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virtualstudent-sandbox-虚拟学生试验台-技术设计文档"/>
    <w:p>
      <w:pPr>
        <w:pStyle w:val="Heading1"/>
      </w:pPr>
      <w:r>
        <w:t xml:space="preserve">VirtualStudent Sandbox </w:t>
      </w:r>
      <w:r>
        <w:rPr>
          <w:rFonts w:hint="eastAsia"/>
        </w:rPr>
        <w:t xml:space="preserve">虚拟学生试验台</w:t>
      </w:r>
      <w:r>
        <w:t xml:space="preserve"> —— </w:t>
      </w:r>
      <w:r>
        <w:rPr>
          <w:rFonts w:hint="eastAsia"/>
        </w:rPr>
        <w:t xml:space="preserve">技术设计文档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技术设计文档（Technical</w:t>
            </w:r>
            <w:r>
              <w:t xml:space="preserve"> Design </w:t>
            </w:r>
            <w:r>
              <w:rPr>
                <w:rFonts w:hint="eastAsia"/>
              </w:rPr>
              <w:t xml:space="preserve">Document）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2026-08-21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《需求说明文档-虚拟学生试验台-v6.0》（功能编号</w:t>
            </w:r>
            <w:r>
              <w:t xml:space="preserve"> FR-* </w:t>
            </w:r>
            <w:r>
              <w:rPr>
                <w:rFonts w:hint="eastAsia"/>
              </w:rPr>
              <w:t xml:space="preserve">与验收标准</w:t>
            </w:r>
            <w:r>
              <w:t xml:space="preserve"> T-* </w:t>
            </w:r>
            <w:r>
              <w:rPr>
                <w:rFonts w:hint="eastAsia"/>
              </w:rPr>
              <w:t xml:space="preserve">以需求文档为准）；《虚拟学生全方位档案设计文档-v6.0》（画像数据源与字段规范）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参赛团队</w:t>
            </w:r>
            <w:r>
              <w:t xml:space="preserve"> + </w:t>
            </w:r>
            <w:r>
              <w:rPr>
                <w:rFonts w:hint="eastAsia"/>
              </w:rPr>
              <w:t xml:space="preserve">下游</w:t>
            </w:r>
            <w:r>
              <w:t xml:space="preserve"> vibe coding </w:t>
            </w:r>
            <w:r>
              <w:rPr>
                <w:rFonts w:hint="eastAsia"/>
              </w:rPr>
              <w:t xml:space="preserve">开发工具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  <w:r>
              <w:t xml:space="preserve"> TODO </w:t>
            </w:r>
            <w:r>
              <w:rPr>
                <w:rFonts w:hint="eastAsia"/>
              </w:rPr>
              <w:t xml:space="preserve">的阈值/权重需试点后标定；代码示例与实际实现一致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总体架构"/>
    <w:p>
      <w:pPr>
        <w:pStyle w:val="Heading2"/>
      </w:pPr>
      <w:r>
        <w:t xml:space="preserve">1. </w:t>
      </w:r>
      <w:r>
        <w:rPr>
          <w:rFonts w:hint="eastAsia"/>
        </w:rPr>
        <w:t xml:space="preserve">总体架构</w:t>
      </w:r>
    </w:p>
    <w:p>
      <w:pPr>
        <w:pStyle w:val="BlockText"/>
      </w:pPr>
      <w:r>
        <w:rPr>
          <w:rFonts w:hint="eastAsia"/>
          <w:b/>
          <w:bCs/>
        </w:rPr>
        <w:t xml:space="preserve">价值导向</w:t>
      </w:r>
      <w:r>
        <w:rPr>
          <w:rFonts w:hint="eastAsia"/>
        </w:rPr>
        <w:t xml:space="preserve">：本文档的每一项技术决策都服务于一个总纲——</w:t>
      </w:r>
      <w:r>
        <w:rPr>
          <w:rFonts w:hint="eastAsia"/>
          <w:b/>
          <w:bCs/>
        </w:rPr>
        <w:t xml:space="preserve">超越真实，落地于真实</w:t>
      </w:r>
      <w:r>
        <w:rPr>
          <w:rFonts w:hint="eastAsia"/>
        </w:rPr>
        <w:t xml:space="preserve">。反事实引擎（反事实实验）、L-Model（7×24</w:t>
      </w:r>
      <w:r>
        <w:t xml:space="preserve"> </w:t>
      </w:r>
      <w:r>
        <w:rPr>
          <w:rFonts w:hint="eastAsia"/>
        </w:rPr>
        <w:t xml:space="preserve">长周期追踪）、社交网络引擎（网络操纵）、PrivacyGuard（敏感议题安全研究）分别对应传统方法”物理上/伦理上/经济上做不到”的能力；Prefect</w:t>
      </w:r>
      <w:r>
        <w:t xml:space="preserve"> </w:t>
      </w:r>
      <w:r>
        <w:rPr>
          <w:rFonts w:hint="eastAsia"/>
        </w:rPr>
        <w:t xml:space="preserve">编排</w:t>
      </w:r>
      <w:r>
        <w:t xml:space="preserve"> + </w:t>
      </w:r>
      <w:r>
        <w:rPr>
          <w:rFonts w:hint="eastAsia"/>
        </w:rPr>
        <w:t xml:space="preserve">批处理</w:t>
      </w:r>
      <w:r>
        <w:t xml:space="preserve"> LLM </w:t>
      </w:r>
      <w:r>
        <w:rPr>
          <w:rFonts w:hint="eastAsia"/>
        </w:rPr>
        <w:t xml:space="preserve">调用</w:t>
      </w:r>
      <w:r>
        <w:t xml:space="preserve"> + DuckDB </w:t>
      </w:r>
      <w:r>
        <w:rPr>
          <w:rFonts w:hint="eastAsia"/>
        </w:rPr>
        <w:t xml:space="preserve">轻量栈对应”效率与成本的数量级优势”。完整价值论证见《需求说明文档》§2。</w:t>
      </w:r>
    </w:p>
    <w:p>
      <w:pPr>
        <w:pStyle w:val="FirstParagraph"/>
      </w:pPr>
      <w:r>
        <w:rPr>
          <w:rFonts w:hint="eastAsia"/>
        </w:rPr>
        <w:t xml:space="preserve">系统分七层：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接入层</w:t>
      </w:r>
      <w:r>
        <w:rPr>
          <w:rFonts w:hint="eastAsia"/>
        </w:rPr>
        <w:t xml:space="preserve">：React</w:t>
      </w:r>
      <w:r>
        <w:t xml:space="preserve"> </w:t>
      </w:r>
      <w:r>
        <w:rPr>
          <w:rFonts w:hint="eastAsia"/>
        </w:rPr>
        <w:t xml:space="preserve">前端</w:t>
      </w:r>
      <w:r>
        <w:t xml:space="preserve"> + FastAPI </w:t>
      </w:r>
      <w:r>
        <w:rPr>
          <w:rFonts w:hint="eastAsia"/>
        </w:rPr>
        <w:t xml:space="preserve">后端（REST</w:t>
      </w:r>
      <w:r>
        <w:t xml:space="preserve"> </w:t>
      </w:r>
      <w:r>
        <w:rPr>
          <w:rFonts w:hint="eastAsia"/>
        </w:rPr>
        <w:t xml:space="preserve">API）。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编排层</w:t>
      </w:r>
      <w:r>
        <w:rPr>
          <w:rFonts w:hint="eastAsia"/>
        </w:rPr>
        <w:t xml:space="preserve">：Prefect</w:t>
      </w:r>
      <w:r>
        <w:t xml:space="preserve"> </w:t>
      </w:r>
      <w:r>
        <w:rPr>
          <w:rFonts w:hint="eastAsia"/>
        </w:rPr>
        <w:t xml:space="preserve">DAG（</w:t>
      </w:r>
      <w:r>
        <w:rPr>
          <w:rStyle w:val="VerbatimChar"/>
        </w:rPr>
        <w:t xml:space="preserve">virtual_student_pipeline</w:t>
      </w:r>
      <w:r>
        <w:rPr>
          <w:rFonts w:hint="eastAsia"/>
        </w:rPr>
        <w:t xml:space="preserve">），不可用时退化为顺序执行。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画像服务层</w:t>
      </w:r>
      <w:r>
        <w:rPr>
          <w:rFonts w:hint="eastAsia"/>
        </w:rPr>
        <w:t xml:space="preserve">：PersonaService——学生/教师/家长/机构生成，LLM</w:t>
      </w:r>
      <w:r>
        <w:t xml:space="preserve"> </w:t>
      </w:r>
      <w:r>
        <w:rPr>
          <w:rFonts w:hint="eastAsia"/>
        </w:rPr>
        <w:t xml:space="preserve">深度参与的四层管线</w:t>
      </w:r>
      <w:r>
        <w:t xml:space="preserve"> + </w:t>
      </w:r>
      <w:r>
        <w:rPr>
          <w:rFonts w:hint="eastAsia"/>
        </w:rPr>
        <w:t xml:space="preserve">唯一性保证。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智能体层</w:t>
      </w:r>
      <w:r>
        <w:rPr>
          <w:rFonts w:hint="eastAsia"/>
        </w:rPr>
        <w:t xml:space="preserve">：认知引擎（BKT+ACT-R，确定性）+</w:t>
      </w:r>
      <w:r>
        <w:t xml:space="preserve"> </w:t>
      </w:r>
      <w:r>
        <w:rPr>
          <w:rFonts w:hint="eastAsia"/>
        </w:rPr>
        <w:t xml:space="preserve">语言智能体（千问）+</w:t>
      </w:r>
      <w:r>
        <w:t xml:space="preserve"> </w:t>
      </w:r>
      <w:r>
        <w:rPr>
          <w:rFonts w:hint="eastAsia"/>
        </w:rPr>
        <w:t xml:space="preserve">T-Model/P-Model（确定性传递函数）+</w:t>
      </w:r>
      <w:r>
        <w:t xml:space="preserve"> </w:t>
      </w:r>
      <w:r>
        <w:rPr>
          <w:rFonts w:hint="eastAsia"/>
        </w:rPr>
        <w:t xml:space="preserve">统计分析角色（校准/差距/排序/报告）。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L-Model </w:t>
      </w:r>
      <w:r>
        <w:rPr>
          <w:rFonts w:hint="eastAsia"/>
          <w:b/>
          <w:bCs/>
        </w:rPr>
        <w:t xml:space="preserve">引擎层</w:t>
      </w:r>
      <w:r>
        <w:rPr>
          <w:rFonts w:hint="eastAsia"/>
        </w:rPr>
        <w:t xml:space="preserve">：连续时间轴</w:t>
      </w:r>
      <w:r>
        <w:t xml:space="preserve"> + </w:t>
      </w:r>
      <w:r>
        <w:rPr>
          <w:rFonts w:hint="eastAsia"/>
        </w:rPr>
        <w:t xml:space="preserve">五场景事件流</w:t>
      </w:r>
      <w:r>
        <w:t xml:space="preserve"> + </w:t>
      </w:r>
      <w:r>
        <w:rPr>
          <w:rFonts w:hint="eastAsia"/>
        </w:rPr>
        <w:t xml:space="preserve">社交网络演化</w:t>
      </w:r>
      <w:r>
        <w:t xml:space="preserve"> + </w:t>
      </w:r>
      <w:r>
        <w:rPr>
          <w:rFonts w:hint="eastAsia"/>
        </w:rPr>
        <w:t xml:space="preserve">事件引擎</w:t>
      </w:r>
      <w:r>
        <w:t xml:space="preserve"> + </w:t>
      </w:r>
      <w:r>
        <w:rPr>
          <w:rFonts w:hint="eastAsia"/>
        </w:rPr>
        <w:t xml:space="preserve">关系状态机</w:t>
      </w:r>
      <w:r>
        <w:t xml:space="preserve"> + </w:t>
      </w:r>
      <w:r>
        <w:rPr>
          <w:rFonts w:hint="eastAsia"/>
        </w:rPr>
        <w:t xml:space="preserve">反事实分流。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：DuckDB</w:t>
      </w:r>
      <w:r>
        <w:t xml:space="preserve"> 19 </w:t>
      </w:r>
      <w:r>
        <w:rPr>
          <w:rFonts w:hint="eastAsia"/>
        </w:rPr>
        <w:t xml:space="preserve">表</w:t>
      </w:r>
      <w:r>
        <w:t xml:space="preserve"> + </w:t>
      </w:r>
      <w:r>
        <w:rPr>
          <w:rFonts w:hint="eastAsia"/>
        </w:rPr>
        <w:t xml:space="preserve">溯源图。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基座层</w:t>
      </w:r>
      <w:r>
        <w:rPr>
          <w:rFonts w:hint="eastAsia"/>
        </w:rPr>
        <w:t xml:space="preserve">：阿里百炼</w:t>
      </w:r>
      <w:r>
        <w:t xml:space="preserve"> </w:t>
      </w:r>
      <w:r>
        <w:rPr>
          <w:rFonts w:hint="eastAsia"/>
        </w:rPr>
        <w:t xml:space="preserve">Qwen（DashScope</w:t>
      </w:r>
      <w:r>
        <w:t xml:space="preserve"> OpenAI </w:t>
      </w:r>
      <w:r>
        <w:rPr>
          <w:rFonts w:hint="eastAsia"/>
        </w:rPr>
        <w:t xml:space="preserve">兼容端点）。</w:t>
      </w:r>
    </w:p>
    <w:p>
      <w:pPr>
        <w:pStyle w:val="FirstParagraph"/>
      </w:pPr>
      <w:r>
        <w:rPr>
          <w:rFonts w:hint="eastAsia"/>
          <w:b/>
          <w:bCs/>
        </w:rPr>
        <w:t xml:space="preserve">架构关键决策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画像服务独立成层</w:t>
      </w:r>
      <w:r>
        <w:rPr>
          <w:rFonts w:hint="eastAsia"/>
        </w:rPr>
        <w:t xml:space="preserve">：PersonaService</w:t>
      </w:r>
      <w:r>
        <w:t xml:space="preserve"> </w:t>
      </w:r>
      <w:r>
        <w:rPr>
          <w:rFonts w:hint="eastAsia"/>
        </w:rPr>
        <w:t xml:space="preserve">是独立</w:t>
      </w:r>
      <w:r>
        <w:t xml:space="preserve"> Python </w:t>
      </w:r>
      <w:r>
        <w:rPr>
          <w:rFonts w:hint="eastAsia"/>
        </w:rPr>
        <w:t xml:space="preserve">包（可单独测试/复用），暴露学生/教师/家长/机构生成函数；内部实现四层管线与一致性引擎。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L-Model </w:t>
      </w:r>
      <w:r>
        <w:rPr>
          <w:rFonts w:hint="eastAsia"/>
          <w:b/>
          <w:bCs/>
        </w:rPr>
        <w:t xml:space="preserve">独立成层</w:t>
      </w:r>
      <w:r>
        <w:rPr>
          <w:rFonts w:hint="eastAsia"/>
        </w:rPr>
        <w:t xml:space="preserve">：生活时间引擎是独立调度器，接收”画像</w:t>
      </w:r>
      <w:r>
        <w:t xml:space="preserve"> + </w:t>
      </w:r>
      <w:r>
        <w:rPr>
          <w:rFonts w:hint="eastAsia"/>
        </w:rPr>
        <w:t xml:space="preserve">干预配置</w:t>
      </w:r>
      <w:r>
        <w:t xml:space="preserve"> + </w:t>
      </w:r>
      <w:r>
        <w:rPr>
          <w:rFonts w:hint="eastAsia"/>
        </w:rPr>
        <w:t xml:space="preserve">场景规则”，输出”事件流</w:t>
      </w:r>
      <w:r>
        <w:t xml:space="preserve"> + </w:t>
      </w:r>
      <w:r>
        <w:rPr>
          <w:rFonts w:hint="eastAsia"/>
        </w:rPr>
        <w:t xml:space="preserve">虚拟轨迹”；认知引擎作为</w:t>
      </w:r>
      <w:r>
        <w:t xml:space="preserve"> L-Model </w:t>
      </w:r>
      <w:r>
        <w:rPr>
          <w:rFonts w:hint="eastAsia"/>
        </w:rPr>
        <w:t xml:space="preserve">调用的”单场景学习增益计算器”。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多智能体物理分离</w:t>
      </w:r>
      <w:r>
        <w:rPr>
          <w:rFonts w:hint="eastAsia"/>
        </w:rPr>
        <w:t xml:space="preserve">：学生/教师/家长是三组独立智能体实例，各自有</w:t>
      </w:r>
      <w:r>
        <w:t xml:space="preserve"> </w:t>
      </w:r>
      <w:r>
        <w:rPr>
          <w:rFonts w:hint="eastAsia"/>
        </w:rPr>
        <w:t xml:space="preserve">persona；干预传递函数（T-Model/P-Model）是确定性计算模块，不是</w:t>
      </w:r>
      <w:r>
        <w:t xml:space="preserve"> LLM </w:t>
      </w:r>
      <w:r>
        <w:rPr>
          <w:rFonts w:hint="eastAsia"/>
        </w:rPr>
        <w:t xml:space="preserve">智能体。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隐私中间件前置</w:t>
      </w:r>
      <w:r>
        <w:rPr>
          <w:rFonts w:hint="eastAsia"/>
        </w:rPr>
        <w:t xml:space="preserve">：所有</w:t>
      </w:r>
      <w:r>
        <w:t xml:space="preserve"> LLM </w:t>
      </w:r>
      <w:r>
        <w:rPr>
          <w:rFonts w:hint="eastAsia"/>
        </w:rPr>
        <w:t xml:space="preserve">调用、API</w:t>
      </w:r>
      <w:r>
        <w:t xml:space="preserve"> </w:t>
      </w:r>
      <w:r>
        <w:rPr>
          <w:rFonts w:hint="eastAsia"/>
        </w:rPr>
        <w:t xml:space="preserve">响应、文件导出必经</w:t>
      </w:r>
      <w:r>
        <w:t xml:space="preserve"> PrivacyGuard </w:t>
      </w:r>
      <w:r>
        <w:rPr>
          <w:rFonts w:hint="eastAsia"/>
        </w:rPr>
        <w:t xml:space="preserve">过滤（P/R/S</w:t>
      </w:r>
      <w:r>
        <w:t xml:space="preserve"> </w:t>
      </w:r>
      <w:r>
        <w:rPr>
          <w:rFonts w:hint="eastAsia"/>
        </w:rPr>
        <w:t xml:space="preserve">三级）。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可降级离线</w:t>
      </w:r>
      <w:r>
        <w:rPr>
          <w:rFonts w:hint="eastAsia"/>
        </w:rPr>
        <w:t xml:space="preserve">：无</w:t>
      </w:r>
      <w:r>
        <w:t xml:space="preserve"> API key </w:t>
      </w:r>
      <w:r>
        <w:rPr>
          <w:rFonts w:hint="eastAsia"/>
        </w:rPr>
        <w:t xml:space="preserve">时全链路回退确定性</w:t>
      </w:r>
      <w:r>
        <w:t xml:space="preserve"> </w:t>
      </w:r>
      <w:r>
        <w:rPr>
          <w:rFonts w:hint="eastAsia"/>
        </w:rPr>
        <w:t xml:space="preserve">mock，保证测试/演示不依赖外部服务。</w:t>
      </w:r>
    </w:p>
    <w:p>
      <w:r>
        <w:pict>
          <v:rect style="width:0;height:1.5pt" o:hralign="center" o:hrstd="t" o:hr="t"/>
        </w:pict>
      </w:r>
    </w:p>
    <w:bookmarkEnd w:id="9"/>
    <w:bookmarkStart w:id="10" w:name="技术选型总表"/>
    <w:p>
      <w:pPr>
        <w:pStyle w:val="Heading2"/>
      </w:pPr>
      <w:r>
        <w:t xml:space="preserve">2. </w:t>
      </w:r>
      <w:r>
        <w:rPr>
          <w:rFonts w:hint="eastAsia"/>
        </w:rPr>
        <w:t xml:space="preserve">技术选型总表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0.109.0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ASGI </w:t>
            </w: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0.27.0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服务运行（端口</w:t>
            </w:r>
            <w:r>
              <w:t xml:space="preserve"> </w:t>
            </w:r>
            <w:r>
              <w:rPr>
                <w:rFonts w:hint="eastAsia"/>
              </w:rPr>
              <w:t xml:space="preserve">6668）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数据校验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2.7.0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请求/响应模型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嵌入式数据库</w:t>
            </w:r>
          </w:p>
        </w:tc>
        <w:tc>
          <w:tcPr/>
          <w:p>
            <w:pPr>
              <w:pStyle w:val="Compact"/>
            </w:pPr>
            <w:r>
              <w:t xml:space="preserve">DuckDB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本地分析存储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智能体框架</w:t>
            </w:r>
          </w:p>
        </w:tc>
        <w:tc>
          <w:tcPr/>
          <w:p>
            <w:pPr>
              <w:pStyle w:val="Compact"/>
            </w:pPr>
            <w:r>
              <w:t xml:space="preserve">AgentScope</w:t>
            </w:r>
          </w:p>
        </w:tc>
        <w:tc>
          <w:tcPr/>
          <w:p>
            <w:pPr>
              <w:pStyle w:val="Compact"/>
            </w:pPr>
            <w:r>
              <w:t xml:space="preserve">0.0.8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  <w:r>
              <w:t xml:space="preserve"> SDK</w:t>
            </w:r>
          </w:p>
        </w:tc>
        <w:tc>
          <w:tcPr/>
          <w:p>
            <w:pPr>
              <w:pStyle w:val="Compact"/>
            </w:pPr>
            <w:r>
              <w:t xml:space="preserve">dashscope / openai</w:t>
            </w:r>
          </w:p>
        </w:tc>
        <w:tc>
          <w:tcPr/>
          <w:p>
            <w:pPr>
              <w:pStyle w:val="Compact"/>
            </w:pPr>
            <w:r>
              <w:t xml:space="preserve">1.9.0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  <w:r>
              <w:t xml:space="preserve"> OpenAI </w:t>
            </w:r>
            <w:r>
              <w:rPr>
                <w:rFonts w:hint="eastAsia"/>
              </w:rPr>
              <w:t xml:space="preserve">兼容调用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工作流编排</w:t>
            </w:r>
          </w:p>
        </w:tc>
        <w:tc>
          <w:tcPr/>
          <w:p>
            <w:pPr>
              <w:pStyle w:val="Compact"/>
            </w:pPr>
            <w:r>
              <w:t xml:space="preserve">Prefect</w:t>
            </w:r>
          </w:p>
        </w:tc>
        <w:tc>
          <w:tcPr/>
          <w:p>
            <w:pPr>
              <w:pStyle w:val="Compact"/>
            </w:pPr>
            <w:r>
              <w:t xml:space="preserve">3.0.0</w:t>
            </w:r>
          </w:p>
        </w:tc>
        <w:tc>
          <w:tcPr/>
          <w:p>
            <w:pPr>
              <w:pStyle w:val="Compact"/>
            </w:pPr>
            <w:r>
              <w:t xml:space="preserve">DAG </w:t>
            </w:r>
            <w:r>
              <w:rPr>
                <w:rFonts w:hint="eastAsia"/>
              </w:rPr>
              <w:t xml:space="preserve">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1.4.0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统计与校准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数值计算</w:t>
            </w:r>
          </w:p>
        </w:tc>
        <w:tc>
          <w:tcPr/>
          <w:p>
            <w:pPr>
              <w:pStyle w:val="Compact"/>
            </w:pPr>
            <w:r>
              <w:t xml:space="preserve">numpy / pandas / scipy</w:t>
            </w:r>
          </w:p>
        </w:tc>
        <w:tc>
          <w:tcPr/>
          <w:p>
            <w:pPr>
              <w:pStyle w:val="Compact"/>
            </w:pPr>
            <w:r>
              <w:t xml:space="preserve">1.26.4 / 2.2.0 / 1.14.0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数值与统计检验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图分析</w:t>
            </w:r>
          </w:p>
        </w:tc>
        <w:tc>
          <w:tcPr/>
          <w:p>
            <w:pPr>
              <w:pStyle w:val="Compact"/>
            </w:pPr>
            <w:r>
              <w:t xml:space="preserve">networkx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知识追踪</w:t>
            </w:r>
          </w:p>
        </w:tc>
        <w:tc>
          <w:tcPr/>
          <w:p>
            <w:pPr>
              <w:pStyle w:val="Compact"/>
            </w:pPr>
            <w:r>
              <w:t xml:space="preserve">pyBKT</w:t>
            </w:r>
          </w:p>
        </w:tc>
        <w:tc>
          <w:tcPr/>
          <w:p>
            <w:pPr>
              <w:pStyle w:val="Compact"/>
            </w:pPr>
            <w:r>
              <w:t xml:space="preserve">0.3.5</w:t>
            </w:r>
          </w:p>
        </w:tc>
        <w:tc>
          <w:tcPr/>
          <w:p>
            <w:pPr>
              <w:pStyle w:val="Compact"/>
            </w:pPr>
            <w:r>
              <w:t xml:space="preserve">BKT </w:t>
            </w:r>
            <w:r>
              <w:rPr>
                <w:rFonts w:hint="eastAsia"/>
              </w:rPr>
              <w:t xml:space="preserve">拟合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超参优化</w:t>
            </w:r>
          </w:p>
        </w:tc>
        <w:tc>
          <w:tcPr/>
          <w:p>
            <w:pPr>
              <w:pStyle w:val="Compact"/>
            </w:pPr>
            <w:r>
              <w:t xml:space="preserve">Optuna</w:t>
            </w:r>
          </w:p>
        </w:tc>
        <w:tc>
          <w:tcPr/>
          <w:p>
            <w:pPr>
              <w:pStyle w:val="Compact"/>
            </w:pPr>
            <w:r>
              <w:t xml:space="preserve">3.1.0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校准搜索（备选）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pytest / pytest-asyncio</w:t>
            </w:r>
          </w:p>
        </w:tc>
        <w:tc>
          <w:tcPr/>
          <w:p>
            <w:pPr>
              <w:pStyle w:val="Compact"/>
            </w:pPr>
            <w:r>
              <w:t xml:space="preserve">7.4.0 / 0.23.0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单元/集成测试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+ react-router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演示前端（端口</w:t>
            </w:r>
            <w:r>
              <w:t xml:space="preserve"> </w:t>
            </w:r>
            <w:r>
              <w:rPr>
                <w:rFonts w:hint="eastAsia"/>
              </w:rPr>
              <w:t xml:space="preserve">4000）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多智能体系统设计"/>
    <w:p>
      <w:pPr>
        <w:pStyle w:val="Heading2"/>
      </w:pPr>
      <w:r>
        <w:t xml:space="preserve">3. </w:t>
      </w:r>
      <w:r>
        <w:rPr>
          <w:rFonts w:hint="eastAsia"/>
        </w:rPr>
        <w:t xml:space="preserve">多智能体系统设计</w:t>
      </w:r>
    </w:p>
    <w:bookmarkStart w:id="11" w:name="角色与权责"/>
    <w:p>
      <w:pPr>
        <w:pStyle w:val="Heading3"/>
      </w:pPr>
      <w:r>
        <w:t xml:space="preserve">3.1 </w:t>
      </w:r>
      <w:r>
        <w:rPr>
          <w:rFonts w:hint="eastAsia"/>
        </w:rPr>
        <w:t xml:space="preserve">角色与权责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禁止事项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CognitiveEngine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t xml:space="preserve">BKT/ACT-R </w:t>
            </w:r>
            <w:r>
              <w:rPr>
                <w:rFonts w:hint="eastAsia"/>
              </w:rPr>
              <w:t xml:space="preserve">单场景学习增益计算、is_correct</w:t>
            </w:r>
            <w:r>
              <w:t xml:space="preserve"> </w:t>
            </w:r>
            <w:r>
              <w:rPr>
                <w:rFonts w:hint="eastAsia"/>
              </w:rPr>
              <w:t xml:space="preserve">裁定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LLM（千问）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学生作答文本/错误解释生成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决定对错；引入画像外知识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  <w:r>
              <w:t xml:space="preserve"> + LLM</w:t>
            </w:r>
          </w:p>
        </w:tc>
        <w:tc>
          <w:tcPr/>
          <w:p>
            <w:pPr>
              <w:pStyle w:val="Compact"/>
            </w:pPr>
            <w:r>
              <w:t xml:space="preserve">T-Model </w:t>
            </w:r>
            <w:r>
              <w:rPr>
                <w:rFonts w:hint="eastAsia"/>
              </w:rPr>
              <w:t xml:space="preserve">传递函数（保真度/风格匹配，确定性）；课堂讲解文本（LLM，可选）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决定学生掌握度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  <w:r>
              <w:t xml:space="preserve"> + LLM</w:t>
            </w:r>
          </w:p>
        </w:tc>
        <w:tc>
          <w:tcPr/>
          <w:p>
            <w:pPr>
              <w:pStyle w:val="Compact"/>
            </w:pPr>
            <w:r>
              <w:t xml:space="preserve">P-Model </w:t>
            </w:r>
            <w:r>
              <w:rPr>
                <w:rFonts w:hint="eastAsia"/>
              </w:rPr>
              <w:t xml:space="preserve">传递函数（参与风格乘数，确定性）；家长辅导对话（LLM，可选）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决定学生掌握度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InterventionDriver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干预配置解析与场景路由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L-Model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连续时间轴调度、五场景事件流、疲劳/遗忘连续演化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OutputValidator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输出契约校验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参数后验拟合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手调参数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GapAnalyst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差距/失真/heldout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PriorityRanker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失真区给高优先级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ReportWriter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LLM（千问）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《科学假设与研究计划》撰写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编造数值与文献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HITLReviewer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否决/加权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</w:tbl>
    <w:bookmarkEnd w:id="11"/>
    <w:bookmarkStart w:id="12" w:name="六条护栏"/>
    <w:p>
      <w:pPr>
        <w:pStyle w:val="Heading3"/>
      </w:pPr>
      <w:r>
        <w:t xml:space="preserve">3.2 </w:t>
      </w:r>
      <w:r>
        <w:rPr>
          <w:rFonts w:hint="eastAsia"/>
        </w:rPr>
        <w:t xml:space="preserve">六条护栏</w:t>
      </w:r>
    </w:p>
    <w:p>
      <w:pPr>
        <w:pStyle w:val="Compact"/>
        <w:numPr>
          <w:ilvl w:val="0"/>
          <w:numId w:val="1003"/>
        </w:numPr>
      </w:pPr>
      <w:r>
        <w:t xml:space="preserve">G1 is_correct </w:t>
      </w:r>
      <w:r>
        <w:rPr>
          <w:rFonts w:hint="eastAsia"/>
        </w:rPr>
        <w:t xml:space="preserve">由认知引擎裁定，LLM</w:t>
      </w:r>
      <w:r>
        <w:t xml:space="preserve"> </w:t>
      </w:r>
      <w:r>
        <w:rPr>
          <w:rFonts w:hint="eastAsia"/>
        </w:rPr>
        <w:t xml:space="preserve">不得决定对错。</w:t>
      </w:r>
    </w:p>
    <w:p>
      <w:pPr>
        <w:pStyle w:val="Compact"/>
        <w:numPr>
          <w:ilvl w:val="0"/>
          <w:numId w:val="1003"/>
        </w:numPr>
      </w:pPr>
      <w:r>
        <w:t xml:space="preserve">G2 LLM </w:t>
      </w:r>
      <w:r>
        <w:rPr>
          <w:rFonts w:hint="eastAsia"/>
        </w:rPr>
        <w:t xml:space="preserve">输出必须经</w:t>
      </w:r>
      <w:r>
        <w:t xml:space="preserve"> schema </w:t>
      </w:r>
      <w:r>
        <w:rPr>
          <w:rFonts w:hint="eastAsia"/>
        </w:rPr>
        <w:t xml:space="preserve">校验，不合格重试或回退。</w:t>
      </w:r>
    </w:p>
    <w:p>
      <w:pPr>
        <w:pStyle w:val="Compact"/>
        <w:numPr>
          <w:ilvl w:val="0"/>
          <w:numId w:val="1003"/>
        </w:numPr>
      </w:pPr>
      <w:r>
        <w:t xml:space="preserve">G3 </w:t>
      </w:r>
      <w:r>
        <w:rPr>
          <w:rFonts w:hint="eastAsia"/>
        </w:rPr>
        <w:t xml:space="preserve">任何数值结论必须可溯源到真实数据或文献锚点。</w:t>
      </w:r>
    </w:p>
    <w:p>
      <w:pPr>
        <w:pStyle w:val="Compact"/>
        <w:numPr>
          <w:ilvl w:val="0"/>
          <w:numId w:val="1003"/>
        </w:numPr>
      </w:pPr>
      <w:r>
        <w:t xml:space="preserve">G4 </w:t>
      </w:r>
      <w:r>
        <w:rPr>
          <w:rFonts w:hint="eastAsia"/>
        </w:rPr>
        <w:t xml:space="preserve">失真区禁止给出高优先级建议。</w:t>
      </w:r>
    </w:p>
    <w:p>
      <w:pPr>
        <w:pStyle w:val="Compact"/>
        <w:numPr>
          <w:ilvl w:val="0"/>
          <w:numId w:val="1003"/>
        </w:numPr>
      </w:pPr>
      <w:r>
        <w:t xml:space="preserve">G5 </w:t>
      </w:r>
      <w:r>
        <w:rPr>
          <w:rFonts w:hint="eastAsia"/>
        </w:rPr>
        <w:t xml:space="preserve">报告引用零虚构（文献回验）。</w:t>
      </w:r>
    </w:p>
    <w:p>
      <w:pPr>
        <w:pStyle w:val="Compact"/>
        <w:numPr>
          <w:ilvl w:val="0"/>
          <w:numId w:val="1003"/>
        </w:numPr>
      </w:pPr>
      <w:r>
        <w:t xml:space="preserve">G6 S </w:t>
      </w:r>
      <w:r>
        <w:rPr>
          <w:rFonts w:hint="eastAsia"/>
        </w:rPr>
        <w:t xml:space="preserve">级隐私字段（D11</w:t>
      </w:r>
      <w:r>
        <w:t xml:space="preserve"> </w:t>
      </w:r>
      <w:r>
        <w:rPr>
          <w:rFonts w:hint="eastAsia"/>
        </w:rPr>
        <w:t xml:space="preserve">等）永不进入任何</w:t>
      </w:r>
      <w:r>
        <w:t xml:space="preserve"> LLM prompt、API </w:t>
      </w:r>
      <w:r>
        <w:rPr>
          <w:rFonts w:hint="eastAsia"/>
        </w:rPr>
        <w:t xml:space="preserve">响应、导出文件；由</w:t>
      </w:r>
      <w:r>
        <w:t xml:space="preserve"> PrivacyGuard </w:t>
      </w:r>
      <w:r>
        <w:rPr>
          <w:rFonts w:hint="eastAsia"/>
        </w:rPr>
        <w:t xml:space="preserve">中间件代码级强制（§3.5）。</w:t>
      </w:r>
    </w:p>
    <w:bookmarkEnd w:id="12"/>
    <w:bookmarkStart w:id="13" w:name="运行状态机"/>
    <w:p>
      <w:pPr>
        <w:pStyle w:val="Heading3"/>
      </w:pPr>
      <w:r>
        <w:t xml:space="preserve">3.3 </w:t>
      </w:r>
      <w:r>
        <w:rPr>
          <w:rFonts w:hint="eastAsia"/>
        </w:rPr>
        <w:t xml:space="preserve">运行状态机</w:t>
      </w:r>
    </w:p>
    <w:p>
      <w:pPr>
        <w:pStyle w:val="FirstParagraph"/>
      </w:pPr>
      <w:r>
        <w:rPr>
          <w:rStyle w:val="VerbatimChar"/>
        </w:rPr>
        <w:t xml:space="preserve">initialized → data_loaded → kc_fitted → personas_generated → teachers_generated → parents_generated → calibrated → l_modeled → simulated → gap_analyzed → ranked → reported</w:t>
      </w:r>
      <w:r>
        <w:rPr>
          <w:rFonts w:hint="eastAsia"/>
        </w:rPr>
        <w:t xml:space="preserve">，异常分支转入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并记录原因。</w:t>
      </w:r>
    </w:p>
    <w:bookmarkEnd w:id="13"/>
    <w:bookmarkStart w:id="14" w:name="耦合机制单次作答生命周期"/>
    <w:p>
      <w:pPr>
        <w:pStyle w:val="Heading3"/>
      </w:pPr>
      <w:r>
        <w:t xml:space="preserve">3.4 </w:t>
      </w:r>
      <w:r>
        <w:rPr>
          <w:rFonts w:hint="eastAsia"/>
        </w:rPr>
        <w:t xml:space="preserve">耦合机制（单次作答生命周期）</w:t>
      </w:r>
    </w:p>
    <w:p>
      <w:pPr>
        <w:pStyle w:val="FirstParagraph"/>
      </w:pPr>
      <w:r>
        <w:rPr>
          <w:rFonts w:hint="eastAsia"/>
        </w:rPr>
        <w:t xml:space="preserve">认知引擎裁定</w:t>
      </w:r>
      <w:r>
        <w:t xml:space="preserve"> is_correct </w:t>
      </w:r>
      <w:r>
        <w:rPr>
          <w:rFonts w:hint="eastAsia"/>
        </w:rPr>
        <w:t xml:space="preserve">与置信度</w:t>
      </w:r>
      <w:r>
        <w:t xml:space="preserve"> → </w:t>
      </w:r>
      <w:r>
        <w:rPr>
          <w:rFonts w:hint="eastAsia"/>
        </w:rPr>
        <w:t xml:space="preserve">语言智能体按裁定约束生成作答文本</w:t>
      </w:r>
      <w:r>
        <w:t xml:space="preserve"> → OutputValidator </w:t>
      </w:r>
      <w:r>
        <w:rPr>
          <w:rFonts w:hint="eastAsia"/>
        </w:rPr>
        <w:t xml:space="preserve">校验</w:t>
      </w:r>
      <w:r>
        <w:t xml:space="preserve"> → </w:t>
      </w:r>
      <w:r>
        <w:rPr>
          <w:rFonts w:hint="eastAsia"/>
        </w:rPr>
        <w:t xml:space="preserve">写入。作答发生在</w:t>
      </w:r>
      <w:r>
        <w:t xml:space="preserve"> L-Model </w:t>
      </w:r>
      <w:r>
        <w:rPr>
          <w:rFonts w:hint="eastAsia"/>
        </w:rPr>
        <w:t xml:space="preserve">事件流的某个场景事件中，而非固定</w:t>
      </w:r>
      <w:r>
        <w:t xml:space="preserve"> step。</w:t>
      </w:r>
    </w:p>
    <w:bookmarkEnd w:id="14"/>
    <w:bookmarkStart w:id="15" w:name="privacyguard-隐私中间件"/>
    <w:p>
      <w:pPr>
        <w:pStyle w:val="Heading3"/>
      </w:pPr>
      <w:r>
        <w:t xml:space="preserve">3.5 PrivacyGuard </w:t>
      </w:r>
      <w:r>
        <w:rPr>
          <w:rFonts w:hint="eastAsia"/>
        </w:rPr>
        <w:t xml:space="preserve">隐私中间件</w:t>
      </w:r>
    </w:p>
    <w:p>
      <w:pPr>
        <w:pStyle w:val="SourceCode"/>
      </w:pPr>
      <w:r>
        <w:rPr>
          <w:rStyle w:val="VerbatimChar"/>
        </w:rPr>
        <w:t xml:space="preserve">class PrivacyGuard:</w:t>
      </w:r>
      <w:r>
        <w:br/>
      </w:r>
      <w:r>
        <w:rPr>
          <w:rStyle w:val="VerbatimChar"/>
        </w:rPr>
        <w:t xml:space="preserve">    """P/R/S </w:t>
      </w:r>
      <w:r>
        <w:rPr>
          <w:rStyle w:val="VerbatimChar"/>
          <w:rFonts w:hint="eastAsia"/>
        </w:rPr>
        <w:t xml:space="preserve">三级可见性强制中间件"""</w:t>
      </w:r>
      <w:r>
        <w:br/>
      </w:r>
      <w:r>
        <w:rPr>
          <w:rStyle w:val="VerbatimChar"/>
        </w:rPr>
        <w:t xml:space="preserve">    P_LEVEL_FIELDS = ["student_id", "name", "age", "gender", "grade",</w:t>
      </w:r>
      <w:r>
        <w:br/>
      </w:r>
      <w:r>
        <w:rPr>
          <w:rStyle w:val="VerbatimChar"/>
        </w:rPr>
        <w:t xml:space="preserve">                      "personality_tags", "aptitudes", "interests",</w:t>
      </w:r>
      <w:r>
        <w:br/>
      </w:r>
      <w:r>
        <w:rPr>
          <w:rStyle w:val="VerbatimChar"/>
        </w:rPr>
        <w:t xml:space="preserve">                      "character_practice", "mbti"]</w:t>
      </w:r>
      <w:r>
        <w:br/>
      </w:r>
      <w:r>
        <w:rPr>
          <w:rStyle w:val="VerbatimChar"/>
        </w:rPr>
        <w:t xml:space="preserve">    R_LEVEL_FIELDS = ["family_structure", "parents_occupation",</w:t>
      </w:r>
      <w:r>
        <w:br/>
      </w:r>
      <w:r>
        <w:rPr>
          <w:rStyle w:val="VerbatimChar"/>
        </w:rPr>
        <w:t xml:space="preserve">                      "achievement_score", "simulation_vector", ...]</w:t>
      </w:r>
      <w:r>
        <w:br/>
      </w:r>
      <w:r>
        <w:rPr>
          <w:rStyle w:val="VerbatimChar"/>
        </w:rPr>
        <w:t xml:space="preserve">    S_LEVEL_FIELDS = ["sensitive_data", "private_sensitive", "gifted_sen",</w:t>
      </w:r>
      <w:r>
        <w:br/>
      </w:r>
      <w:r>
        <w:rPr>
          <w:rStyle w:val="VerbatimChar"/>
        </w:rPr>
        <w:t xml:space="preserve">                      "parenting_style_detail", "family_conflict",</w:t>
      </w:r>
      <w:r>
        <w:br/>
      </w:r>
      <w:r>
        <w:rPr>
          <w:rStyle w:val="VerbatimChar"/>
        </w:rPr>
        <w:t xml:space="preserve">                      "tutoring_cost", "mental_health_records",</w:t>
      </w:r>
      <w:r>
        <w:br/>
      </w:r>
      <w:r>
        <w:rPr>
          <w:rStyle w:val="VerbatimChar"/>
        </w:rPr>
        <w:t xml:space="preserve">                      "medical_history", "financial_details"]</w:t>
      </w:r>
      <w:r>
        <w:br/>
      </w:r>
      <w:r>
        <w:rPr>
          <w:rStyle w:val="VerbatimChar"/>
        </w:rPr>
        <w:t xml:space="preserve">    SENSITIVE_DOMAINS = {"D11"}</w:t>
      </w:r>
      <w:r>
        <w:br/>
      </w:r>
      <w:r>
        <w:br/>
      </w:r>
      <w:r>
        <w:rPr>
          <w:rStyle w:val="VerbatimChar"/>
        </w:rPr>
        <w:t xml:space="preserve">    def filter_for_prompt(self, persona: dict) -&gt; dict: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"""只保留</w:t>
      </w:r>
      <w:r>
        <w:rPr>
          <w:rStyle w:val="VerbatimChar"/>
        </w:rPr>
        <w:t xml:space="preserve"> P </w:t>
      </w:r>
      <w:r>
        <w:rPr>
          <w:rStyle w:val="VerbatimChar"/>
          <w:rFonts w:hint="eastAsia"/>
        </w:rPr>
        <w:t xml:space="preserve">级</w:t>
      </w:r>
      <w:r>
        <w:rPr>
          <w:rStyle w:val="VerbatimChar"/>
        </w:rPr>
        <w:t xml:space="preserve"> + R </w:t>
      </w:r>
      <w:r>
        <w:rPr>
          <w:rStyle w:val="VerbatimChar"/>
          <w:rFonts w:hint="eastAsia"/>
        </w:rPr>
        <w:t xml:space="preserve">级摘要（≤200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token），S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级物理删除"""</w:t>
      </w:r>
      <w:r>
        <w:br/>
      </w:r>
      <w:r>
        <w:rPr>
          <w:rStyle w:val="VerbatimChar"/>
        </w:rPr>
        <w:t xml:space="preserve">    def filter_for_api(self, persona: dict) -&gt; dict:</w:t>
      </w:r>
      <w:r>
        <w:br/>
      </w:r>
      <w:r>
        <w:rPr>
          <w:rStyle w:val="VerbatimChar"/>
        </w:rPr>
        <w:t xml:space="preserve">        """API </w:t>
      </w:r>
      <w:r>
        <w:rPr>
          <w:rStyle w:val="VerbatimChar"/>
          <w:rFonts w:hint="eastAsia"/>
        </w:rPr>
        <w:t xml:space="preserve">响应：P</w:t>
      </w:r>
      <w:r>
        <w:rPr>
          <w:rStyle w:val="VerbatimChar"/>
        </w:rPr>
        <w:t xml:space="preserve"> + R </w:t>
      </w:r>
      <w:r>
        <w:rPr>
          <w:rStyle w:val="VerbatimChar"/>
          <w:rFonts w:hint="eastAsia"/>
        </w:rPr>
        <w:t xml:space="preserve">级，S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级删除"""</w:t>
      </w:r>
      <w:r>
        <w:br/>
      </w:r>
      <w:r>
        <w:rPr>
          <w:rStyle w:val="VerbatimChar"/>
        </w:rPr>
        <w:t xml:space="preserve">    def filter_for_export(self, report: dict) -&gt; dict: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"""导出物：P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聚合统计，S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级删除"""</w:t>
      </w:r>
      <w:r>
        <w:br/>
      </w:r>
      <w:r>
        <w:rPr>
          <w:rStyle w:val="VerbatimChar"/>
        </w:rPr>
        <w:t xml:space="preserve">    def scan_log(self, text: str) -&gt; list[str]: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"""静态扫描：检测</w:t>
      </w:r>
      <w:r>
        <w:rPr>
          <w:rStyle w:val="VerbatimChar"/>
        </w:rPr>
        <w:t xml:space="preserve"> S </w:t>
      </w:r>
      <w:r>
        <w:rPr>
          <w:rStyle w:val="VerbatimChar"/>
          <w:rFonts w:hint="eastAsia"/>
        </w:rPr>
        <w:t xml:space="preserve">级字段值是否泄漏到文本（T-P10）"""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call_qwen()</w:t>
      </w:r>
      <w:r>
        <w:t xml:space="preserve">、FastAPI </w:t>
      </w:r>
      <w:r>
        <w:rPr>
          <w:rFonts w:hint="eastAsia"/>
        </w:rPr>
        <w:t xml:space="preserve">响应、报告导出函数强制经过对应</w:t>
      </w:r>
      <w:r>
        <w:t xml:space="preserve"> </w:t>
      </w:r>
      <w:r>
        <w:rPr>
          <w:rFonts w:hint="eastAsia"/>
        </w:rPr>
        <w:t xml:space="preserve">filter；</w:t>
      </w:r>
      <w:r>
        <w:rPr>
          <w:rStyle w:val="VerbatimChar"/>
        </w:rPr>
        <w:t xml:space="preserve">scan_log</w:t>
      </w:r>
      <w:r>
        <w:t xml:space="preserve"> </w:t>
      </w:r>
      <w:r>
        <w:rPr>
          <w:rFonts w:hint="eastAsia"/>
        </w:rPr>
        <w:t xml:space="preserve">用于验收测试</w:t>
      </w:r>
      <w:r>
        <w:t xml:space="preserve"> T-P10。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7" w:name="核心算法与公式"/>
    <w:p>
      <w:pPr>
        <w:pStyle w:val="Heading2"/>
      </w:pPr>
      <w:r>
        <w:t xml:space="preserve">4. </w:t>
      </w:r>
      <w:r>
        <w:rPr>
          <w:rFonts w:hint="eastAsia"/>
        </w:rPr>
        <w:t xml:space="preserve">核心算法与公式</w:t>
      </w:r>
    </w:p>
    <w:bookmarkStart w:id="17" w:name="bkt-掌握度更新"/>
    <w:p>
      <w:pPr>
        <w:pStyle w:val="Heading3"/>
      </w:pPr>
      <w:r>
        <w:t xml:space="preserve">4.1 BKT </w:t>
      </w:r>
      <w:r>
        <w:rPr>
          <w:rFonts w:hint="eastAsia"/>
        </w:rPr>
        <w:t xml:space="preserve">掌握度更新</w:t>
      </w:r>
    </w:p>
    <w:p>
      <w:pPr>
        <w:pStyle w:val="FirstParagraph"/>
      </w:pPr>
      <w:r>
        <w:rPr>
          <w:rFonts w:hint="eastAsia"/>
        </w:rPr>
        <w:t xml:space="preserve">标准贝叶斯知识追踪（Corbett</w:t>
      </w:r>
      <w:r>
        <w:t xml:space="preserve"> &amp; Anderson </w:t>
      </w:r>
      <w:r>
        <w:rPr>
          <w:rFonts w:hint="eastAsia"/>
        </w:rPr>
        <w:t xml:space="preserve">1995）。观测后验：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P(L_n</w:t>
      </w:r>
      <w:r>
        <w:t xml:space="preserve"> </w:t>
      </w:r>
      <w:r>
        <w:t xml:space="preserve">obs)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正确作答后叠加学习转移：(P(L_n)</w:t>
      </w:r>
      <w:r>
        <w:t xml:space="preserve"> </w:t>
      </w:r>
      <w:r>
        <w:t xml:space="preserve">P(L_n</w:t>
      </w:r>
      <w:r>
        <w:t xml:space="preserve"> </w:t>
      </w:r>
      <w:r>
        <w:t xml:space="preserve">obs) + (1 - P(L_n</w:t>
      </w:r>
      <w:r>
        <w:t xml:space="preserve"> </w:t>
      </w:r>
      <w:r>
        <w:t xml:space="preserve">obs))</w:t>
      </w:r>
      <w:r>
        <w:t xml:space="preserve"> </w:t>
      </w:r>
      <w:r>
        <w:rPr>
          <w:rFonts w:hint="eastAsia"/>
        </w:rPr>
        <w:t xml:space="preserve">P(T))。预测正确率</w:t>
      </w:r>
      <w:r>
        <w:t xml:space="preserve"> (P(correct) = P(L)(1-P(S)) + </w:t>
      </w:r>
      <w:r>
        <w:rPr>
          <w:rFonts w:hint="eastAsia"/>
        </w:rPr>
        <w:t xml:space="preserve">(1-P(L))P(G))。默认参数</w:t>
      </w:r>
      <w:r>
        <w:t xml:space="preserve"> </w:t>
      </w:r>
      <w:r>
        <w:rPr>
          <w:rStyle w:val="VerbatimChar"/>
        </w:rPr>
        <w:t xml:space="preserve">p_know_init=0.2, p_learn=0.25, p_slip=0.1, p_guess=0.1</w:t>
      </w:r>
      <w:r>
        <w:t xml:space="preserve">。</w:t>
      </w:r>
    </w:p>
    <w:bookmarkEnd w:id="17"/>
    <w:bookmarkStart w:id="18" w:name="act-r-遗忘连续时间"/>
    <w:p>
      <w:pPr>
        <w:pStyle w:val="Heading3"/>
      </w:pPr>
      <w:r>
        <w:t xml:space="preserve">4.2 ACT-R </w:t>
      </w:r>
      <w:r>
        <w:rPr>
          <w:rFonts w:hint="eastAsia"/>
        </w:rPr>
        <w:t xml:space="preserve">遗忘（连续时间）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L-Model </w:t>
      </w:r>
      <w:r>
        <w:rPr>
          <w:rFonts w:hint="eastAsia"/>
        </w:rPr>
        <w:t xml:space="preserve">连续时间轴上演化：(A(t)</w:t>
      </w:r>
      <w:r>
        <w:t xml:space="preserve"> =</w:t>
      </w:r>
      <w:r>
        <w:t xml:space="preserve"> </w:t>
      </w:r>
      <w:r>
        <w:t xml:space="preserve">(</w:t>
      </w:r>
      <w:r>
        <w:rPr>
          <w:i/>
          <w:iCs/>
        </w:rPr>
        <w:t xml:space="preserve">j (t - </w:t>
      </w:r>
      <w:r>
        <w:rPr>
          <w:rFonts w:hint="eastAsia"/>
          <w:i/>
          <w:iCs/>
        </w:rPr>
        <w:t xml:space="preserve">t_j)^{-d}))，t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为当前时间戳（分钟），t_j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为历史练习时间戳，d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为衰减参数（默认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0.5）。提取概率经</w:t>
      </w:r>
      <w:r>
        <w:rPr>
          <w:i/>
          <w:iCs/>
        </w:rPr>
        <w:t xml:space="preserve"> sigmoid </w:t>
      </w:r>
      <w:r>
        <w:rPr>
          <w:rFonts w:hint="eastAsia"/>
          <w:i/>
          <w:iCs/>
        </w:rPr>
        <w:t xml:space="preserve">转换：(P(retrieve)</w:t>
      </w:r>
      <w:r>
        <w:rPr>
          <w:i/>
          <w:iCs/>
        </w:rPr>
        <w:t xml:space="preserve"> = 1/(1+e^{-(A-</w:t>
      </w:r>
      <w:r>
        <w:rPr>
          <w:rFonts w:hint="eastAsia"/>
          <w:i/>
          <w:iCs/>
        </w:rPr>
        <w:t xml:space="preserve">)/s}))。遗忘在每个事件边界连续更新。最终</w:t>
      </w:r>
      <w:r>
        <w:rPr>
          <w:i/>
          <w:iCs/>
        </w:rPr>
        <w:t xml:space="preserve"> (P(correct) = P</w:t>
      </w:r>
      <w:r>
        <w:t xml:space="preserve">{BKT}(correct)</w:t>
      </w:r>
      <w:r>
        <w:t xml:space="preserve"> </w:t>
      </w:r>
      <w:r>
        <w:t xml:space="preserve">P_{ACT-R}(retrieve))。</w:t>
      </w:r>
    </w:p>
    <w:bookmarkEnd w:id="18"/>
    <w:bookmarkStart w:id="19" w:name="虚拟效应量"/>
    <w:p>
      <w:pPr>
        <w:pStyle w:val="Heading3"/>
      </w:pPr>
      <w:r>
        <w:t xml:space="preserve">4.3 </w:t>
      </w:r>
      <w:r>
        <w:rPr>
          <w:rFonts w:hint="eastAsia"/>
        </w:rPr>
        <w:t xml:space="preserve">虚拟效应量</w:t>
      </w:r>
    </w:p>
    <w:p>
      <w:pPr>
        <w:pStyle w:val="FirstParagraph"/>
      </w:pPr>
      <w:r>
        <w:t xml:space="preserve">Hedges’ g + 95% </w:t>
      </w:r>
      <w:r>
        <w:rPr>
          <w:rFonts w:hint="eastAsia"/>
        </w:rPr>
        <w:t xml:space="preserve">CI。先算</w:t>
      </w:r>
      <w:r>
        <w:t xml:space="preserve"> Cohen’s </w:t>
      </w:r>
      <w:r>
        <w:rPr>
          <w:rFonts w:hint="eastAsia"/>
        </w:rPr>
        <w:t xml:space="preserve">d，再用校正因子</w:t>
      </w:r>
      <w:r>
        <w:t xml:space="preserve"> (J = 1 -</w:t>
      </w:r>
      <w:r>
        <w:t xml:space="preserve"> </w:t>
      </w:r>
      <w:r>
        <w:t xml:space="preserve">) </w:t>
      </w:r>
      <w:r>
        <w:rPr>
          <w:rFonts w:hint="eastAsia"/>
        </w:rPr>
        <w:t xml:space="preserve">得</w:t>
      </w:r>
      <w:r>
        <w:t xml:space="preserve"> Hedges’ </w:t>
      </w:r>
      <w:r>
        <w:rPr>
          <w:rFonts w:hint="eastAsia"/>
        </w:rPr>
        <w:t xml:space="preserve">g；标准误</w:t>
      </w:r>
      <w:r>
        <w:t xml:space="preserve"> (SE_g) </w:t>
      </w:r>
      <w:r>
        <w:rPr>
          <w:rFonts w:hint="eastAsia"/>
        </w:rPr>
        <w:t xml:space="preserve">按公式计算；95%</w:t>
      </w:r>
      <w:r>
        <w:t xml:space="preserve"> CI </w:t>
      </w:r>
      <w:r>
        <w:rPr>
          <w:rFonts w:hint="eastAsia"/>
        </w:rPr>
        <w:t xml:space="preserve">用</w:t>
      </w:r>
      <w:r>
        <w:t xml:space="preserve"> t </w:t>
      </w:r>
      <w:r>
        <w:rPr>
          <w:rFonts w:hint="eastAsia"/>
        </w:rPr>
        <w:t xml:space="preserve">分布临界值。效应量基于</w:t>
      </w:r>
      <w:r>
        <w:rPr>
          <w:rFonts w:hint="eastAsia"/>
          <w:b/>
          <w:bCs/>
        </w:rPr>
        <w:t xml:space="preserve">增益分数</w:t>
      </w:r>
      <w:r>
        <w:rPr>
          <w:rFonts w:hint="eastAsia"/>
        </w:rPr>
        <w:t xml:space="preserve">（末次成绩</w:t>
      </w:r>
      <w:r>
        <w:t xml:space="preserve"> − </w:t>
      </w:r>
      <w:r>
        <w:rPr>
          <w:rFonts w:hint="eastAsia"/>
        </w:rPr>
        <w:t xml:space="preserve">基线成绩）的处理组</w:t>
      </w:r>
      <w:r>
        <w:t xml:space="preserve"> vs </w:t>
      </w:r>
      <w:r>
        <w:rPr>
          <w:rFonts w:hint="eastAsia"/>
        </w:rPr>
        <w:t xml:space="preserve">对照组对比，以隔离随机分组残留的基线不平衡。</w:t>
      </w:r>
    </w:p>
    <w:bookmarkEnd w:id="19"/>
    <w:bookmarkStart w:id="20" w:name="校准距离与搜索"/>
    <w:p>
      <w:pPr>
        <w:pStyle w:val="Heading3"/>
      </w:pPr>
      <w:r>
        <w:t xml:space="preserve">4.4 </w:t>
      </w:r>
      <w:r>
        <w:rPr>
          <w:rFonts w:hint="eastAsia"/>
        </w:rPr>
        <w:t xml:space="preserve">校准距离与搜索</w:t>
      </w:r>
    </w:p>
    <w:p>
      <w:pPr>
        <w:pStyle w:val="FirstParagraph"/>
      </w:pPr>
      <w:r>
        <w:rPr>
          <w:rFonts w:hint="eastAsia"/>
        </w:rPr>
        <w:t xml:space="preserve">四类拟合目标加权：学习曲线</w:t>
      </w:r>
      <w:r>
        <w:t xml:space="preserve"> 0.4 / </w:t>
      </w:r>
      <w:r>
        <w:rPr>
          <w:rFonts w:hint="eastAsia"/>
        </w:rPr>
        <w:t xml:space="preserve">错误分布</w:t>
      </w:r>
      <w:r>
        <w:t xml:space="preserve"> 0.2 / </w:t>
      </w:r>
      <w:r>
        <w:rPr>
          <w:rFonts w:hint="eastAsia"/>
        </w:rPr>
        <w:t xml:space="preserve">首次正确</w:t>
      </w:r>
      <w:r>
        <w:t xml:space="preserve"> 0.2 / </w:t>
      </w:r>
      <w:r>
        <w:rPr>
          <w:rFonts w:hint="eastAsia"/>
        </w:rPr>
        <w:t xml:space="preserve">方差比</w:t>
      </w:r>
      <w:r>
        <w:t xml:space="preserve"> </w:t>
      </w:r>
      <w:r>
        <w:rPr>
          <w:rFonts w:hint="eastAsia"/>
        </w:rPr>
        <w:t xml:space="preserve">0.2。参数搜索采用随机搜索（n_trials=60，备选</w:t>
      </w:r>
      <w:r>
        <w:t xml:space="preserve"> </w:t>
      </w:r>
      <w:r>
        <w:rPr>
          <w:rFonts w:hint="eastAsia"/>
        </w:rPr>
        <w:t xml:space="preserve">Optuna）。文献基线锚点来自</w:t>
      </w:r>
      <w:r>
        <w:t xml:space="preserve"> 5 </w:t>
      </w:r>
      <w:r>
        <w:rPr>
          <w:rFonts w:hint="eastAsia"/>
        </w:rPr>
        <w:t xml:space="preserve">项</w:t>
      </w:r>
      <w:r>
        <w:t xml:space="preserve"> BKT </w:t>
      </w:r>
      <w:r>
        <w:rPr>
          <w:rFonts w:hint="eastAsia"/>
        </w:rPr>
        <w:t xml:space="preserve">研究（Corbett</w:t>
      </w:r>
      <w:r>
        <w:t xml:space="preserve"> &amp; Anderson 1995、Baker 2004、Feng 2009 ASSISTments、Pardos &amp; Heffernan 2011、Khajah </w:t>
      </w:r>
      <w:r>
        <w:rPr>
          <w:rFonts w:hint="eastAsia"/>
        </w:rPr>
        <w:t xml:space="preserve">2014）的跨研究均值（约</w:t>
      </w:r>
      <w:r>
        <w:t xml:space="preserve"> p_know</w:t>
      </w:r>
      <w:r>
        <w:rPr>
          <w:vertAlign w:val="subscript"/>
        </w:rPr>
        <w:t xml:space="preserve">0.38、p_learn</w:t>
      </w:r>
      <w:r>
        <w:t xml:space="preserve">0.25、p_slip</w:t>
      </w:r>
      <w:r>
        <w:rPr>
          <w:vertAlign w:val="subscript"/>
        </w:rPr>
        <w:t xml:space="preserve">0.10、p_guess</w:t>
      </w:r>
      <w:r>
        <w:rPr>
          <w:rFonts w:hint="eastAsia"/>
        </w:rPr>
        <w:t xml:space="preserve">0.20）。画像分布校准目标：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拟合目标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  <w:r>
              <w:t xml:space="preserve"> Big Five </w:t>
            </w:r>
            <w:r>
              <w:rPr>
                <w:rFonts w:hint="eastAsia"/>
              </w:rPr>
              <w:t xml:space="preserve">各维度均值/方差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青少年常模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家庭结构比例（单亲/留守等）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人口学分布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影子教育时长分布</w:t>
            </w:r>
          </w:p>
        </w:tc>
        <w:tc>
          <w:tcPr/>
          <w:p>
            <w:pPr>
              <w:pStyle w:val="Compact"/>
            </w:pPr>
            <w:r>
              <w:t xml:space="preserve">CEPS/CFPS </w:t>
            </w:r>
            <w:r>
              <w:rPr>
                <w:rFonts w:hint="eastAsia"/>
              </w:rPr>
              <w:t xml:space="preserve">量级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作息时间分布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教师经验/职称分布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教育统计</w:t>
            </w:r>
          </w:p>
        </w:tc>
      </w:tr>
    </w:tbl>
    <w:bookmarkEnd w:id="20"/>
    <w:bookmarkStart w:id="21" w:name="差距指标"/>
    <w:p>
      <w:pPr>
        <w:pStyle w:val="Heading3"/>
      </w:pPr>
      <w:r>
        <w:t xml:space="preserve">4.5 </w:t>
      </w:r>
      <w:r>
        <w:rPr>
          <w:rFonts w:hint="eastAsia"/>
        </w:rPr>
        <w:t xml:space="preserve">差距指标</w:t>
      </w:r>
    </w:p>
    <w:p>
      <w:pPr>
        <w:pStyle w:val="FirstParagraph"/>
      </w:pPr>
      <w:r>
        <w:rPr>
          <w:rFonts w:hint="eastAsia"/>
        </w:rPr>
        <w:t xml:space="preserve">四类指标族（学习曲线/错误分布/首次正确/方差比）对比虚拟</w:t>
      </w:r>
      <w:r>
        <w:t xml:space="preserve"> vs </w:t>
      </w:r>
      <w:r>
        <w:rPr>
          <w:rFonts w:hint="eastAsia"/>
        </w:rPr>
        <w:t xml:space="preserve">真人锚点；失真分类：overestimate</w:t>
      </w:r>
      <w:r>
        <w:t xml:space="preserve"> / underestimate / variance_mismatch / shape_mismatch / </w:t>
      </w:r>
      <w:r>
        <w:rPr>
          <w:rFonts w:hint="eastAsia"/>
        </w:rPr>
        <w:t xml:space="preserve">none；容差</w:t>
      </w:r>
      <w:r>
        <w:t xml:space="preserve"> </w:t>
      </w:r>
      <w:r>
        <w:rPr>
          <w:rFonts w:hint="eastAsia"/>
        </w:rPr>
        <w:t xml:space="preserve">0.10，超过</w:t>
      </w:r>
      <w:r>
        <w:t xml:space="preserve"> 2× </w:t>
      </w:r>
      <w:r>
        <w:rPr>
          <w:rFonts w:hint="eastAsia"/>
        </w:rPr>
        <w:t xml:space="preserve">容差标</w:t>
      </w:r>
      <w:r>
        <w:t xml:space="preserve"> high。</w:t>
      </w:r>
    </w:p>
    <w:bookmarkEnd w:id="21"/>
    <w:bookmarkStart w:id="22" w:name="l-model-多主体网络化连续时间引擎"/>
    <w:p>
      <w:pPr>
        <w:pStyle w:val="Heading3"/>
      </w:pPr>
      <w:r>
        <w:t xml:space="preserve">4.6 L-Model </w:t>
      </w:r>
      <w:r>
        <w:rPr>
          <w:rFonts w:hint="eastAsia"/>
        </w:rPr>
        <w:t xml:space="preserve">多主体网络化连续时间引擎</w:t>
      </w:r>
    </w:p>
    <w:p>
      <w:pPr>
        <w:pStyle w:val="SourceCode"/>
      </w:pPr>
      <w:r>
        <w:rPr>
          <w:rStyle w:val="VerbatimChar"/>
        </w:rPr>
        <w:t xml:space="preserve">class LifeTimeEngineV2: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"""多主体网络化生命历程模拟引擎"""</w:t>
      </w:r>
      <w:r>
        <w:br/>
      </w:r>
      <w:r>
        <w:rPr>
          <w:rStyle w:val="VerbatimChar"/>
        </w:rPr>
        <w:t xml:space="preserve">    def simulate(self, days: int, interventions=None,</w:t>
      </w:r>
      <w:r>
        <w:br/>
      </w:r>
      <w:r>
        <w:rPr>
          <w:rStyle w:val="VerbatimChar"/>
        </w:rPr>
        <w:t xml:space="preserve">                 intervention_engine=None) -&gt; dict:</w:t>
      </w:r>
      <w:r>
        <w:br/>
      </w:r>
      <w:r>
        <w:rPr>
          <w:rStyle w:val="VerbatimChar"/>
        </w:rPr>
        <w:t xml:space="preserve">        for day in range(days):</w:t>
      </w:r>
      <w:r>
        <w:br/>
      </w:r>
      <w:r>
        <w:rPr>
          <w:rStyle w:val="VerbatimChar"/>
        </w:rPr>
        <w:t xml:space="preserve">            # 1. </w:t>
      </w:r>
      <w:r>
        <w:rPr>
          <w:rStyle w:val="VerbatimChar"/>
          <w:rFonts w:hint="eastAsia"/>
        </w:rPr>
        <w:t xml:space="preserve">计划事件触发（考试/学期节点）</w:t>
      </w:r>
      <w:r>
        <w:br/>
      </w:r>
      <w:r>
        <w:rPr>
          <w:rStyle w:val="VerbatimChar"/>
        </w:rPr>
        <w:t xml:space="preserve">            # 2. </w:t>
      </w:r>
      <w:r>
        <w:rPr>
          <w:rStyle w:val="VerbatimChar"/>
          <w:rFonts w:hint="eastAsia"/>
        </w:rPr>
        <w:t xml:space="preserve">每个学生：随机事件抽样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施加冲击</w:t>
      </w:r>
      <w:r>
        <w:br/>
      </w:r>
      <w:r>
        <w:rPr>
          <w:rStyle w:val="VerbatimChar"/>
        </w:rPr>
        <w:t xml:space="preserve">            # 3. </w:t>
      </w:r>
      <w:r>
        <w:rPr>
          <w:rStyle w:val="VerbatimChar"/>
          <w:rFonts w:hint="eastAsia"/>
        </w:rPr>
        <w:t xml:space="preserve">每个学生：simulate_day（五场景事件流）</w:t>
      </w:r>
      <w:r>
        <w:br/>
      </w:r>
      <w:r>
        <w:rPr>
          <w:rStyle w:val="VerbatimChar"/>
        </w:rPr>
        <w:t xml:space="preserve">            # 4. </w:t>
      </w:r>
      <w:r>
        <w:rPr>
          <w:rStyle w:val="VerbatimChar"/>
          <w:rFonts w:hint="eastAsia"/>
        </w:rPr>
        <w:t xml:space="preserve">网络影响传播（选择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影响效应）</w:t>
      </w:r>
      <w:r>
        <w:br/>
      </w:r>
      <w:r>
        <w:rPr>
          <w:rStyle w:val="VerbatimChar"/>
        </w:rPr>
        <w:t xml:space="preserve">            # 5. </w:t>
      </w:r>
      <w:r>
        <w:rPr>
          <w:rStyle w:val="VerbatimChar"/>
          <w:rFonts w:hint="eastAsia"/>
        </w:rPr>
        <w:t xml:space="preserve">施加干预（按通道与场景路由）</w:t>
      </w:r>
      <w:r>
        <w:br/>
      </w:r>
      <w:r>
        <w:rPr>
          <w:rStyle w:val="VerbatimChar"/>
        </w:rPr>
        <w:t xml:space="preserve">            # 6. </w:t>
      </w:r>
      <w:r>
        <w:rPr>
          <w:rStyle w:val="VerbatimChar"/>
          <w:rFonts w:hint="eastAsia"/>
        </w:rPr>
        <w:t xml:space="preserve">记录后更新状态（疲劳/动机/情绪恢复）</w:t>
      </w:r>
      <w:r>
        <w:br/>
      </w:r>
      <w:r>
        <w:rPr>
          <w:rStyle w:val="VerbatimChar"/>
        </w:rPr>
        <w:t xml:space="preserve">            # 7. </w:t>
      </w:r>
      <w:r>
        <w:rPr>
          <w:rStyle w:val="VerbatimChar"/>
          <w:rFonts w:hint="eastAsia"/>
        </w:rPr>
        <w:t xml:space="preserve">边权重同质性更新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网络快照</w:t>
      </w:r>
      <w:r>
        <w:br/>
      </w:r>
      <w:r>
        <w:rPr>
          <w:rStyle w:val="VerbatimChar"/>
        </w:rPr>
        <w:t xml:space="preserve">            # 8. </w:t>
      </w:r>
      <w:r>
        <w:rPr>
          <w:rStyle w:val="VerbatimChar"/>
          <w:rFonts w:hint="eastAsia"/>
        </w:rPr>
        <w:t xml:space="preserve">关系状态更新</w:t>
      </w:r>
      <w:r>
        <w:br/>
      </w:r>
      <w:r>
        <w:rPr>
          <w:rStyle w:val="VerbatimChar"/>
        </w:rPr>
        <w:t xml:space="preserve">        return {"trajectories", "network_metrics", "events_log", ...}</w:t>
      </w:r>
    </w:p>
    <w:p>
      <w:pPr>
        <w:pStyle w:val="FirstParagraph"/>
      </w:pPr>
      <w:r>
        <w:rPr>
          <w:rFonts w:hint="eastAsia"/>
        </w:rPr>
        <w:t xml:space="preserve">每日</w:t>
      </w:r>
      <w:r>
        <w:t xml:space="preserve"> </w:t>
      </w:r>
      <w:r>
        <w:rPr>
          <w:rStyle w:val="VerbatimChar"/>
        </w:rPr>
        <w:t xml:space="preserve">simulate_day</w:t>
      </w:r>
      <w:r>
        <w:t xml:space="preserve"> </w:t>
      </w:r>
      <w:r>
        <w:rPr>
          <w:rFonts w:hint="eastAsia"/>
        </w:rPr>
        <w:t xml:space="preserve">生成五场景事件流：上午学校（8–12</w:t>
      </w:r>
      <w:r>
        <w:t xml:space="preserve"> </w:t>
      </w:r>
      <w:r>
        <w:rPr>
          <w:rFonts w:hint="eastAsia"/>
        </w:rPr>
        <w:t xml:space="preserve">点）、午间社交、下午学校、课外班（shadow_edu，按概率触发）、自学。</w:t>
      </w:r>
    </w:p>
    <w:p>
      <w:pPr>
        <w:pStyle w:val="BodyText"/>
      </w:pPr>
      <w:r>
        <w:rPr>
          <w:rFonts w:hint="eastAsia"/>
          <w:b/>
          <w:bCs/>
        </w:rPr>
        <w:t xml:space="preserve">社交网络层（动态图，networkx）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class SocialNetworkEngine:</w:t>
      </w:r>
      <w:r>
        <w:br/>
      </w:r>
      <w:r>
        <w:rPr>
          <w:rStyle w:val="VerbatimChar"/>
        </w:rPr>
        <w:t xml:space="preserve">    def propagate_influence(self, ...):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影响效应：Δach_i</w:t>
      </w:r>
      <w:r>
        <w:rPr>
          <w:rStyle w:val="VerbatimChar"/>
        </w:rPr>
        <w:t xml:space="preserve"> = Σ_j w_ij×(ach_j−ach_i)×susceptibility_i / neighbor_count</w:t>
      </w:r>
      <w:r>
        <w:br/>
      </w:r>
      <w:r>
        <w:rPr>
          <w:rStyle w:val="VerbatimChar"/>
        </w:rPr>
        <w:t xml:space="preserve">    def update_edges_homophily(self, ...):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选择效应：new_weight</w:t>
      </w:r>
      <w:r>
        <w:rPr>
          <w:rStyle w:val="VerbatimChar"/>
        </w:rPr>
        <w:t xml:space="preserve"> = 0.9×current + </w:t>
      </w:r>
      <w:r>
        <w:rPr>
          <w:rStyle w:val="VerbatimChar"/>
          <w:rFonts w:hint="eastAsia"/>
        </w:rPr>
        <w:t xml:space="preserve">0.1×similarity（同质性）</w:t>
      </w:r>
      <w:r>
        <w:br/>
      </w:r>
      <w:r>
        <w:rPr>
          <w:rStyle w:val="VerbatimChar"/>
        </w:rPr>
        <w:t xml:space="preserve">    def detect_communities / get_centrality / get_clustering_coefficient / export_edges</w:t>
      </w:r>
    </w:p>
    <w:p>
      <w:pPr>
        <w:pStyle w:val="FirstParagraph"/>
      </w:pPr>
      <w:r>
        <w:rPr>
          <w:rStyle w:val="VerbatimChar"/>
        </w:rPr>
        <w:t xml:space="preserve">DynamicNetworkMonitor.record_snapshot()</w:t>
      </w:r>
      <w:r>
        <w:t xml:space="preserve"> </w:t>
      </w:r>
      <w:r>
        <w:rPr>
          <w:rFonts w:hint="eastAsia"/>
        </w:rPr>
        <w:t xml:space="preserve">记录密度、平均度、平均聚类系数、连通分量数、平均路径长度、最大连通分量规模。</w:t>
      </w:r>
    </w:p>
    <w:p>
      <w:pPr>
        <w:pStyle w:val="BodyText"/>
      </w:pPr>
      <w:r>
        <w:rPr>
          <w:rFonts w:hint="eastAsia"/>
          <w:b/>
          <w:bCs/>
        </w:rPr>
        <w:t xml:space="preserve">事件引擎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class EventEngine:</w:t>
      </w:r>
      <w:r>
        <w:br/>
      </w:r>
      <w:r>
        <w:rPr>
          <w:rStyle w:val="VerbatimChar"/>
        </w:rPr>
        <w:t xml:space="preserve">    SCHEDULED_EVENTS = {exam: [day 60, 120], holiday: [day 90],</w:t>
      </w:r>
      <w:r>
        <w:br/>
      </w:r>
      <w:r>
        <w:rPr>
          <w:rStyle w:val="VerbatimChar"/>
        </w:rPr>
        <w:t xml:space="preserve">                        semester_transition: [day 90]}</w:t>
      </w:r>
      <w:r>
        <w:br/>
      </w:r>
      <w:r>
        <w:rPr>
          <w:rStyle w:val="VerbatimChar"/>
        </w:rPr>
        <w:t xml:space="preserve">    RANDOM_EVENTS = {exam_fail: p0.02, confession: p0.005, achievement: p0.03,</w:t>
      </w:r>
      <w:r>
        <w:br/>
      </w:r>
      <w:r>
        <w:rPr>
          <w:rStyle w:val="VerbatimChar"/>
        </w:rPr>
        <w:t xml:space="preserve">                     family_incident: p0.01, friend_breakup: p0.02,</w:t>
      </w:r>
      <w:r>
        <w:br/>
      </w:r>
      <w:r>
        <w:rPr>
          <w:rStyle w:val="VerbatimChar"/>
        </w:rPr>
        <w:t xml:space="preserve">                     health_issue: p0.01}  # </w:t>
      </w:r>
      <w:r>
        <w:rPr>
          <w:rStyle w:val="VerbatimChar"/>
          <w:rFonts w:hint="eastAsia"/>
        </w:rPr>
        <w:t xml:space="preserve">各含</w:t>
      </w:r>
      <w:r>
        <w:rPr>
          <w:rStyle w:val="VerbatimChar"/>
        </w:rPr>
        <w:t xml:space="preserve"> half_life</w:t>
      </w:r>
      <w:r>
        <w:br/>
      </w:r>
      <w:r>
        <w:rPr>
          <w:rStyle w:val="VerbatimChar"/>
        </w:rPr>
        <w:t xml:space="preserve">    def compute_event_impact(self, ...):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影响按半衰期衰减：impact(t)</w:t>
      </w:r>
      <w:r>
        <w:rPr>
          <w:rStyle w:val="VerbatimChar"/>
        </w:rPr>
        <w:t xml:space="preserve"> = impact_0 × 0.5^(days / half_life)</w:t>
      </w:r>
    </w:p>
    <w:bookmarkEnd w:id="22"/>
    <w:bookmarkStart w:id="23" w:name="多通道干预传递"/>
    <w:p>
      <w:pPr>
        <w:pStyle w:val="Heading3"/>
      </w:pPr>
      <w:r>
        <w:t xml:space="preserve">4.7 </w:t>
      </w:r>
      <w:r>
        <w:rPr>
          <w:rFonts w:hint="eastAsia"/>
        </w:rPr>
        <w:t xml:space="preserve">多通道干预传递</w:t>
      </w:r>
    </w:p>
    <w:p>
      <w:pPr>
        <w:pStyle w:val="SourceCode"/>
      </w:pPr>
      <w:r>
        <w:rPr>
          <w:rStyle w:val="VerbatimChar"/>
        </w:rPr>
        <w:t xml:space="preserve">class InterventionDeliveryEngine: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"""干预按</w:t>
      </w:r>
      <w:r>
        <w:rPr>
          <w:rStyle w:val="VerbatimChar"/>
        </w:rPr>
        <w:t xml:space="preserve"> channel </w:t>
      </w:r>
      <w:r>
        <w:rPr>
          <w:rStyle w:val="VerbatimChar"/>
          <w:rFonts w:hint="eastAsia"/>
        </w:rPr>
        <w:t xml:space="preserve">路由到对应传递函数"""</w:t>
      </w:r>
      <w:r>
        <w:br/>
      </w:r>
      <w:r>
        <w:rPr>
          <w:rStyle w:val="VerbatimChar"/>
        </w:rPr>
        <w:t xml:space="preserve">    CHANNEL_EFFICACY = {DIRECT: 1.0, TEACHER_MEDIATED: 0.7,</w:t>
      </w:r>
      <w:r>
        <w:br/>
      </w:r>
      <w:r>
        <w:rPr>
          <w:rStyle w:val="VerbatimChar"/>
        </w:rPr>
        <w:t xml:space="preserve">                        SHADOW_EDU_MEDIATED: 0.8, PARENT_MEDIATED: 0.5,</w:t>
      </w:r>
      <w:r>
        <w:br/>
      </w:r>
      <w:r>
        <w:rPr>
          <w:rStyle w:val="VerbatimChar"/>
        </w:rPr>
        <w:t xml:space="preserve">                        SELF_STUDY_MEDIATED: 0.4}</w:t>
      </w:r>
      <w:r>
        <w:br/>
      </w:r>
      <w:r>
        <w:rPr>
          <w:rStyle w:val="VerbatimChar"/>
        </w:rPr>
        <w:t xml:space="preserve">    def compute_intervention_effect(self, ...):</w:t>
      </w:r>
      <w:r>
        <w:br/>
      </w:r>
      <w:r>
        <w:rPr>
          <w:rStyle w:val="VerbatimChar"/>
        </w:rPr>
        <w:t xml:space="preserve">        # effect = type_effect × intensity × channel_efficacy</w:t>
      </w:r>
      <w:r>
        <w:br/>
      </w:r>
      <w:r>
        <w:rPr>
          <w:rStyle w:val="VerbatimChar"/>
        </w:rPr>
        <w:t xml:space="preserve">        #          × mediator_quality × adherence</w:t>
      </w:r>
      <w:r>
        <w:br/>
      </w:r>
      <w:r>
        <w:rPr>
          <w:rStyle w:val="VerbatimChar"/>
        </w:rPr>
        <w:t xml:space="preserve">        # mediator_quality </w:t>
      </w:r>
      <w:r>
        <w:rPr>
          <w:rStyle w:val="VerbatimChar"/>
          <w:rFonts w:hint="eastAsia"/>
        </w:rPr>
        <w:t xml:space="preserve">取自教师</w:t>
      </w:r>
      <w:r>
        <w:rPr>
          <w:rStyle w:val="VerbatimChar"/>
        </w:rPr>
        <w:t xml:space="preserve"> fidelity / </w:t>
      </w:r>
      <w:r>
        <w:rPr>
          <w:rStyle w:val="VerbatimChar"/>
          <w:rFonts w:hint="eastAsia"/>
        </w:rPr>
        <w:t xml:space="preserve">家长</w:t>
      </w:r>
      <w:r>
        <w:rPr>
          <w:rStyle w:val="VerbatimChar"/>
        </w:rPr>
        <w:t xml:space="preserve"> involvement_level</w:t>
      </w:r>
    </w:p>
    <w:p>
      <w:pPr>
        <w:pStyle w:val="FirstParagraph"/>
      </w:pPr>
      <w:r>
        <w:rPr>
          <w:rFonts w:hint="eastAsia"/>
        </w:rPr>
        <w:t xml:space="preserve">干预</w:t>
      </w:r>
      <w:r>
        <w:t xml:space="preserve"> YAML </w:t>
      </w:r>
      <w:r>
        <w:rPr>
          <w:rFonts w:hint="eastAsia"/>
        </w:rPr>
        <w:t xml:space="preserve">字段：</w:t>
      </w:r>
      <w:r>
        <w:rPr>
          <w:rStyle w:val="VerbatimChar"/>
        </w:rPr>
        <w:t xml:space="preserve">target_scene: school/shadow_edu/home/self_study/all</w:t>
      </w:r>
      <w:r>
        <w:t xml:space="preserve">、</w:t>
      </w:r>
      <w:r>
        <w:rPr>
          <w:rStyle w:val="VerbatimChar"/>
        </w:rPr>
        <w:t xml:space="preserve">delivery_model: direct/teacher_mediated/parent_mediated/shadow_edu_mediated/self_study_mediated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五场景增益分解</w:t>
      </w:r>
      <w:r>
        <w:rPr>
          <w:rFonts w:hint="eastAsia"/>
        </w:rPr>
        <w:t xml:space="preserve">（认知引擎在每个场景事件中被调用）：</w:t>
      </w:r>
    </w:p>
    <w:p>
      <w:pPr>
        <w:pStyle w:val="SourceCode"/>
      </w:pPr>
      <w:r>
        <w:rPr>
          <w:rStyle w:val="VerbatimChar"/>
        </w:rPr>
        <w:t xml:space="preserve">def scene_gain(scene, student, item, context):</w:t>
      </w:r>
      <w:r>
        <w:br/>
      </w:r>
      <w:r>
        <w:rPr>
          <w:rStyle w:val="VerbatimChar"/>
        </w:rPr>
        <w:t xml:space="preserve">    base = bkt_update(student.p_know, item)</w:t>
      </w:r>
      <w:r>
        <w:br/>
      </w:r>
      <w:r>
        <w:rPr>
          <w:rStyle w:val="VerbatimChar"/>
        </w:rPr>
        <w:t xml:space="preserve">    if scene == "school":      return base * teacher.fidelity * teacher.style_match</w:t>
      </w:r>
      <w:r>
        <w:br/>
      </w:r>
      <w:r>
        <w:rPr>
          <w:rStyle w:val="VerbatimChar"/>
        </w:rPr>
        <w:t xml:space="preserve">    elif scene == "shadow_edu": return base * shadow.quality * dose_response(hours)</w:t>
      </w:r>
      <w:r>
        <w:br/>
      </w:r>
      <w:r>
        <w:rPr>
          <w:rStyle w:val="VerbatimChar"/>
        </w:rPr>
        <w:t xml:space="preserve">    elif scene == "parent":    return base * parent.style_multiplier * parent.quality</w:t>
      </w:r>
      <w:r>
        <w:br/>
      </w:r>
      <w:r>
        <w:rPr>
          <w:rStyle w:val="VerbatimChar"/>
        </w:rPr>
        <w:t xml:space="preserve">    elif scene == "self_study": return base * student.self_regulation * student.strategy</w:t>
      </w:r>
      <w:r>
        <w:br/>
      </w:r>
      <w:r>
        <w:rPr>
          <w:rStyle w:val="VerbatimChar"/>
        </w:rPr>
        <w:t xml:space="preserve">    elif scene == "fragment":  return base * 0.3 * student.fragment_efficiency</w:t>
      </w:r>
    </w:p>
    <w:bookmarkEnd w:id="23"/>
    <w:bookmarkStart w:id="24" w:name="反事实实验引擎"/>
    <w:p>
      <w:pPr>
        <w:pStyle w:val="Heading3"/>
      </w:pPr>
      <w:r>
        <w:t xml:space="preserve">4.8 </w:t>
      </w:r>
      <w:r>
        <w:rPr>
          <w:rFonts w:hint="eastAsia"/>
        </w:rPr>
        <w:t xml:space="preserve">反事实实验引擎</w:t>
      </w:r>
    </w:p>
    <w:p>
      <w:pPr>
        <w:pStyle w:val="SourceCode"/>
      </w:pPr>
      <w:r>
        <w:rPr>
          <w:rStyle w:val="VerbatimChar"/>
        </w:rPr>
        <w:t xml:space="preserve">class CounterfactualEngine:</w:t>
      </w:r>
      <w:r>
        <w:br/>
      </w:r>
      <w:r>
        <w:rPr>
          <w:rStyle w:val="VerbatimChar"/>
        </w:rPr>
        <w:t xml:space="preserve">    MODIFICATION_EFFECTS = {remove_shadow_edu, increase_parental_support,</w:t>
      </w:r>
      <w:r>
        <w:br/>
      </w:r>
      <w:r>
        <w:rPr>
          <w:rStyle w:val="VerbatimChar"/>
        </w:rPr>
        <w:t xml:space="preserve">                            forbid_romance, switch_class, add_tutoring,</w:t>
      </w:r>
      <w:r>
        <w:br/>
      </w:r>
      <w:r>
        <w:rPr>
          <w:rStyle w:val="VerbatimChar"/>
        </w:rPr>
        <w:t xml:space="preserve">                            reduce_homework}</w:t>
      </w:r>
      <w:r>
        <w:br/>
      </w:r>
      <w:r>
        <w:rPr>
          <w:rStyle w:val="VerbatimChar"/>
        </w:rPr>
        <w:t xml:space="preserve">    def branch(self, baseline_state, modification, days, seed):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"""同一起点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固定种子，baseline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modified </w:t>
      </w:r>
      <w:r>
        <w:rPr>
          <w:rStyle w:val="VerbatimChar"/>
          <w:rFonts w:hint="eastAsia"/>
        </w:rPr>
        <w:t xml:space="preserve">分流，返回两条轨迹"""</w:t>
      </w:r>
      <w:r>
        <w:br/>
      </w:r>
      <w:r>
        <w:rPr>
          <w:rStyle w:val="VerbatimChar"/>
        </w:rPr>
        <w:t xml:space="preserve">    def compare(self, ...):  # Hedges' g </w:t>
      </w:r>
      <w:r>
        <w:rPr>
          <w:rStyle w:val="VerbatimChar"/>
          <w:rFonts w:hint="eastAsia"/>
        </w:rPr>
        <w:t xml:space="preserve">对比</w:t>
      </w:r>
      <w:r>
        <w:br/>
      </w:r>
      <w:r>
        <w:rPr>
          <w:rStyle w:val="VerbatimChar"/>
        </w:rPr>
        <w:t xml:space="preserve">    def create_run / get_run  # cf_id = CF_xxx</w:t>
      </w:r>
    </w:p>
    <w:bookmarkEnd w:id="24"/>
    <w:bookmarkStart w:id="25" w:name="关系状态机"/>
    <w:p>
      <w:pPr>
        <w:pStyle w:val="Heading3"/>
      </w:pPr>
      <w:r>
        <w:t xml:space="preserve">4.9 </w:t>
      </w:r>
      <w:r>
        <w:rPr>
          <w:rFonts w:hint="eastAsia"/>
        </w:rPr>
        <w:t xml:space="preserve">关系状态机</w:t>
      </w:r>
    </w:p>
    <w:p>
      <w:pPr>
        <w:pStyle w:val="SourceCode"/>
      </w:pPr>
      <w:r>
        <w:rPr>
          <w:rStyle w:val="VerbatimChar"/>
        </w:rPr>
        <w:t xml:space="preserve">class RelationshipStateMachine: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类型：ROMANTIC</w:t>
      </w:r>
      <w:r>
        <w:rPr>
          <w:rStyle w:val="VerbatimChar"/>
        </w:rPr>
        <w:t xml:space="preserve"> / PEER / TEACHER_STUDENT / PARENT_CHILD / SIBLING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状态：ACQUAINTANCE</w:t>
      </w:r>
      <w:r>
        <w:rPr>
          <w:rStyle w:val="VerbatimChar"/>
        </w:rPr>
        <w:t xml:space="preserve"> / FRIEND / CLOSE_FRIEND / ROMANTIC_INTEREST /</w:t>
      </w:r>
      <w:r>
        <w:br/>
      </w:r>
      <w:r>
        <w:rPr>
          <w:rStyle w:val="VerbatimChar"/>
        </w:rPr>
        <w:t xml:space="preserve">    #       DATING / BROKEN_UP / MENTOR / CONFLICT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恋爱影响通道：时间投入挤占学业、情绪波动、网络嵌入</w:t>
      </w:r>
    </w:p>
    <w:bookmarkEnd w:id="25"/>
    <w:bookmarkStart w:id="26" w:name="唯一性保证引擎"/>
    <w:p>
      <w:pPr>
        <w:pStyle w:val="Heading3"/>
      </w:pPr>
      <w:r>
        <w:t xml:space="preserve">4.10 </w:t>
      </w:r>
      <w:r>
        <w:rPr>
          <w:rFonts w:hint="eastAsia"/>
        </w:rPr>
        <w:t xml:space="preserve">唯一性保证引擎</w:t>
      </w:r>
    </w:p>
    <w:p>
      <w:pPr>
        <w:pStyle w:val="SourceCode"/>
      </w:pPr>
      <w:r>
        <w:rPr>
          <w:rStyle w:val="VerbatimChar"/>
        </w:rPr>
        <w:t xml:space="preserve">class FingerprintEngine:</w:t>
      </w:r>
      <w:r>
        <w:br/>
      </w:r>
      <w:r>
        <w:rPr>
          <w:rStyle w:val="VerbatimChar"/>
        </w:rPr>
        <w:t xml:space="preserve">    KEY_FIELDS = ["name", "birth_date", "birth_place", "family_structure",</w:t>
      </w:r>
      <w:r>
        <w:br/>
      </w:r>
      <w:r>
        <w:rPr>
          <w:rStyle w:val="VerbatimChar"/>
        </w:rPr>
        <w:t xml:space="preserve">                  "parents_occupation", "parents_education", "key_life_events",</w:t>
      </w:r>
      <w:r>
        <w:br/>
      </w:r>
      <w:r>
        <w:rPr>
          <w:rStyle w:val="VerbatimChar"/>
        </w:rPr>
        <w:t xml:space="preserve">                  "aptitude_combo", "mbti", "core_personality"]</w:t>
      </w:r>
      <w:r>
        <w:br/>
      </w:r>
      <w:r>
        <w:rPr>
          <w:rStyle w:val="VerbatimChar"/>
        </w:rPr>
        <w:t xml:space="preserve">    def fingerprint(self, persona)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"""关键字段归一化后的</w:t>
      </w:r>
      <w:r>
        <w:rPr>
          <w:rStyle w:val="VerbatimChar"/>
        </w:rPr>
        <w:t xml:space="preserve"> SHA256 </w:t>
      </w:r>
      <w:r>
        <w:rPr>
          <w:rStyle w:val="VerbatimChar"/>
          <w:rFonts w:hint="eastAsia"/>
        </w:rPr>
        <w:t xml:space="preserve">前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字符"""</w:t>
      </w:r>
      <w:r>
        <w:br/>
      </w:r>
      <w:r>
        <w:rPr>
          <w:rStyle w:val="VerbatimChar"/>
        </w:rPr>
        <w:t xml:space="preserve">    def similarity(self, a, b) -&gt; float: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"""离散字段</w:t>
      </w:r>
      <w:r>
        <w:rPr>
          <w:rStyle w:val="VerbatimChar"/>
        </w:rPr>
        <w:t xml:space="preserve"> Jaccard + </w:t>
      </w:r>
      <w:r>
        <w:rPr>
          <w:rStyle w:val="VerbatimChar"/>
          <w:rFonts w:hint="eastAsia"/>
        </w:rPr>
        <w:t xml:space="preserve">连续字段余弦，加权</w:t>
      </w:r>
      <w:r>
        <w:rPr>
          <w:rStyle w:val="VerbatimChar"/>
        </w:rPr>
        <w:t xml:space="preserve"> 0.5/0.5"""</w:t>
      </w:r>
      <w:r>
        <w:br/>
      </w:r>
      <w:r>
        <w:br/>
      </w:r>
      <w:r>
        <w:rPr>
          <w:rStyle w:val="VerbatimChar"/>
        </w:rPr>
        <w:t xml:space="preserve">class BloomFilter:  # capacity </w:t>
      </w:r>
      <w:r>
        <w:rPr>
          <w:rStyle w:val="VerbatimChar"/>
          <w:rFonts w:hint="eastAsia"/>
        </w:rPr>
        <w:t xml:space="preserve">20,000,000，error_rate</w:t>
      </w:r>
      <w:r>
        <w:rPr>
          <w:rStyle w:val="VerbatimChar"/>
        </w:rPr>
        <w:t xml:space="preserve"> 0.001</w:t>
      </w:r>
      <w:r>
        <w:br/>
      </w:r>
      <w:r>
        <w:br/>
      </w:r>
      <w:r>
        <w:rPr>
          <w:rStyle w:val="VerbatimChar"/>
        </w:rPr>
        <w:t xml:space="preserve">class UniquenessGuarantor:</w:t>
      </w:r>
      <w:r>
        <w:br/>
      </w:r>
      <w:r>
        <w:rPr>
          <w:rStyle w:val="VerbatimChar"/>
        </w:rPr>
        <w:t xml:space="preserve">    def ensure_unique(self, candidate, regenerator_func=None):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完全碰撞（指纹命中）→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重新生成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近似重复（相似度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0.85）→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标记/差异化改写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否则接受并登记</w:t>
      </w:r>
    </w:p>
    <w:p>
      <w:pPr>
        <w:pStyle w:val="FirstParagraph"/>
      </w:pPr>
      <w:r>
        <w:rPr>
          <w:rFonts w:hint="eastAsia"/>
        </w:rPr>
        <w:t xml:space="preserve">姓名唯一性另设群体级</w:t>
      </w:r>
      <w:r>
        <w:t xml:space="preserve"> </w:t>
      </w:r>
      <w:r>
        <w:rPr>
          <w:rStyle w:val="VerbatimChar"/>
        </w:rPr>
        <w:t xml:space="preserve">_used_names</w:t>
      </w:r>
      <w:r>
        <w:t xml:space="preserve"> </w:t>
      </w:r>
      <w:r>
        <w:rPr>
          <w:rFonts w:hint="eastAsia"/>
        </w:rPr>
        <w:t xml:space="preserve">注册表</w:t>
      </w:r>
      <w:r>
        <w:t xml:space="preserve"> + L2 </w:t>
      </w:r>
      <w:r>
        <w:rPr>
          <w:rFonts w:hint="eastAsia"/>
        </w:rPr>
        <w:t xml:space="preserve">身份种子重试（最多</w:t>
      </w:r>
      <w:r>
        <w:t xml:space="preserve"> 12 </w:t>
      </w:r>
      <w:r>
        <w:rPr>
          <w:rFonts w:hint="eastAsia"/>
        </w:rPr>
        <w:t xml:space="preserve">次）+</w:t>
      </w:r>
      <w:r>
        <w:t xml:space="preserve"> </w:t>
      </w:r>
      <w:r>
        <w:rPr>
          <w:rFonts w:hint="eastAsia"/>
        </w:rPr>
        <w:t xml:space="preserve">确定性兜底改名（</w:t>
      </w:r>
      <w:r>
        <w:rPr>
          <w:rStyle w:val="VerbatimChar"/>
        </w:rPr>
        <w:t xml:space="preserve">_force_unique_name</w:t>
      </w:r>
      <w:r>
        <w:rPr>
          <w:rFonts w:hint="eastAsia"/>
        </w:rPr>
        <w:t xml:space="preserve">），保证任意规模下姓名零重复（FR-A10）。姓名按性别分池命名：离线</w:t>
      </w:r>
      <w:r>
        <w:t xml:space="preserve"> mock </w:t>
      </w:r>
      <w:r>
        <w:rPr>
          <w:rFonts w:hint="eastAsia"/>
        </w:rPr>
        <w:t xml:space="preserve">与</w:t>
      </w:r>
      <w:r>
        <w:t xml:space="preserve"> LLM </w:t>
      </w:r>
      <w:r>
        <w:rPr>
          <w:rFonts w:hint="eastAsia"/>
        </w:rPr>
        <w:t xml:space="preserve">身份种子均按男/女使用不同名字库，性别与名字由同一随机源派生并回填</w:t>
      </w:r>
      <w:r>
        <w:t xml:space="preserve"> </w:t>
      </w:r>
      <w:r>
        <w:rPr>
          <w:rStyle w:val="VerbatimChar"/>
        </w:rPr>
        <w:t xml:space="preserve">IdentitySeed.gender</w:t>
      </w:r>
      <w:r>
        <w:rPr>
          <w:rFonts w:hint="eastAsia"/>
        </w:rPr>
        <w:t xml:space="preserve">，作为单一真值贯穿</w:t>
      </w:r>
      <w:r>
        <w:t xml:space="preserve"> </w:t>
      </w:r>
      <w:r>
        <w:rPr>
          <w:rFonts w:hint="eastAsia"/>
        </w:rPr>
        <w:t xml:space="preserve">D1（男/女）与顶层性别（M/F），避免“男性化名字给女生、女性化名字给男生”。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模块详细设计"/>
    <w:p>
      <w:pPr>
        <w:pStyle w:val="Heading2"/>
      </w:pPr>
      <w:r>
        <w:t xml:space="preserve">5. </w:t>
      </w:r>
      <w:r>
        <w:rPr>
          <w:rFonts w:hint="eastAsia"/>
        </w:rPr>
        <w:t xml:space="preserve">模块详细设计</w:t>
      </w:r>
    </w:p>
    <w:bookmarkStart w:id="28" w:name="m1-真实数据接入"/>
    <w:p>
      <w:pPr>
        <w:pStyle w:val="Heading3"/>
      </w:pPr>
      <w:r>
        <w:t xml:space="preserve">M1 </w:t>
      </w:r>
      <w:r>
        <w:rPr>
          <w:rFonts w:hint="eastAsia"/>
        </w:rPr>
        <w:t xml:space="preserve">真实数据接入</w:t>
      </w:r>
    </w:p>
    <w:p>
      <w:pPr>
        <w:pStyle w:val="FirstParagraph"/>
      </w:pPr>
      <w:r>
        <w:rPr>
          <w:rStyle w:val="VerbatimChar"/>
        </w:rPr>
        <w:t xml:space="preserve">RealDataLoader</w:t>
      </w:r>
      <w:r>
        <w:t xml:space="preserve"> </w:t>
      </w:r>
      <w:r>
        <w:rPr>
          <w:rFonts w:hint="eastAsia"/>
        </w:rPr>
        <w:t xml:space="preserve">发现并加载</w:t>
      </w:r>
      <w:r>
        <w:t xml:space="preserve"> ASSISTments 2009/2015、EdNet </w:t>
      </w:r>
      <w:r>
        <w:rPr>
          <w:rFonts w:hint="eastAsia"/>
        </w:rPr>
        <w:t xml:space="preserve">KT1；统一</w:t>
      </w:r>
      <w:r>
        <w:t xml:space="preserve"> schema </w:t>
      </w:r>
      <w:r>
        <w:rPr>
          <w:rFonts w:hint="eastAsia"/>
        </w:rPr>
        <w:t xml:space="preserve">后按</w:t>
      </w:r>
      <w:r>
        <w:t xml:space="preserve"> learner </w:t>
      </w:r>
      <w:r>
        <w:rPr>
          <w:rFonts w:hint="eastAsia"/>
        </w:rPr>
        <w:t xml:space="preserve">划分；pyBKT</w:t>
      </w:r>
      <w:r>
        <w:t xml:space="preserve"> </w:t>
      </w:r>
      <w:r>
        <w:rPr>
          <w:rFonts w:hint="eastAsia"/>
        </w:rPr>
        <w:t xml:space="preserve">拟合知识成分后验。无真实数据时</w:t>
      </w:r>
      <w:r>
        <w:t xml:space="preserve"> </w:t>
      </w:r>
      <w:r>
        <w:rPr>
          <w:rStyle w:val="VerbatimChar"/>
        </w:rPr>
        <w:t xml:space="preserve">synthesize_logs()</w:t>
      </w:r>
      <w:r>
        <w:t xml:space="preserve"> </w:t>
      </w:r>
      <w:r>
        <w:rPr>
          <w:rFonts w:hint="eastAsia"/>
        </w:rPr>
        <w:t xml:space="preserve">回退，明确标注</w:t>
      </w:r>
      <w:r>
        <w:t xml:space="preserve"> </w:t>
      </w:r>
      <w:r>
        <w:rPr>
          <w:rStyle w:val="VerbatimChar"/>
        </w:rPr>
        <w:t xml:space="preserve">source="synthetic"</w:t>
      </w:r>
      <w:r>
        <w:rPr>
          <w:rFonts w:hint="eastAsia"/>
        </w:rPr>
        <w:t xml:space="preserve">（诚实保证：从不把合成数据标为真实）。</w:t>
      </w:r>
    </w:p>
    <w:bookmarkEnd w:id="28"/>
    <w:bookmarkStart w:id="29" w:name="m2-虚拟学生建模llm-深度参与的四层管线"/>
    <w:p>
      <w:pPr>
        <w:pStyle w:val="Heading3"/>
      </w:pPr>
      <w:r>
        <w:t xml:space="preserve">M2 </w:t>
      </w:r>
      <w:r>
        <w:rPr>
          <w:rFonts w:hint="eastAsia"/>
        </w:rPr>
        <w:t xml:space="preserve">虚拟学生建模（LLM</w:t>
      </w:r>
      <w:r>
        <w:t xml:space="preserve"> </w:t>
      </w:r>
      <w:r>
        <w:rPr>
          <w:rFonts w:hint="eastAsia"/>
        </w:rPr>
        <w:t xml:space="preserve">深度参与的四层管线）</w:t>
      </w:r>
    </w:p>
    <w:p>
      <w:pPr>
        <w:pStyle w:val="SourceCode"/>
      </w:pPr>
      <w:r>
        <w:rPr>
          <w:rStyle w:val="VerbatimChar"/>
        </w:rPr>
        <w:t xml:space="preserve">class StudentGenerator:</w:t>
      </w:r>
      <w:r>
        <w:br/>
      </w:r>
      <w:r>
        <w:rPr>
          <w:rStyle w:val="VerbatimChar"/>
        </w:rPr>
        <w:t xml:space="preserve">    def generate_student(self, student_id, seed) -&gt; (archive, status):</w:t>
      </w:r>
      <w:r>
        <w:br/>
      </w:r>
      <w:r>
        <w:rPr>
          <w:rStyle w:val="VerbatimChar"/>
        </w:rPr>
        <w:t xml:space="preserve">        # L1 </w:t>
      </w:r>
      <w:r>
        <w:rPr>
          <w:rStyle w:val="VerbatimChar"/>
          <w:rFonts w:hint="eastAsia"/>
        </w:rPr>
        <w:t xml:space="preserve">参数骨架：从文献校准后验采样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p_know/p_learn，映射人格类型</w:t>
      </w:r>
      <w:r>
        <w:br/>
      </w:r>
      <w:r>
        <w:rPr>
          <w:rStyle w:val="VerbatimChar"/>
        </w:rPr>
        <w:t xml:space="preserve">        skeleton = Layer1SkeletonGenerator.sample_skeleton(posterior_dist)</w:t>
      </w:r>
      <w:r>
        <w:br/>
      </w:r>
      <w:r>
        <w:rPr>
          <w:rStyle w:val="VerbatimChar"/>
        </w:rPr>
        <w:t xml:space="preserve">        # L2 </w:t>
      </w:r>
      <w:r>
        <w:rPr>
          <w:rStyle w:val="VerbatimChar"/>
          <w:rFonts w:hint="eastAsia"/>
        </w:rPr>
        <w:t xml:space="preserve">身份种子：LLM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批量创造性生成（温度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0.9–1.1，唯一性核心）</w:t>
      </w:r>
      <w:r>
        <w:br/>
      </w:r>
      <w:r>
        <w:rPr>
          <w:rStyle w:val="VerbatimChar"/>
        </w:rPr>
        <w:t xml:space="preserve">        seed = IdentitySeedGenerator.get_identity_seed_prompt(skeleton, batch_size)</w:t>
      </w:r>
      <w:r>
        <w:br/>
      </w:r>
      <w:r>
        <w:rPr>
          <w:rStyle w:val="VerbatimChar"/>
        </w:rPr>
        <w:t xml:space="preserve">        # L3 </w:t>
      </w:r>
      <w:r>
        <w:rPr>
          <w:rStyle w:val="VerbatimChar"/>
          <w:rFonts w:hint="eastAsia"/>
        </w:rPr>
        <w:t xml:space="preserve">派生扩展：数值规则派生</w:t>
      </w:r>
      <w:r>
        <w:rPr>
          <w:rStyle w:val="VerbatimChar"/>
        </w:rPr>
        <w:t xml:space="preserve"> + LLM </w:t>
      </w:r>
      <w:r>
        <w:rPr>
          <w:rStyle w:val="VerbatimChar"/>
          <w:rFonts w:hint="eastAsia"/>
        </w:rPr>
        <w:t xml:space="preserve">叙事续写（温度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0.7）</w:t>
      </w:r>
      <w:r>
        <w:br/>
      </w:r>
      <w:r>
        <w:rPr>
          <w:rStyle w:val="VerbatimChar"/>
        </w:rPr>
        <w:t xml:space="preserve">        persona = Layer3DerivationEngine.derive_numerical_fields(...) + </w:t>
      </w:r>
      <w:r>
        <w:rPr>
          <w:rStyle w:val="VerbatimChar"/>
          <w:rFonts w:hint="eastAsia"/>
        </w:rPr>
        <w:t xml:space="preserve">叙事</w:t>
      </w:r>
      <w:r>
        <w:br/>
      </w:r>
      <w:r>
        <w:rPr>
          <w:rStyle w:val="VerbatimChar"/>
        </w:rPr>
        <w:t xml:space="preserve">        # L4 </w:t>
      </w:r>
      <w:r>
        <w:rPr>
          <w:rStyle w:val="VerbatimChar"/>
          <w:rFonts w:hint="eastAsia"/>
        </w:rPr>
        <w:t xml:space="preserve">指纹校验：一致性校验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唯一性保证（碰撞重采/相似改写）</w:t>
      </w:r>
      <w:r>
        <w:br/>
      </w:r>
      <w:r>
        <w:rPr>
          <w:rStyle w:val="VerbatimChar"/>
        </w:rPr>
        <w:t xml:space="preserve">        persona = UniquenessGuarantor.ensure_unique(persona, ...)</w:t>
      </w:r>
    </w:p>
    <w:p>
      <w:pPr>
        <w:pStyle w:val="FirstParagraph"/>
      </w:pPr>
      <w:r>
        <w:rPr>
          <w:rFonts w:hint="eastAsia"/>
          <w:b/>
          <w:bCs/>
        </w:rPr>
        <w:t xml:space="preserve">学生档案：23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域</w:t>
      </w:r>
      <w:r>
        <w:rPr>
          <w:b/>
          <w:bCs/>
        </w:rPr>
        <w:t xml:space="preserve"> 213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FullArchiveBuilder</w:t>
      </w:r>
      <w:r>
        <w:t xml:space="preserve"> </w:t>
      </w:r>
      <w:r>
        <w:rPr>
          <w:rFonts w:hint="eastAsia"/>
        </w:rPr>
        <w:t xml:space="preserve">先导出潜变量</w:t>
      </w:r>
      <w:r>
        <w:t xml:space="preserve"> Big </w:t>
      </w:r>
      <w:r>
        <w:rPr>
          <w:rFonts w:hint="eastAsia"/>
        </w:rPr>
        <w:t xml:space="preserve">Five/SES/成就/动机/自我效能/学习习惯，再由</w:t>
      </w:r>
      <w:r>
        <w:t xml:space="preserve"> 23 </w:t>
      </w:r>
      <w:r>
        <w:rPr>
          <w:rFonts w:hint="eastAsia"/>
        </w:rPr>
        <w:t xml:space="preserve">个域构建方法派生，保证跨域一致；</w:t>
      </w:r>
      <w:r>
        <w:rPr>
          <w:rStyle w:val="VerbatimChar"/>
        </w:rPr>
        <w:t xml:space="preserve">SENSITIVE_DOMAINS={"D11"}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身份与学籍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隐性心理特质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家庭与成长背景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发展阶段与年龄效应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人格与心理特质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认知与学习过程画像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能力与天赋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学校与课堂情境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学业档案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特殊才能与特殊教育需求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身心健康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课外学习生态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品德与社会实践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家庭生活与作息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兴趣与生活方式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家长角色连接点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关系与经历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恋爱与亲密关系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家庭深度结构与照护史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同伴社会网络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隐私与敏感信息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成长关键事件与生命历程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同伴、亚文化与数字生活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教师档案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TeacherGenerator</w:t>
      </w:r>
      <w:r>
        <w:rPr>
          <w:rFonts w:hint="eastAsia"/>
        </w:rPr>
        <w:t xml:space="preserve">）：扁平画像字段（name/subject/experience_years/teaching_style/classroom_management/teaching_philosophy）+</w:t>
      </w:r>
      <w:r>
        <w:t xml:space="preserve"> </w:t>
      </w:r>
      <w:r>
        <w:rPr>
          <w:rStyle w:val="VerbatimChar"/>
        </w:rPr>
        <w:t xml:space="preserve">simulation_vector</w:t>
      </w:r>
      <w:r>
        <w:rPr>
          <w:rFonts w:hint="eastAsia"/>
        </w:rPr>
        <w:t xml:space="preserve">（T-Model</w:t>
      </w:r>
      <w:r>
        <w:t xml:space="preserve"> </w:t>
      </w:r>
      <w:r>
        <w:rPr>
          <w:rFonts w:hint="eastAsia"/>
        </w:rPr>
        <w:t xml:space="preserve">参数：fidelity</w:t>
      </w:r>
      <w:r>
        <w:t xml:space="preserve"> </w:t>
      </w:r>
      <w:r>
        <w:rPr>
          <w:rFonts w:hint="eastAsia"/>
        </w:rPr>
        <w:t xml:space="preserve">0.3–0.95、style_match_base、experience_level、fatigue_susceptibility、motivational_quality、error_detection_rate）。</w:t>
      </w:r>
    </w:p>
    <w:p>
      <w:pPr>
        <w:pStyle w:val="BodyText"/>
      </w:pPr>
      <w:r>
        <w:rPr>
          <w:rFonts w:hint="eastAsia"/>
          <w:b/>
          <w:bCs/>
        </w:rPr>
        <w:t xml:space="preserve">家长档案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ParentGenerator</w:t>
      </w:r>
      <w:r>
        <w:rPr>
          <w:rFonts w:hint="eastAsia"/>
        </w:rPr>
        <w:t xml:space="preserve">）：扁平画像字段（relation/education_level/parenting_description/family_expectations/tutoring_investment/parenting_narrative）+</w:t>
      </w:r>
      <w:r>
        <w:t xml:space="preserve"> </w:t>
      </w:r>
      <w:r>
        <w:rPr>
          <w:rStyle w:val="VerbatimChar"/>
        </w:rPr>
        <w:t xml:space="preserve">simulation_vector</w:t>
      </w:r>
      <w:r>
        <w:rPr>
          <w:rFonts w:hint="eastAsia"/>
        </w:rPr>
        <w:t xml:space="preserve">（P-Model</w:t>
      </w:r>
      <w:r>
        <w:t xml:space="preserve"> </w:t>
      </w:r>
      <w:r>
        <w:rPr>
          <w:rFonts w:hint="eastAsia"/>
        </w:rPr>
        <w:t xml:space="preserve">参数：parenting_style、parenting_effect_multiplier、involvement_level、expectations_pressure、educational_quality、consistency）。参与风格效应：自主支持型</w:t>
      </w:r>
      <w:r>
        <w:t xml:space="preserve"> +0.2 / </w:t>
      </w:r>
      <w:r>
        <w:rPr>
          <w:rFonts w:hint="eastAsia"/>
        </w:rPr>
        <w:t xml:space="preserve">内容讲解型</w:t>
      </w:r>
      <w:r>
        <w:t xml:space="preserve"> +0.05 / </w:t>
      </w:r>
      <w:r>
        <w:rPr>
          <w:rFonts w:hint="eastAsia"/>
        </w:rPr>
        <w:t xml:space="preserve">控制监督型</w:t>
      </w:r>
      <w:r>
        <w:t xml:space="preserve"> −0.05 / </w:t>
      </w:r>
      <w:r>
        <w:rPr>
          <w:rFonts w:hint="eastAsia"/>
        </w:rPr>
        <w:t xml:space="preserve">代劳型</w:t>
      </w:r>
      <w:r>
        <w:t xml:space="preserve"> </w:t>
      </w:r>
      <w:r>
        <w:rPr>
          <w:rFonts w:hint="eastAsia"/>
        </w:rPr>
        <w:t xml:space="preserve">−0.1。每生</w:t>
      </w:r>
      <w:r>
        <w:t xml:space="preserve"> 1–2 </w:t>
      </w:r>
      <w:r>
        <w:rPr>
          <w:rFonts w:hint="eastAsia"/>
        </w:rPr>
        <w:t xml:space="preserve">家长（约</w:t>
      </w:r>
      <w:r>
        <w:t xml:space="preserve"> 15% </w:t>
      </w:r>
      <w:r>
        <w:rPr>
          <w:rFonts w:hint="eastAsia"/>
        </w:rPr>
        <w:t xml:space="preserve">单亲）。家长档案的学历/职业与学生档案</w:t>
      </w:r>
      <w:r>
        <w:t xml:space="preserve"> D2 </w:t>
      </w:r>
      <w:r>
        <w:rPr>
          <w:rFonts w:hint="eastAsia"/>
        </w:rPr>
        <w:t xml:space="preserve">家庭背景</w:t>
      </w:r>
      <w:r>
        <w:rPr>
          <w:rFonts w:hint="eastAsia"/>
          <w:b/>
          <w:bCs/>
        </w:rPr>
        <w:t xml:space="preserve">统一口径</w:t>
      </w:r>
      <w:r>
        <w:rPr>
          <w:rFonts w:hint="eastAsia"/>
        </w:rPr>
        <w:t xml:space="preserve">：以</w:t>
      </w:r>
      <w:r>
        <w:t xml:space="preserve"> </w:t>
      </w:r>
      <w:r>
        <w:rPr>
          <w:rStyle w:val="VerbatimChar"/>
        </w:rPr>
        <w:t xml:space="preserve">family_background.py</w:t>
      </w:r>
      <w:r>
        <w:t xml:space="preserve"> </w:t>
      </w:r>
      <w:r>
        <w:rPr>
          <w:rFonts w:hint="eastAsia"/>
        </w:rPr>
        <w:t xml:space="preserve">为唯一数据源（SES</w:t>
      </w:r>
      <w:r>
        <w:t xml:space="preserve"> </w:t>
      </w:r>
      <w:r>
        <w:rPr>
          <w:rFonts w:hint="eastAsia"/>
        </w:rPr>
        <w:t xml:space="preserve">条件分布），生成时经</w:t>
      </w:r>
      <w:r>
        <w:t xml:space="preserve"> </w:t>
      </w:r>
      <w:r>
        <w:rPr>
          <w:rStyle w:val="VerbatimChar"/>
        </w:rPr>
        <w:t xml:space="preserve">family_info_from_archive()</w:t>
      </w:r>
      <w:r>
        <w:t xml:space="preserve"> </w:t>
      </w:r>
      <w:r>
        <w:rPr>
          <w:rFonts w:hint="eastAsia"/>
        </w:rPr>
        <w:t xml:space="preserve">读取学生</w:t>
      </w:r>
      <w:r>
        <w:t xml:space="preserve"> D2 </w:t>
      </w:r>
      <w:r>
        <w:rPr>
          <w:rFonts w:hint="eastAsia"/>
        </w:rPr>
        <w:t xml:space="preserve">并按</w:t>
      </w:r>
      <w:r>
        <w:t xml:space="preserve"> </w:t>
      </w:r>
      <w:r>
        <w:rPr>
          <w:rFonts w:hint="eastAsia"/>
        </w:rPr>
        <w:t xml:space="preserve">relation（父亲/母亲）链接对应字段，保证学生</w:t>
      </w:r>
      <w:r>
        <w:t xml:space="preserve"> D2 </w:t>
      </w:r>
      <w:r>
        <w:rPr>
          <w:rFonts w:hint="eastAsia"/>
        </w:rPr>
        <w:t xml:space="preserve">与家长档案统计一致（见</w:t>
      </w:r>
      <w:r>
        <w:t xml:space="preserve"> §5.M2 </w:t>
      </w:r>
      <w:r>
        <w:rPr>
          <w:rFonts w:hint="eastAsia"/>
        </w:rPr>
        <w:t xml:space="preserve">“家庭背景统一口径”）。</w:t>
      </w:r>
    </w:p>
    <w:p>
      <w:pPr>
        <w:pStyle w:val="BodyText"/>
      </w:pPr>
      <w:r>
        <w:rPr>
          <w:rFonts w:hint="eastAsia"/>
          <w:b/>
          <w:bCs/>
        </w:rPr>
        <w:t xml:space="preserve">机构档案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InstitutionGenerator</w:t>
      </w:r>
      <w:r>
        <w:rPr>
          <w:rFonts w:hint="eastAsia"/>
        </w:rPr>
        <w:t xml:space="preserve">）：类型</w:t>
      </w:r>
      <w:r>
        <w:t xml:space="preserve"> </w:t>
      </w:r>
      <w:r>
        <w:rPr>
          <w:rFonts w:hint="eastAsia"/>
        </w:rPr>
        <w:t xml:space="preserve">school/class/shadow_edu_provider；I1/I2</w:t>
      </w:r>
      <w:r>
        <w:t xml:space="preserve"> </w:t>
      </w:r>
      <w:r>
        <w:rPr>
          <w:rFonts w:hint="eastAsia"/>
        </w:rPr>
        <w:t xml:space="preserve">profile（特色/氛围/资源/师生比/学业压力）；LLM</w:t>
      </w:r>
      <w:r>
        <w:t xml:space="preserve"> </w:t>
      </w:r>
      <w:r>
        <w:rPr>
          <w:rFonts w:hint="eastAsia"/>
        </w:rPr>
        <w:t xml:space="preserve">特色签名</w:t>
      </w:r>
      <w:r>
        <w:t xml:space="preserve"> + SHA256 </w:t>
      </w:r>
      <w:r>
        <w:rPr>
          <w:rFonts w:hint="eastAsia"/>
        </w:rPr>
        <w:t xml:space="preserve">指纹。</w:t>
      </w:r>
    </w:p>
    <w:p>
      <w:pPr>
        <w:pStyle w:val="BodyText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调用模式</w:t>
      </w:r>
      <w:r>
        <w:rPr>
          <w:rFonts w:hint="eastAsia"/>
        </w:rPr>
        <w:t xml:space="preserve">：分层调用（LLM</w:t>
      </w:r>
      <w:r>
        <w:t xml:space="preserve"> </w:t>
      </w:r>
      <w:r>
        <w:rPr>
          <w:rFonts w:hint="eastAsia"/>
        </w:rPr>
        <w:t xml:space="preserve">只生成身份种子</w:t>
      </w:r>
      <w:r>
        <w:t xml:space="preserve"> L2 + </w:t>
      </w:r>
      <w:r>
        <w:rPr>
          <w:rFonts w:hint="eastAsia"/>
        </w:rPr>
        <w:t xml:space="preserve">经历叙事，约</w:t>
      </w:r>
      <w:r>
        <w:t xml:space="preserve"> 20% </w:t>
      </w:r>
      <w:r>
        <w:rPr>
          <w:rFonts w:hint="eastAsia"/>
        </w:rPr>
        <w:t xml:space="preserve">字段）+</w:t>
      </w:r>
      <w:r>
        <w:t xml:space="preserve"> </w:t>
      </w:r>
      <w:r>
        <w:rPr>
          <w:rFonts w:hint="eastAsia"/>
        </w:rPr>
        <w:t xml:space="preserve">批处理（一次调用生成</w:t>
      </w:r>
      <w:r>
        <w:t xml:space="preserve"> 5–10 </w:t>
      </w:r>
      <w:r>
        <w:rPr>
          <w:rFonts w:hint="eastAsia"/>
        </w:rPr>
        <w:t xml:space="preserve">个身份种子）+</w:t>
      </w:r>
      <w:r>
        <w:t xml:space="preserve"> </w:t>
      </w:r>
      <w:r>
        <w:rPr>
          <w:rFonts w:hint="eastAsia"/>
        </w:rPr>
        <w:t xml:space="preserve">温度分层（种子层</w:t>
      </w:r>
      <w:r>
        <w:t xml:space="preserve"> 0.9–1.1 </w:t>
      </w:r>
      <w:r>
        <w:rPr>
          <w:rFonts w:hint="eastAsia"/>
        </w:rPr>
        <w:t xml:space="preserve">高多样，叙事层</w:t>
      </w:r>
      <w:r>
        <w:t xml:space="preserve"> 0.7 </w:t>
      </w:r>
      <w:r>
        <w:rPr>
          <w:rFonts w:hint="eastAsia"/>
        </w:rPr>
        <w:t xml:space="preserve">保一致）。</w:t>
      </w:r>
    </w:p>
    <w:p>
      <w:pPr>
        <w:pStyle w:val="BodyText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：每个对象含</w:t>
      </w:r>
      <w:r>
        <w:t xml:space="preserve"> </w:t>
      </w:r>
      <w:r>
        <w:rPr>
          <w:rStyle w:val="VerbatimChar"/>
        </w:rPr>
        <w:t xml:space="preserve">archive_json</w:t>
      </w:r>
      <w:r>
        <w:t xml:space="preserve">、</w:t>
      </w:r>
      <w:r>
        <w:rPr>
          <w:rStyle w:val="VerbatimChar"/>
        </w:rPr>
        <w:t xml:space="preserve">simulation_vector</w:t>
      </w:r>
      <w:r>
        <w:t xml:space="preserve">、</w:t>
      </w:r>
      <w:r>
        <w:rPr>
          <w:rStyle w:val="VerbatimChar"/>
        </w:rPr>
        <w:t xml:space="preserve">sensitive_json</w:t>
      </w:r>
      <w:r>
        <w:t xml:space="preserve">、</w:t>
      </w:r>
      <w:r>
        <w:rPr>
          <w:rStyle w:val="VerbatimChar"/>
        </w:rPr>
        <w:t xml:space="preserve">identity_fingerprint</w:t>
      </w:r>
      <w:r>
        <w:t xml:space="preserve">、</w:t>
      </w:r>
      <w:r>
        <w:rPr>
          <w:rStyle w:val="VerbatimChar"/>
        </w:rPr>
        <w:t xml:space="preserve">llm_generated_fields</w:t>
      </w:r>
      <w:r>
        <w:rPr>
          <w:rFonts w:hint="eastAsia"/>
        </w:rPr>
        <w:t xml:space="preserve">（LLM</w:t>
      </w:r>
      <w:r>
        <w:t xml:space="preserve"> </w:t>
      </w:r>
      <w:r>
        <w:rPr>
          <w:rFonts w:hint="eastAsia"/>
        </w:rPr>
        <w:t xml:space="preserve">参与度溯源）。</w:t>
      </w:r>
    </w:p>
    <w:p>
      <w:pPr>
        <w:pStyle w:val="BodyText"/>
      </w:pPr>
      <w:r>
        <w:rPr>
          <w:rFonts w:hint="eastAsia"/>
          <w:b/>
          <w:bCs/>
        </w:rPr>
        <w:t xml:space="preserve">家庭背景统一口径（D2</w:t>
      </w:r>
      <w:r>
        <w:rPr>
          <w:b/>
          <w:bCs/>
        </w:rPr>
        <w:t xml:space="preserve"> ↔ </w:t>
      </w:r>
      <w:r>
        <w:rPr>
          <w:rFonts w:hint="eastAsia"/>
          <w:b/>
          <w:bCs/>
        </w:rPr>
        <w:t xml:space="preserve">家长档案联动）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family_background.py</w:t>
      </w:r>
      <w:r>
        <w:t xml:space="preserve"> </w:t>
      </w:r>
      <w:r>
        <w:rPr>
          <w:rFonts w:hint="eastAsia"/>
        </w:rPr>
        <w:t xml:space="preserve">是父母学历/职业/SES</w:t>
      </w:r>
      <w:r>
        <w:t xml:space="preserve"> </w:t>
      </w:r>
      <w:r>
        <w:rPr>
          <w:rFonts w:hint="eastAsia"/>
        </w:rPr>
        <w:t xml:space="preserve">条件分布的</w:t>
      </w:r>
      <w:r>
        <w:rPr>
          <w:rFonts w:hint="eastAsia"/>
          <w:b/>
          <w:bCs/>
        </w:rPr>
        <w:t xml:space="preserve">唯一数据源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EDUCATION_BY_SES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OCCUPATION_BY_SES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EDUCATION_SUPPORT_BASE</w:t>
      </w:r>
      <w:r>
        <w:rPr>
          <w:rFonts w:hint="eastAsia"/>
        </w:rPr>
        <w:t xml:space="preserve">）。学生档案</w:t>
      </w:r>
      <w:r>
        <w:t xml:space="preserve"> </w:t>
      </w:r>
      <w:r>
        <w:rPr>
          <w:rFonts w:hint="eastAsia"/>
        </w:rPr>
        <w:t xml:space="preserve">D2（</w:t>
      </w:r>
      <w:r>
        <w:rPr>
          <w:rStyle w:val="VerbatimChar"/>
        </w:rPr>
        <w:t xml:space="preserve">FullArchiveBuilder</w:t>
      </w:r>
      <w:r>
        <w:rPr>
          <w:rFonts w:hint="eastAsia"/>
        </w:rPr>
        <w:t xml:space="preserve">）与家长档案（</w:t>
      </w:r>
      <w:r>
        <w:rPr>
          <w:rStyle w:val="VerbatimChar"/>
        </w:rPr>
        <w:t xml:space="preserve">ParentGenerator</w:t>
      </w:r>
      <w:r>
        <w:rPr>
          <w:rFonts w:hint="eastAsia"/>
        </w:rPr>
        <w:t xml:space="preserve">）共用同一套分布采样；家长生成时经</w:t>
      </w:r>
      <w:r>
        <w:t xml:space="preserve"> </w:t>
      </w:r>
      <w:r>
        <w:rPr>
          <w:rStyle w:val="VerbatimChar"/>
        </w:rPr>
        <w:t xml:space="preserve">family_info_from_archive(domains)</w:t>
      </w:r>
      <w:r>
        <w:t xml:space="preserve"> </w:t>
      </w:r>
      <w:r>
        <w:rPr>
          <w:rFonts w:hint="eastAsia"/>
        </w:rPr>
        <w:t xml:space="preserve">读取该生</w:t>
      </w:r>
      <w:r>
        <w:t xml:space="preserve"> D2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father_education/father_occupation/mother_education/mother_occupation/family_ses</w:t>
      </w:r>
      <w:r>
        <w:rPr>
          <w:rFonts w:hint="eastAsia"/>
        </w:rPr>
        <w:t xml:space="preserve">，按</w:t>
      </w:r>
      <w:r>
        <w:t xml:space="preserve"> </w:t>
      </w:r>
      <w:r>
        <w:rPr>
          <w:rStyle w:val="VerbatimChar"/>
        </w:rPr>
        <w:t xml:space="preserve">relation</w:t>
      </w:r>
      <w:r>
        <w:rPr>
          <w:rFonts w:hint="eastAsia"/>
        </w:rPr>
        <w:t xml:space="preserve">（父亲/母亲）链接对应字段，并回填学生</w:t>
      </w:r>
      <w:r>
        <w:t xml:space="preserve"> </w:t>
      </w:r>
      <w:r>
        <w:rPr>
          <w:rFonts w:hint="eastAsia"/>
        </w:rPr>
        <w:t xml:space="preserve">D20（</w:t>
      </w:r>
      <w:r>
        <w:rPr>
          <w:rStyle w:val="VerbatimChar"/>
        </w:rPr>
        <w:t xml:space="preserve">primary_parent_id</w:t>
      </w:r>
      <w:r>
        <w:t xml:space="preserve"> </w:t>
      </w:r>
      <w:r>
        <w:rPr>
          <w:rFonts w:hint="eastAsia"/>
        </w:rPr>
        <w:t xml:space="preserve">外键</w:t>
      </w:r>
      <w:r>
        <w:t xml:space="preserve"> +</w:t>
      </w:r>
      <w:r>
        <w:t xml:space="preserve"> </w:t>
      </w:r>
      <w:r>
        <w:rPr>
          <w:rStyle w:val="VerbatimChar"/>
        </w:rPr>
        <w:t xml:space="preserve">parent_involvement_perceived</w:t>
      </w:r>
      <w:r>
        <w:t xml:space="preserve"> </w:t>
      </w:r>
      <w:r>
        <w:rPr>
          <w:rFonts w:hint="eastAsia"/>
        </w:rPr>
        <w:t xml:space="preserve">由家长</w:t>
      </w:r>
      <w:r>
        <w:t xml:space="preserve"> involvement </w:t>
      </w:r>
      <w:r>
        <w:rPr>
          <w:rFonts w:hint="eastAsia"/>
        </w:rPr>
        <w:t xml:space="preserve">派生）。</w:t>
      </w:r>
      <w:r>
        <w:rPr>
          <w:rStyle w:val="VerbatimChar"/>
        </w:rPr>
        <w:t xml:space="preserve">build_real_run</w:t>
      </w:r>
      <w:r>
        <w:t xml:space="preserve"> </w:t>
      </w:r>
      <w:r>
        <w:rPr>
          <w:rFonts w:hint="eastAsia"/>
        </w:rPr>
        <w:t xml:space="preserve">与</w:t>
      </w:r>
      <w:r>
        <w:t xml:space="preserve"> Prefect </w:t>
      </w:r>
      <w:r>
        <w:rPr>
          <w:rFonts w:hint="eastAsia"/>
        </w:rPr>
        <w:t xml:space="preserve">节点</w:t>
      </w:r>
      <w:r>
        <w:t xml:space="preserve"> </w:t>
      </w:r>
      <w:r>
        <w:rPr>
          <w:rStyle w:val="VerbatimChar"/>
        </w:rPr>
        <w:t xml:space="preserve">n3c_gen_parents</w:t>
      </w:r>
      <w:r>
        <w:t xml:space="preserve"> </w:t>
      </w:r>
      <w:r>
        <w:rPr>
          <w:rFonts w:hint="eastAsia"/>
        </w:rPr>
        <w:t xml:space="preserve">均按此联动，确保跨主体统计口径一致、避免数据矛盾。</w:t>
      </w:r>
    </w:p>
    <w:bookmarkEnd w:id="29"/>
    <w:bookmarkStart w:id="30" w:name="m3-校准"/>
    <w:p>
      <w:pPr>
        <w:pStyle w:val="Heading3"/>
      </w:pPr>
      <w:r>
        <w:t xml:space="preserve">M3 </w:t>
      </w:r>
      <w:r>
        <w:rPr>
          <w:rFonts w:hint="eastAsia"/>
        </w:rPr>
        <w:t xml:space="preserve">校准</w:t>
      </w:r>
    </w:p>
    <w:p>
      <w:pPr>
        <w:pStyle w:val="FirstParagraph"/>
      </w:pPr>
      <w:r>
        <w:rPr>
          <w:rStyle w:val="VerbatimChar"/>
        </w:rPr>
        <w:t xml:space="preserve">CognitiveCalibrator</w:t>
      </w:r>
      <w:r>
        <w:t xml:space="preserve"> </w:t>
      </w:r>
      <w:r>
        <w:rPr>
          <w:rFonts w:hint="eastAsia"/>
        </w:rPr>
        <w:t xml:space="preserve">对四类目标加权随机搜索（n_trials=60）拟合</w:t>
      </w:r>
      <w:r>
        <w:t xml:space="preserve"> BKT </w:t>
      </w:r>
      <w:r>
        <w:rPr>
          <w:rFonts w:hint="eastAsia"/>
        </w:rPr>
        <w:t xml:space="preserve">后验；</w:t>
      </w:r>
      <w:r>
        <w:rPr>
          <w:rStyle w:val="VerbatimChar"/>
        </w:rPr>
        <w:t xml:space="preserve">PersonaDistributionCalibrator</w:t>
      </w:r>
      <w:r>
        <w:t xml:space="preserve"> </w:t>
      </w:r>
      <w:r>
        <w:rPr>
          <w:rFonts w:hint="eastAsia"/>
        </w:rPr>
        <w:t xml:space="preserve">对画像分布</w:t>
      </w:r>
      <w:r>
        <w:t xml:space="preserve"> vs </w:t>
      </w:r>
      <w:r>
        <w:rPr>
          <w:rFonts w:hint="eastAsia"/>
        </w:rPr>
        <w:t xml:space="preserve">常模做距离校验（容差</w:t>
      </w:r>
      <w:r>
        <w:t xml:space="preserve"> </w:t>
      </w:r>
      <w:r>
        <w:rPr>
          <w:rFonts w:hint="eastAsia"/>
        </w:rPr>
        <w:t xml:space="preserve">0.15）；</w:t>
      </w:r>
      <w:r>
        <w:rPr>
          <w:rStyle w:val="VerbatimChar"/>
        </w:rPr>
        <w:t xml:space="preserve">literature_reference</w:t>
      </w:r>
      <w:r>
        <w:t xml:space="preserve"> </w:t>
      </w:r>
      <w:r>
        <w:rPr>
          <w:rFonts w:hint="eastAsia"/>
        </w:rPr>
        <w:t xml:space="preserve">提供</w:t>
      </w:r>
      <w:r>
        <w:t xml:space="preserve"> 5 </w:t>
      </w:r>
      <w:r>
        <w:rPr>
          <w:rFonts w:hint="eastAsia"/>
        </w:rPr>
        <w:t xml:space="preserve">项研究的</w:t>
      </w:r>
      <w:r>
        <w:t xml:space="preserve"> BKT </w:t>
      </w:r>
      <w:r>
        <w:rPr>
          <w:rFonts w:hint="eastAsia"/>
        </w:rPr>
        <w:t xml:space="preserve">参数锚点。</w:t>
      </w:r>
    </w:p>
    <w:bookmarkEnd w:id="30"/>
    <w:bookmarkStart w:id="31" w:name="m4-干预模拟l-model-驱动"/>
    <w:p>
      <w:pPr>
        <w:pStyle w:val="Heading3"/>
      </w:pPr>
      <w:r>
        <w:t xml:space="preserve">M4 </w:t>
      </w:r>
      <w:r>
        <w:rPr>
          <w:rFonts w:hint="eastAsia"/>
        </w:rPr>
        <w:t xml:space="preserve">干预模拟（L-Model</w:t>
      </w:r>
      <w:r>
        <w:t xml:space="preserve"> </w:t>
      </w:r>
      <w:r>
        <w:rPr>
          <w:rFonts w:hint="eastAsia"/>
        </w:rPr>
        <w:t xml:space="preserve">驱动）</w:t>
      </w:r>
    </w:p>
    <w:p>
      <w:pPr>
        <w:pStyle w:val="FirstParagraph"/>
      </w:pPr>
      <w:r>
        <w:rPr>
          <w:rStyle w:val="VerbatimChar"/>
        </w:rPr>
        <w:t xml:space="preserve">build_real_run</w:t>
      </w:r>
      <w:r>
        <w:t xml:space="preserve"> </w:t>
      </w:r>
      <w:r>
        <w:rPr>
          <w:rFonts w:hint="eastAsia"/>
        </w:rPr>
        <w:t xml:space="preserve">编排真实科学链路：①</w:t>
      </w:r>
      <w:r>
        <w:t xml:space="preserve"> </w:t>
      </w:r>
      <w:r>
        <w:rPr>
          <w:rFonts w:hint="eastAsia"/>
        </w:rPr>
        <w:t xml:space="preserve">四层管线生成画像（学生从文献校准后验采样；家长经</w:t>
      </w:r>
      <w:r>
        <w:t xml:space="preserve"> </w:t>
      </w:r>
      <w:r>
        <w:rPr>
          <w:rStyle w:val="VerbatimChar"/>
        </w:rPr>
        <w:t xml:space="preserve">family_info_from_archive</w:t>
      </w:r>
      <w:r>
        <w:t xml:space="preserve"> </w:t>
      </w:r>
      <w:r>
        <w:rPr>
          <w:rFonts w:hint="eastAsia"/>
        </w:rPr>
        <w:t xml:space="preserve">联动学生</w:t>
      </w:r>
      <w:r>
        <w:t xml:space="preserve"> D2 </w:t>
      </w:r>
      <w:r>
        <w:rPr>
          <w:rFonts w:hint="eastAsia"/>
        </w:rPr>
        <w:t xml:space="preserve">家庭背景并回填</w:t>
      </w:r>
      <w:r>
        <w:t xml:space="preserve"> D20 </w:t>
      </w:r>
      <w:r>
        <w:rPr>
          <w:rFonts w:hint="eastAsia"/>
        </w:rPr>
        <w:t xml:space="preserve">外键）②</w:t>
      </w:r>
      <w:r>
        <w:t xml:space="preserve"> </w:t>
      </w:r>
      <w:r>
        <w:rPr>
          <w:rFonts w:hint="eastAsia"/>
        </w:rPr>
        <w:t xml:space="preserve">队列分配到</w:t>
      </w:r>
      <w:r>
        <w:t xml:space="preserve"> 5 </w:t>
      </w:r>
      <w:r>
        <w:rPr>
          <w:rFonts w:hint="eastAsia"/>
        </w:rPr>
        <w:t xml:space="preserve">个循证干预臂</w:t>
      </w:r>
      <w:r>
        <w:t xml:space="preserve"> + 1 </w:t>
      </w:r>
      <w:r>
        <w:rPr>
          <w:rFonts w:hint="eastAsia"/>
        </w:rPr>
        <w:t xml:space="preserve">对照臂（确定性洗牌）③</w:t>
      </w:r>
      <w:r>
        <w:t xml:space="preserve"> </w:t>
      </w:r>
      <w:r>
        <w:rPr>
          <w:rStyle w:val="VerbatimChar"/>
        </w:rPr>
        <w:t xml:space="preserve">LifeTimeEngineV2.simulate</w:t>
      </w:r>
      <w:r>
        <w:t xml:space="preserve"> </w:t>
      </w:r>
      <w:r>
        <w:rPr>
          <w:rFonts w:hint="eastAsia"/>
        </w:rPr>
        <w:t xml:space="preserve">多主体网络化模拟</w:t>
      </w:r>
      <w:r>
        <w:t xml:space="preserve"> ④ </w:t>
      </w:r>
      <w:r>
        <w:rPr>
          <w:rFonts w:hint="eastAsia"/>
        </w:rPr>
        <w:t xml:space="preserve">对增益分数算</w:t>
      </w:r>
      <w:r>
        <w:t xml:space="preserve"> Hedges’ </w:t>
      </w:r>
      <w:r>
        <w:rPr>
          <w:rFonts w:hint="eastAsia"/>
        </w:rPr>
        <w:t xml:space="preserve">g（处理</w:t>
      </w:r>
      <w:r>
        <w:t xml:space="preserve"> vs </w:t>
      </w:r>
      <w:r>
        <w:rPr>
          <w:rFonts w:hint="eastAsia"/>
        </w:rPr>
        <w:t xml:space="preserve">对照）⑤</w:t>
      </w:r>
      <w:r>
        <w:t xml:space="preserve"> </w:t>
      </w:r>
      <w:r>
        <w:rPr>
          <w:rFonts w:hint="eastAsia"/>
        </w:rPr>
        <w:t xml:space="preserve">轨迹</w:t>
      </w:r>
      <w:r>
        <w:t xml:space="preserve"> ⑥ </w:t>
      </w:r>
      <w:r>
        <w:rPr>
          <w:rFonts w:hint="eastAsia"/>
        </w:rPr>
        <w:t xml:space="preserve">社交网络</w:t>
      </w:r>
      <w:r>
        <w:t xml:space="preserve"> + </w:t>
      </w:r>
      <w:r>
        <w:rPr>
          <w:rFonts w:hint="eastAsia"/>
        </w:rPr>
        <w:t xml:space="preserve">演化</w:t>
      </w:r>
      <w:r>
        <w:t xml:space="preserve"> ⑦ </w:t>
      </w:r>
      <w:r>
        <w:rPr>
          <w:rFonts w:hint="eastAsia"/>
        </w:rPr>
        <w:t xml:space="preserve">场景比较。</w:t>
      </w:r>
    </w:p>
    <w:p>
      <w:pPr>
        <w:pStyle w:val="BodyText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个干预臂</w:t>
      </w:r>
      <w:r>
        <w:rPr>
          <w:rFonts w:hint="eastAsia"/>
        </w:rPr>
        <w:t xml:space="preserve">（各经独立通道，覆盖五通道传递系统）：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cognitive_support</w:t>
            </w:r>
          </w:p>
        </w:tc>
        <w:tc>
          <w:tcPr/>
          <w:p>
            <w:pPr>
              <w:pStyle w:val="Compact"/>
            </w:pPr>
            <w:r>
              <w:t xml:space="preserve">COGNITIVE_SUPPORT</w:t>
            </w:r>
          </w:p>
        </w:tc>
        <w:tc>
          <w:tcPr/>
          <w:p>
            <w:pPr>
              <w:pStyle w:val="Compact"/>
            </w:pPr>
            <w:r>
              <w:t xml:space="preserve">TEACHER_MEDIATED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autonomy_teaching</w:t>
            </w:r>
          </w:p>
        </w:tc>
        <w:tc>
          <w:tcPr/>
          <w:p>
            <w:pPr>
              <w:pStyle w:val="Compact"/>
            </w:pPr>
            <w:r>
              <w:t xml:space="preserve">MOTIVATIONAL_BOOST</w:t>
            </w:r>
          </w:p>
        </w:tc>
        <w:tc>
          <w:tcPr/>
          <w:p>
            <w:pPr>
              <w:pStyle w:val="Compact"/>
            </w:pPr>
            <w:r>
              <w:t xml:space="preserve">TEACHER_MEDIATED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parent_involvement</w:t>
            </w:r>
          </w:p>
        </w:tc>
        <w:tc>
          <w:tcPr/>
          <w:p>
            <w:pPr>
              <w:pStyle w:val="Compact"/>
            </w:pPr>
            <w:r>
              <w:t xml:space="preserve">SOCIAL_SUPPORT</w:t>
            </w:r>
          </w:p>
        </w:tc>
        <w:tc>
          <w:tcPr/>
          <w:p>
            <w:pPr>
              <w:pStyle w:val="Compact"/>
            </w:pPr>
            <w:r>
              <w:t xml:space="preserve">PARENT_MEDIATED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shadow_edu_reduction</w:t>
            </w:r>
          </w:p>
        </w:tc>
        <w:tc>
          <w:tcPr/>
          <w:p>
            <w:pPr>
              <w:pStyle w:val="Compact"/>
            </w:pPr>
            <w:r>
              <w:t xml:space="preserve">TIME_MANAGEMENT</w:t>
            </w:r>
          </w:p>
        </w:tc>
        <w:tc>
          <w:tcPr/>
          <w:p>
            <w:pPr>
              <w:pStyle w:val="Compact"/>
            </w:pPr>
            <w:r>
              <w:t xml:space="preserve">SHADOW_EDU_MEDIATED</w:t>
            </w:r>
          </w:p>
        </w:tc>
        <w:tc>
          <w:tcPr/>
          <w:p>
            <w:pPr>
              <w:pStyle w:val="Compact"/>
            </w:pPr>
            <w:r>
              <w:t xml:space="preserve">shadow_edu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sleep_schedule</w:t>
            </w:r>
          </w:p>
        </w:tc>
        <w:tc>
          <w:tcPr/>
          <w:p>
            <w:pPr>
              <w:pStyle w:val="Compact"/>
            </w:pPr>
            <w:r>
              <w:t xml:space="preserve">STRESS_REDUCTION</w:t>
            </w:r>
          </w:p>
        </w:tc>
        <w:tc>
          <w:tcPr/>
          <w:p>
            <w:pPr>
              <w:pStyle w:val="Compact"/>
            </w:pPr>
            <w:r>
              <w:t xml:space="preserve">SELF_STUDY_MEDIATED</w:t>
            </w:r>
          </w:p>
        </w:tc>
        <w:tc>
          <w:tcPr/>
          <w:p>
            <w:pPr>
              <w:pStyle w:val="Compact"/>
            </w:pPr>
            <w:r>
              <w:t xml:space="preserve">self_study</w:t>
            </w:r>
          </w:p>
        </w:tc>
      </w:tr>
    </w:tbl>
    <w:bookmarkEnd w:id="31"/>
    <w:bookmarkStart w:id="32" w:name="m5-差距量化"/>
    <w:p>
      <w:pPr>
        <w:pStyle w:val="Heading3"/>
      </w:pPr>
      <w:r>
        <w:t xml:space="preserve">M5 </w:t>
      </w:r>
      <w:r>
        <w:rPr>
          <w:rFonts w:hint="eastAsia"/>
        </w:rPr>
        <w:t xml:space="preserve">差距量化</w:t>
      </w:r>
    </w:p>
    <w:p>
      <w:pPr>
        <w:pStyle w:val="FirstParagraph"/>
      </w:pPr>
      <w:r>
        <w:rPr>
          <w:rStyle w:val="VerbatimChar"/>
        </w:rPr>
        <w:t xml:space="preserve">GapAnalyst</w:t>
      </w:r>
      <w:r>
        <w:t xml:space="preserve"> </w:t>
      </w:r>
      <w:r>
        <w:rPr>
          <w:rFonts w:hint="eastAsia"/>
        </w:rPr>
        <w:t xml:space="preserve">计算四类指标的虚拟</w:t>
      </w:r>
      <w:r>
        <w:t xml:space="preserve"> vs </w:t>
      </w:r>
      <w:r>
        <w:rPr>
          <w:rFonts w:hint="eastAsia"/>
        </w:rPr>
        <w:t xml:space="preserve">真人差距，构建”干预</w:t>
      </w:r>
      <w:r>
        <w:t xml:space="preserve"> × </w:t>
      </w:r>
      <w:r>
        <w:rPr>
          <w:rFonts w:hint="eastAsia"/>
        </w:rPr>
        <w:t xml:space="preserve">场景</w:t>
      </w:r>
      <w:r>
        <w:t xml:space="preserve"> × </w:t>
      </w:r>
      <w:r>
        <w:rPr>
          <w:rFonts w:hint="eastAsia"/>
        </w:rPr>
        <w:t xml:space="preserve">子群”三维失真地图，并做留出验证。</w:t>
      </w:r>
    </w:p>
    <w:bookmarkEnd w:id="32"/>
    <w:bookmarkStart w:id="33" w:name="m6-预筛排序"/>
    <w:p>
      <w:pPr>
        <w:pStyle w:val="Heading3"/>
      </w:pPr>
      <w:r>
        <w:t xml:space="preserve">M6 </w:t>
      </w:r>
      <w:r>
        <w:rPr>
          <w:rFonts w:hint="eastAsia"/>
        </w:rPr>
        <w:t xml:space="preserve">预筛排序</w:t>
      </w:r>
    </w:p>
    <w:p>
      <w:pPr>
        <w:pStyle w:val="FirstParagraph"/>
      </w:pPr>
      <w:r>
        <w:rPr>
          <w:rStyle w:val="VerbatimChar"/>
        </w:rPr>
        <w:t xml:space="preserve">PriorityRanker</w:t>
      </w:r>
      <w:r>
        <w:t xml:space="preserve"> </w:t>
      </w:r>
      <w:r>
        <w:rPr>
          <w:rFonts w:hint="eastAsia"/>
        </w:rPr>
        <w:t xml:space="preserve">加权评分：effect_size</w:t>
      </w:r>
      <w:r>
        <w:t xml:space="preserve"> 0.35 / certainty 0.20 / reach 0.20 / cost_efficiency 0.15 / novelty </w:t>
      </w:r>
      <w:r>
        <w:rPr>
          <w:rFonts w:hint="eastAsia"/>
        </w:rPr>
        <w:t xml:space="preserve">0.10；失真惩罚最高</w:t>
      </w:r>
      <w:r>
        <w:t xml:space="preserve"> </w:t>
      </w:r>
      <w:r>
        <w:rPr>
          <w:rFonts w:hint="eastAsia"/>
        </w:rPr>
        <w:t xml:space="preserve">0.5；</w:t>
      </w:r>
      <w:r>
        <w:rPr>
          <w:rStyle w:val="VerbatimChar"/>
        </w:rPr>
        <w:t xml:space="preserve">top_k()</w:t>
      </w:r>
      <w:r>
        <w:t xml:space="preserve"> </w:t>
      </w:r>
      <w:r>
        <w:rPr>
          <w:rFonts w:hint="eastAsia"/>
        </w:rPr>
        <w:t xml:space="preserve">输出排序。</w:t>
      </w:r>
    </w:p>
    <w:bookmarkEnd w:id="33"/>
    <w:bookmarkStart w:id="34" w:name="m7-报告卡"/>
    <w:p>
      <w:pPr>
        <w:pStyle w:val="Heading3"/>
      </w:pPr>
      <w:r>
        <w:t xml:space="preserve">M7 </w:t>
      </w:r>
      <w:r>
        <w:rPr>
          <w:rFonts w:hint="eastAsia"/>
        </w:rPr>
        <w:t xml:space="preserve">报告卡</w:t>
      </w:r>
    </w:p>
    <w:p>
      <w:pPr>
        <w:pStyle w:val="FirstParagraph"/>
      </w:pPr>
      <w:r>
        <w:rPr>
          <w:rStyle w:val="VerbatimChar"/>
        </w:rPr>
        <w:t xml:space="preserve">ReportWriter.build_report()</w:t>
      </w:r>
      <w:r>
        <w:t xml:space="preserve"> </w:t>
      </w:r>
      <w:r>
        <w:rPr>
          <w:rFonts w:hint="eastAsia"/>
        </w:rPr>
        <w:t xml:space="preserve">生成报告卡，</w:t>
      </w:r>
      <w:r>
        <w:rPr>
          <w:rStyle w:val="VerbatimChar"/>
        </w:rPr>
        <w:t xml:space="preserve">render_markdown()</w:t>
      </w:r>
      <w:r>
        <w:t xml:space="preserve"> </w:t>
      </w:r>
      <w:r>
        <w:rPr>
          <w:rFonts w:hint="eastAsia"/>
        </w:rPr>
        <w:t xml:space="preserve">渲染。</w:t>
      </w:r>
    </w:p>
    <w:bookmarkEnd w:id="34"/>
    <w:bookmarkStart w:id="35" w:name="m8-科学假设与研究计划生成器"/>
    <w:p>
      <w:pPr>
        <w:pStyle w:val="Heading3"/>
      </w:pPr>
      <w:r>
        <w:t xml:space="preserve">M8 </w:t>
      </w:r>
      <w:r>
        <w:rPr>
          <w:rFonts w:hint="eastAsia"/>
        </w:rPr>
        <w:t xml:space="preserve">《科学假设与研究计划》生成器</w:t>
      </w:r>
    </w:p>
    <w:p>
      <w:pPr>
        <w:pStyle w:val="FirstParagraph"/>
      </w:pPr>
      <w:r>
        <w:rPr>
          <w:rStyle w:val="VerbatimChar"/>
        </w:rPr>
        <w:t xml:space="preserve">HypothesisGenerator</w:t>
      </w:r>
      <w:r>
        <w:t xml:space="preserve"> </w:t>
      </w:r>
      <w:r>
        <w:rPr>
          <w:rFonts w:hint="eastAsia"/>
        </w:rPr>
        <w:t xml:space="preserve">按</w:t>
      </w:r>
      <w:r>
        <w:t xml:space="preserve"> 8 </w:t>
      </w:r>
      <w:r>
        <w:rPr>
          <w:rFonts w:hint="eastAsia"/>
        </w:rPr>
        <w:t xml:space="preserve">节（PLAN_SECTIONS）生成；</w:t>
      </w:r>
      <w:r>
        <w:rPr>
          <w:rStyle w:val="VerbatimChar"/>
        </w:rPr>
        <w:t xml:space="preserve">_build_hypotheses()</w:t>
      </w:r>
      <w:r>
        <w:t xml:space="preserve"> </w:t>
      </w:r>
      <w:r>
        <w:rPr>
          <w:rFonts w:hint="eastAsia"/>
        </w:rPr>
        <w:t xml:space="preserve">带</w:t>
      </w:r>
      <w:r>
        <w:t xml:space="preserve"> role/scene </w:t>
      </w:r>
      <w:r>
        <w:rPr>
          <w:rFonts w:hint="eastAsia"/>
        </w:rPr>
        <w:t xml:space="preserve">标签；功效分析</w:t>
      </w:r>
      <w:r>
        <w:t xml:space="preserve"> </w:t>
      </w:r>
      <w:r>
        <w:rPr>
          <w:rStyle w:val="VerbatimChar"/>
        </w:rPr>
        <w:t xml:space="preserve">per_group = max(50, int(175×(0.3/min_g)²))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_build_references()</w:t>
      </w:r>
      <w:r>
        <w:t xml:space="preserve"> </w:t>
      </w:r>
      <w:r>
        <w:rPr>
          <w:rFonts w:hint="eastAsia"/>
        </w:rPr>
        <w:t xml:space="preserve">使用虚拟证据、绝不伪造引用。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数据库设计duckdb"/>
    <w:p>
      <w:pPr>
        <w:pStyle w:val="Heading2"/>
      </w:pPr>
      <w:r>
        <w:t xml:space="preserve">6. </w:t>
      </w:r>
      <w:r>
        <w:rPr>
          <w:rFonts w:hint="eastAsia"/>
        </w:rPr>
        <w:t xml:space="preserve">数据库设计（DuckDB）</w:t>
      </w:r>
    </w:p>
    <w:p>
      <w:pPr>
        <w:pStyle w:val="FirstParagraph"/>
      </w:pPr>
      <w:r>
        <w:rPr>
          <w:rStyle w:val="VerbatimChar"/>
        </w:rPr>
        <w:t xml:space="preserve">DataLayer(db_path="data/virtual_student.db")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init_schema()</w:t>
      </w:r>
      <w:r>
        <w:t xml:space="preserve"> </w:t>
      </w:r>
      <w:r>
        <w:rPr>
          <w:rFonts w:hint="eastAsia"/>
        </w:rPr>
        <w:t xml:space="preserve">共</w:t>
      </w:r>
      <w:r>
        <w:t xml:space="preserve"> 19 </w:t>
      </w:r>
      <w:r>
        <w:rPr>
          <w:rFonts w:hint="eastAsia"/>
        </w:rPr>
        <w:t xml:space="preserve">张表：</w:t>
      </w:r>
    </w:p>
    <w:p>
      <w:pPr>
        <w:pStyle w:val="SourceCode"/>
      </w:pP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真实数据</w:t>
      </w:r>
      <w:r>
        <w:br/>
      </w:r>
      <w:r>
        <w:rPr>
          <w:rStyle w:val="VerbatimChar"/>
        </w:rPr>
        <w:t xml:space="preserve">CREATE TABLE real_logs (log_id, learner_id, kc_id, item_id, is_correct,</w:t>
      </w:r>
      <w:r>
        <w:br/>
      </w:r>
      <w:r>
        <w:rPr>
          <w:rStyle w:val="VerbatimChar"/>
        </w:rPr>
        <w:t xml:space="preserve">                        response_time_sec, timestamp_ms, session_id);</w:t>
      </w:r>
      <w:r>
        <w:br/>
      </w:r>
      <w:r>
        <w:rPr>
          <w:rStyle w:val="VerbatimChar"/>
        </w:rPr>
        <w:t xml:space="preserve">CREATE TABLE kc_params (kc_id, p_know_posterior, p_learn, p_slip, p_guess,</w:t>
      </w:r>
      <w:r>
        <w:br/>
      </w:r>
      <w:r>
        <w:rPr>
          <w:rStyle w:val="VerbatimChar"/>
        </w:rPr>
        <w:t xml:space="preserve">                        data_count, fit_timestamp);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画像（学生/教师/家长/机构，均含</w:t>
      </w:r>
      <w:r>
        <w:rPr>
          <w:rStyle w:val="VerbatimChar"/>
        </w:rPr>
        <w:t xml:space="preserve"> archive_json + simulation_vector +</w:t>
      </w:r>
      <w:r>
        <w:br/>
      </w:r>
      <w:r>
        <w:rPr>
          <w:rStyle w:val="VerbatimChar"/>
        </w:rPr>
        <w:t xml:space="preserve">-- sensitive_json + identity_fingerprint + </w:t>
      </w:r>
      <w:r>
        <w:rPr>
          <w:rStyle w:val="VerbatimChar"/>
          <w:rFonts w:hint="eastAsia"/>
        </w:rPr>
        <w:t xml:space="preserve">llm_generated_fields）</w:t>
      </w:r>
      <w:r>
        <w:br/>
      </w:r>
      <w:r>
        <w:rPr>
          <w:rStyle w:val="VerbatimChar"/>
        </w:rPr>
        <w:t xml:space="preserve">CREATE TABLE students (student_id PK, archive_json, simulation_vector,</w:t>
      </w:r>
      <w:r>
        <w:br/>
      </w:r>
      <w:r>
        <w:rPr>
          <w:rStyle w:val="VerbatimChar"/>
        </w:rPr>
        <w:t xml:space="preserve">                       sensitive_json, identity_fingerprint, llm_generated_fields,</w:t>
      </w:r>
      <w:r>
        <w:br/>
      </w:r>
      <w:r>
        <w:rPr>
          <w:rStyle w:val="VerbatimChar"/>
        </w:rPr>
        <w:t xml:space="preserve">                       class_id, assigned_teacher_id, primary_parent_id, seed, created_at);</w:t>
      </w:r>
      <w:r>
        <w:br/>
      </w:r>
      <w:r>
        <w:rPr>
          <w:rStyle w:val="VerbatimChar"/>
        </w:rPr>
        <w:t xml:space="preserve">CREATE TABLE teachers (teacher_id PK, ..., seed, created_at);</w:t>
      </w:r>
      <w:r>
        <w:br/>
      </w:r>
      <w:r>
        <w:rPr>
          <w:rStyle w:val="VerbatimChar"/>
        </w:rPr>
        <w:t xml:space="preserve">CREATE TABLE parents  (parent_id PK, ..., student_id, relation_to_student, seed, created_at);</w:t>
      </w:r>
      <w:r>
        <w:br/>
      </w:r>
      <w:r>
        <w:rPr>
          <w:rStyle w:val="VerbatimChar"/>
        </w:rPr>
        <w:t xml:space="preserve">CREATE TABLE institutions (institution_id PK, type, archive_json,</w:t>
      </w:r>
      <w:r>
        <w:br/>
      </w:r>
      <w:r>
        <w:rPr>
          <w:rStyle w:val="VerbatimChar"/>
        </w:rPr>
        <w:t xml:space="preserve">                           identity_fingerprint, llm_generated_fields, seed, created_at);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班级与学校</w:t>
      </w:r>
      <w:r>
        <w:br/>
      </w:r>
      <w:r>
        <w:rPr>
          <w:rStyle w:val="VerbatimChar"/>
        </w:rPr>
        <w:t xml:space="preserve">CREATE TABLE classes (class_id PK, school_id, teacher_id, climate_json, student_count);</w:t>
      </w:r>
      <w:r>
        <w:br/>
      </w:r>
      <w:r>
        <w:rPr>
          <w:rStyle w:val="VerbatimChar"/>
        </w:rPr>
        <w:t xml:space="preserve">CREATE TABLE schools (school_id PK, profile_json);</w:t>
      </w:r>
      <w:r>
        <w:br/>
      </w:r>
      <w:r>
        <w:br/>
      </w:r>
      <w:r>
        <w:rPr>
          <w:rStyle w:val="VerbatimChar"/>
        </w:rPr>
        <w:t xml:space="preserve">-- L-Model </w:t>
      </w:r>
      <w:r>
        <w:rPr>
          <w:rStyle w:val="VerbatimChar"/>
          <w:rFonts w:hint="eastAsia"/>
        </w:rPr>
        <w:t xml:space="preserve">仿真状态</w:t>
      </w:r>
      <w:r>
        <w:br/>
      </w:r>
      <w:r>
        <w:rPr>
          <w:rStyle w:val="VerbatimChar"/>
        </w:rPr>
        <w:t xml:space="preserve">CREATE TABLE daily_timelines (timeline_id PK, student_id, sim_date,</w:t>
      </w:r>
      <w:r>
        <w:br/>
      </w:r>
      <w:r>
        <w:rPr>
          <w:rStyle w:val="VerbatimChar"/>
        </w:rPr>
        <w:t xml:space="preserve">                              scene_events_json, total_learning_gain, fatigue_end, created_at);</w:t>
      </w:r>
      <w:r>
        <w:br/>
      </w:r>
      <w:r>
        <w:rPr>
          <w:rStyle w:val="VerbatimChar"/>
        </w:rPr>
        <w:t xml:space="preserve">CREATE TABLE social_networks (network_id PK, sim_date, edges_json, metrics_json, created_at);</w:t>
      </w:r>
      <w:r>
        <w:br/>
      </w:r>
      <w:r>
        <w:rPr>
          <w:rStyle w:val="VerbatimChar"/>
        </w:rPr>
        <w:t xml:space="preserve">CREATE TABLE relationships (rel_id PK, type, party_a, party_b, state,</w:t>
      </w:r>
      <w:r>
        <w:br/>
      </w:r>
      <w:r>
        <w:rPr>
          <w:rStyle w:val="VerbatimChar"/>
        </w:rPr>
        <w:t xml:space="preserve">                            formed_date, ended_date, quality, history_json, created_at);</w:t>
      </w:r>
      <w:r>
        <w:br/>
      </w:r>
      <w:r>
        <w:rPr>
          <w:rStyle w:val="VerbatimChar"/>
        </w:rPr>
        <w:t xml:space="preserve">CREATE TABLE life_events (event_id PK, student_id, event_type, domain, severity,</w:t>
      </w:r>
      <w:r>
        <w:br/>
      </w:r>
      <w:r>
        <w:rPr>
          <w:rStyle w:val="VerbatimChar"/>
        </w:rPr>
        <w:t xml:space="preserve">                          occurred_date, impact_json, half_life_weeks, created_at);</w:t>
      </w:r>
      <w:r>
        <w:br/>
      </w:r>
      <w:r>
        <w:rPr>
          <w:rStyle w:val="VerbatimChar"/>
        </w:rPr>
        <w:t xml:space="preserve">CREATE TABLE counterfactual_runs (cf_id PK, base_run_id, branch_run_id,</w:t>
      </w:r>
      <w:r>
        <w:br/>
      </w:r>
      <w:r>
        <w:rPr>
          <w:rStyle w:val="VerbatimChar"/>
        </w:rPr>
        <w:t xml:space="preserve">                                  modification_json, comparison_json);</w:t>
      </w:r>
      <w:r>
        <w:br/>
      </w:r>
      <w:r>
        <w:br/>
      </w:r>
      <w:r>
        <w:rPr>
          <w:rStyle w:val="VerbatimChar"/>
        </w:rPr>
        <w:t xml:space="preserve">-- </w:t>
      </w:r>
      <w:r>
        <w:rPr>
          <w:rStyle w:val="VerbatimChar"/>
          <w:rFonts w:hint="eastAsia"/>
        </w:rPr>
        <w:t xml:space="preserve">结果与分析</w:t>
      </w:r>
      <w:r>
        <w:br/>
      </w:r>
      <w:r>
        <w:rPr>
          <w:rStyle w:val="VerbatimChar"/>
        </w:rPr>
        <w:t xml:space="preserve">CREATE TABLE sim_interactions (interaction_id PK, run_id, student_id, intervention_id,</w:t>
      </w:r>
      <w:r>
        <w:br/>
      </w:r>
      <w:r>
        <w:rPr>
          <w:rStyle w:val="VerbatimChar"/>
        </w:rPr>
        <w:t xml:space="preserve">                               item_id, scene, is_correct, p_correct, learning_gain,</w:t>
      </w:r>
      <w:r>
        <w:br/>
      </w:r>
      <w:r>
        <w:rPr>
          <w:rStyle w:val="VerbatimChar"/>
        </w:rPr>
        <w:t xml:space="preserve">                               timestamp_min, delivery_mode);</w:t>
      </w:r>
      <w:r>
        <w:br/>
      </w:r>
      <w:r>
        <w:rPr>
          <w:rStyle w:val="VerbatimChar"/>
        </w:rPr>
        <w:t xml:space="preserve">CREATE TABLE virtual_effect_sizes (es_id PK, run_id, intervention_id, hedges_g,</w:t>
      </w:r>
      <w:r>
        <w:br/>
      </w:r>
      <w:r>
        <w:rPr>
          <w:rStyle w:val="VerbatimChar"/>
        </w:rPr>
        <w:t xml:space="preserve">                                   ci_lower, ci_upper, scene, subgroup_filter, sample_size);</w:t>
      </w:r>
      <w:r>
        <w:br/>
      </w:r>
      <w:r>
        <w:rPr>
          <w:rStyle w:val="VerbatimChar"/>
        </w:rPr>
        <w:t xml:space="preserve">CREATE TABLE gap_records (gap_id PK, run_id, metric, real_value, virtual_value,</w:t>
      </w:r>
      <w:r>
        <w:br/>
      </w:r>
      <w:r>
        <w:rPr>
          <w:rStyle w:val="VerbatimChar"/>
        </w:rPr>
        <w:t xml:space="preserve">                          gap_magnitude, distortion_category, subgroup_filter);</w:t>
      </w:r>
      <w:r>
        <w:br/>
      </w:r>
      <w:r>
        <w:rPr>
          <w:rStyle w:val="VerbatimChar"/>
        </w:rPr>
        <w:t xml:space="preserve">CREATE TABLE run_states (run_id PK, status, created_at, updated_at, config_json, metadata_json);</w:t>
      </w:r>
      <w:r>
        <w:br/>
      </w:r>
      <w:r>
        <w:rPr>
          <w:rStyle w:val="VerbatimChar"/>
        </w:rPr>
        <w:t xml:space="preserve">CREATE TABLE llm_calls (call_id PK, run_id, module, model, prompt_tokens,</w:t>
      </w:r>
      <w:r>
        <w:br/>
      </w:r>
      <w:r>
        <w:rPr>
          <w:rStyle w:val="VerbatimChar"/>
        </w:rPr>
        <w:t xml:space="preserve">                        completion_tokens, cost_yuan, timestamp_ms);</w:t>
      </w:r>
      <w:r>
        <w:br/>
      </w:r>
      <w:r>
        <w:rPr>
          <w:rStyle w:val="VerbatimChar"/>
        </w:rPr>
        <w:t xml:space="preserve">CREATE TABLE provenance (prov_id PK, run_id, entity_type, entity_id, source,</w:t>
      </w:r>
      <w:r>
        <w:br/>
      </w:r>
      <w:r>
        <w:rPr>
          <w:rStyle w:val="VerbatimChar"/>
        </w:rPr>
        <w:t xml:space="preserve">                         lineage_json, timestamp_ms);</w:t>
      </w:r>
    </w:p>
    <w:p>
      <w:r>
        <w:pict>
          <v:rect style="width:0;height:1.5pt" o:hralign="center" o:hrstd="t" o:hr="t"/>
        </w:pict>
      </w:r>
    </w:p>
    <w:bookmarkEnd w:id="37"/>
    <w:bookmarkStart w:id="38" w:name="流水线-dag"/>
    <w:p>
      <w:pPr>
        <w:pStyle w:val="Heading2"/>
      </w:pPr>
      <w:r>
        <w:t xml:space="preserve">7. </w:t>
      </w:r>
      <w:r>
        <w:rPr>
          <w:rFonts w:hint="eastAsia"/>
        </w:rPr>
        <w:t xml:space="preserve">流水线</w:t>
      </w:r>
      <w:r>
        <w:t xml:space="preserve"> DAG</w:t>
      </w:r>
    </w:p>
    <w:p>
      <w:pPr>
        <w:pStyle w:val="FirstParagraph"/>
      </w:pPr>
      <w:r>
        <w:t xml:space="preserve">Prefect </w:t>
      </w:r>
      <w:r>
        <w:rPr>
          <w:rFonts w:hint="eastAsia"/>
        </w:rPr>
        <w:t xml:space="preserve">流</w:t>
      </w:r>
      <w:r>
        <w:t xml:space="preserve"> </w:t>
      </w:r>
      <w:r>
        <w:rPr>
          <w:rStyle w:val="VerbatimChar"/>
        </w:rPr>
        <w:t xml:space="preserve">virtual_student_pipeline</w:t>
      </w:r>
      <w:r>
        <w:rPr>
          <w:rFonts w:hint="eastAsia"/>
        </w:rPr>
        <w:t xml:space="preserve">（Prefect</w:t>
      </w:r>
      <w:r>
        <w:t xml:space="preserve"> </w:t>
      </w:r>
      <w:r>
        <w:rPr>
          <w:rFonts w:hint="eastAsia"/>
        </w:rPr>
        <w:t xml:space="preserve">不可用时</w:t>
      </w:r>
      <w:r>
        <w:t xml:space="preserve"> no-op </w:t>
      </w:r>
      <w:r>
        <w:rPr>
          <w:rFonts w:hint="eastAsia"/>
        </w:rPr>
        <w:t xml:space="preserve">装饰器退化顺序执行）：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n1_load_realdata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n2_fit_kc_model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n1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n3a_gen_students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n3b_gen_teachers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n3c_gen_parents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n3a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n4_calibrate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n2, n3a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n4b_init_network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n3a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n5_l_model_simulate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n4, n3a, n3b, n3c, n4b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n6_virtual_es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n5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n7_gap_analysis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n6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n8_rank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n7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n9_heldout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n6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n10_report</w:t>
            </w:r>
          </w:p>
        </w:tc>
        <w:tc>
          <w:tcPr/>
          <w:p>
            <w:pPr>
              <w:pStyle w:val="Compact"/>
            </w:pPr>
            <w:r>
              <w:t xml:space="preserve">M7+M8</w:t>
            </w:r>
          </w:p>
        </w:tc>
        <w:tc>
          <w:tcPr/>
          <w:p>
            <w:pPr>
              <w:pStyle w:val="Compact"/>
            </w:pPr>
            <w:r>
              <w:t xml:space="preserve">n8, n9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5" w:name="llm-接入与-prompt-工程"/>
    <w:p>
      <w:pPr>
        <w:pStyle w:val="Heading2"/>
      </w:pPr>
      <w:r>
        <w:t xml:space="preserve">8. LLM </w:t>
      </w:r>
      <w:r>
        <w:rPr>
          <w:rFonts w:hint="eastAsia"/>
        </w:rPr>
        <w:t xml:space="preserve">接入与</w:t>
      </w:r>
      <w:r>
        <w:t xml:space="preserve"> Prompt </w:t>
      </w:r>
      <w:r>
        <w:rPr>
          <w:rFonts w:hint="eastAsia"/>
        </w:rPr>
        <w:t xml:space="preserve">工程</w:t>
      </w:r>
    </w:p>
    <w:bookmarkStart w:id="39" w:name="百炼平台接入"/>
    <w:p>
      <w:pPr>
        <w:pStyle w:val="Heading3"/>
      </w:pPr>
      <w:r>
        <w:t xml:space="preserve">8.1 </w:t>
      </w:r>
      <w:r>
        <w:rPr>
          <w:rFonts w:hint="eastAsia"/>
        </w:rPr>
        <w:t xml:space="preserve">百炼平台接入</w:t>
      </w:r>
    </w:p>
    <w:p>
      <w:pPr>
        <w:pStyle w:val="FirstParagraph"/>
      </w:pPr>
      <w:r>
        <w:t xml:space="preserve">DashScope OpenAI </w:t>
      </w:r>
      <w:r>
        <w:rPr>
          <w:rFonts w:hint="eastAsia"/>
        </w:rPr>
        <w:t xml:space="preserve">兼容端点</w:t>
      </w:r>
      <w:r>
        <w:t xml:space="preserve"> </w:t>
      </w:r>
      <w:r>
        <w:rPr>
          <w:rStyle w:val="VerbatimChar"/>
        </w:rPr>
        <w:t xml:space="preserve">https://dashscope.aliyuncs.com/compatible-mode/v1</w:t>
      </w:r>
      <w:r>
        <w:rPr>
          <w:rFonts w:hint="eastAsia"/>
        </w:rPr>
        <w:t xml:space="preserve">；当前代码默认模型</w:t>
      </w:r>
      <w:r>
        <w:t xml:space="preserve"> </w:t>
      </w:r>
      <w:r>
        <w:rPr>
          <w:rStyle w:val="VerbatimChar"/>
        </w:rPr>
        <w:t xml:space="preserve">qwen3.7-flash</w:t>
      </w:r>
      <w:r>
        <w:rPr>
          <w:rFonts w:hint="eastAsia"/>
        </w:rPr>
        <w:t xml:space="preserve">（可切换</w:t>
      </w:r>
      <w:r>
        <w:t xml:space="preserve"> </w:t>
      </w:r>
      <w:r>
        <w:rPr>
          <w:rStyle w:val="VerbatimChar"/>
        </w:rPr>
        <w:t xml:space="preserve">qwen3.7-plus/max</w:t>
      </w:r>
      <w:r>
        <w:t xml:space="preserve"> </w:t>
      </w:r>
      <w:r>
        <w:rPr>
          <w:rFonts w:hint="eastAsia"/>
        </w:rPr>
        <w:t xml:space="preserve">及兼容模型）。模型</w:t>
      </w:r>
      <w:r>
        <w:t xml:space="preserve"> ID </w:t>
      </w:r>
      <w:r>
        <w:rPr>
          <w:rFonts w:hint="eastAsia"/>
        </w:rPr>
        <w:t xml:space="preserve">大小写敏感，必须全小写。配置由前端设置页运行时驱动（</w:t>
      </w:r>
      <w:r>
        <w:rPr>
          <w:rStyle w:val="VerbatimChar"/>
        </w:rPr>
        <w:t xml:space="preserve">reconfigure_client</w:t>
      </w:r>
      <w:r>
        <w:rPr>
          <w:rFonts w:hint="eastAsia"/>
        </w:rPr>
        <w:t xml:space="preserve">），密钥脱敏展示，调用全量计入</w:t>
      </w:r>
      <w:r>
        <w:t xml:space="preserve"> </w:t>
      </w:r>
      <w:r>
        <w:rPr>
          <w:rStyle w:val="VerbatimChar"/>
        </w:rPr>
        <w:t xml:space="preserve">llm_calls</w:t>
      </w:r>
      <w:r>
        <w:t xml:space="preserve"> </w:t>
      </w:r>
      <w:r>
        <w:rPr>
          <w:rFonts w:hint="eastAsia"/>
        </w:rPr>
        <w:t xml:space="preserve">成本表。无</w:t>
      </w:r>
      <w:r>
        <w:t xml:space="preserve"> API key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is_live=False</w:t>
      </w:r>
      <w:r>
        <w:rPr>
          <w:rFonts w:hint="eastAsia"/>
        </w:rPr>
        <w:t xml:space="preserve">，全链路回退确定性</w:t>
      </w:r>
      <w:r>
        <w:t xml:space="preserve"> mock。</w:t>
      </w:r>
      <w:r>
        <w:rPr>
          <w:rStyle w:val="VerbatimChar"/>
        </w:rPr>
        <w:t xml:space="preserve">call()</w:t>
      </w:r>
      <w:r>
        <w:t xml:space="preserve"> </w:t>
      </w:r>
      <w:r>
        <w:rPr>
          <w:rFonts w:hint="eastAsia"/>
        </w:rPr>
        <w:t xml:space="preserve">对超时、网络错误和模型错误在</w:t>
      </w:r>
      <w:r>
        <w:t xml:space="preserve"> 30 </w:t>
      </w:r>
      <w:r>
        <w:rPr>
          <w:rFonts w:hint="eastAsia"/>
        </w:rPr>
        <w:t xml:space="preserve">秒边界内优雅降级，不中断运行。</w:t>
      </w:r>
    </w:p>
    <w:bookmarkEnd w:id="39"/>
    <w:bookmarkStart w:id="40" w:name="语言智能体-promptpersonaview-结构化注入"/>
    <w:p>
      <w:pPr>
        <w:pStyle w:val="Heading3"/>
      </w:pPr>
      <w:r>
        <w:t xml:space="preserve">8.2 </w:t>
      </w:r>
      <w:r>
        <w:rPr>
          <w:rFonts w:hint="eastAsia"/>
        </w:rPr>
        <w:t xml:space="preserve">语言智能体</w:t>
      </w:r>
      <w:r>
        <w:t xml:space="preserve"> </w:t>
      </w:r>
      <w:r>
        <w:rPr>
          <w:rFonts w:hint="eastAsia"/>
        </w:rPr>
        <w:t xml:space="preserve">Prompt（PersonaView</w:t>
      </w:r>
      <w:r>
        <w:t xml:space="preserve"> </w:t>
      </w:r>
      <w:r>
        <w:rPr>
          <w:rFonts w:hint="eastAsia"/>
        </w:rPr>
        <w:t xml:space="preserve">结构化注入）</w:t>
      </w:r>
    </w:p>
    <w:p>
      <w:pPr>
        <w:pStyle w:val="FirstParagraph"/>
      </w:pPr>
      <w:r>
        <w:rPr>
          <w:rFonts w:hint="eastAsia"/>
        </w:rPr>
        <w:t xml:space="preserve">注入</w:t>
      </w:r>
      <w:r>
        <w:t xml:space="preserve"> PrivacyGuard </w:t>
      </w:r>
      <w:r>
        <w:rPr>
          <w:rFonts w:hint="eastAsia"/>
        </w:rPr>
        <w:t xml:space="preserve">过滤后的</w:t>
      </w:r>
      <w:r>
        <w:t xml:space="preserve"> P/R </w:t>
      </w:r>
      <w:r>
        <w:rPr>
          <w:rFonts w:hint="eastAsia"/>
        </w:rPr>
        <w:t xml:space="preserve">级档案摘要（≤200</w:t>
      </w:r>
      <w:r>
        <w:t xml:space="preserve"> </w:t>
      </w:r>
      <w:r>
        <w:rPr>
          <w:rFonts w:hint="eastAsia"/>
        </w:rPr>
        <w:t xml:space="preserve">token），S</w:t>
      </w:r>
      <w:r>
        <w:t xml:space="preserve"> </w:t>
      </w:r>
      <w:r>
        <w:rPr>
          <w:rFonts w:hint="eastAsia"/>
        </w:rPr>
        <w:t xml:space="preserve">级字段物理删除：</w:t>
      </w:r>
    </w:p>
    <w:p>
      <w:pPr>
        <w:pStyle w:val="SourceCode"/>
      </w:pPr>
      <w:r>
        <w:rPr>
          <w:rStyle w:val="VerbatimChar"/>
        </w:rPr>
        <w:t xml:space="preserve">[LEARNER PROFILE - P/R LEVEL ONLY]</w:t>
      </w:r>
      <w:r>
        <w:br/>
      </w:r>
      <w:r>
        <w:rPr>
          <w:rStyle w:val="VerbatimChar"/>
        </w:rPr>
        <w:t xml:space="preserve">name={name}; grade={grade}; mbti={mbti_label};</w:t>
      </w:r>
      <w:r>
        <w:br/>
      </w:r>
      <w:r>
        <w:rPr>
          <w:rStyle w:val="VerbatimChar"/>
        </w:rPr>
        <w:t xml:space="preserve">interests={hobbies}; self_efficacy={0-1}; study_habits={...};</w:t>
      </w:r>
      <w:r>
        <w:br/>
      </w:r>
      <w:r>
        <w:rPr>
          <w:rStyle w:val="VerbatimChar"/>
        </w:rPr>
        <w:t xml:space="preserve">learning_style={...}; motivation_level={...}</w:t>
      </w:r>
      <w:r>
        <w:br/>
      </w:r>
      <w:r>
        <w:rPr>
          <w:rStyle w:val="VerbatimChar"/>
        </w:rPr>
        <w:t xml:space="preserve">[S-LEVEL FIELDS: NEVER INJECTED]</w:t>
      </w:r>
    </w:p>
    <w:p>
      <w:pPr>
        <w:pStyle w:val="FirstParagraph"/>
      </w:pPr>
      <w:r>
        <w:rPr>
          <w:rFonts w:hint="eastAsia"/>
        </w:rPr>
        <w:t xml:space="preserve">约束：is_correct</w:t>
      </w:r>
      <w:r>
        <w:t xml:space="preserve"> </w:t>
      </w:r>
      <w:r>
        <w:rPr>
          <w:rFonts w:hint="eastAsia"/>
        </w:rPr>
        <w:t xml:space="preserve">由认知引擎裁定；语言智能体只渲染既定结果，绝不判定对错。</w:t>
      </w:r>
    </w:p>
    <w:bookmarkEnd w:id="40"/>
    <w:bookmarkStart w:id="41" w:name="上下文工程"/>
    <w:p>
      <w:pPr>
        <w:pStyle w:val="Heading3"/>
      </w:pPr>
      <w:r>
        <w:t xml:space="preserve">8.3 </w:t>
      </w:r>
      <w:r>
        <w:rPr>
          <w:rFonts w:hint="eastAsia"/>
        </w:rPr>
        <w:t xml:space="preserve">上下文工程</w:t>
      </w:r>
    </w:p>
    <w:p>
      <w:pPr>
        <w:pStyle w:val="FirstParagraph"/>
      </w:pPr>
      <w:r>
        <w:rPr>
          <w:rFonts w:hint="eastAsia"/>
        </w:rPr>
        <w:t xml:space="preserve">单次输入</w:t>
      </w:r>
      <w:r>
        <w:t xml:space="preserve"> ≤2000 </w:t>
      </w:r>
      <w:r>
        <w:rPr>
          <w:rFonts w:hint="eastAsia"/>
        </w:rPr>
        <w:t xml:space="preserve">token：状态摘要</w:t>
      </w:r>
      <w:r>
        <w:t xml:space="preserve"> + </w:t>
      </w:r>
      <w:r>
        <w:rPr>
          <w:rFonts w:hint="eastAsia"/>
        </w:rPr>
        <w:t xml:space="preserve">当前题</w:t>
      </w:r>
      <w:r>
        <w:t xml:space="preserve"> + </w:t>
      </w:r>
      <w:r>
        <w:rPr>
          <w:rFonts w:hint="eastAsia"/>
        </w:rPr>
        <w:t xml:space="preserve">最近</w:t>
      </w:r>
      <w:r>
        <w:t xml:space="preserve"> 5 </w:t>
      </w:r>
      <w:r>
        <w:rPr>
          <w:rFonts w:hint="eastAsia"/>
        </w:rPr>
        <w:t xml:space="preserve">次作答。</w:t>
      </w:r>
    </w:p>
    <w:bookmarkEnd w:id="41"/>
    <w:bookmarkStart w:id="42" w:name="报告撰写-prompt"/>
    <w:p>
      <w:pPr>
        <w:pStyle w:val="Heading3"/>
      </w:pPr>
      <w:r>
        <w:t xml:space="preserve">8.4 </w:t>
      </w:r>
      <w:r>
        <w:rPr>
          <w:rFonts w:hint="eastAsia"/>
        </w:rPr>
        <w:t xml:space="preserve">报告撰写</w:t>
      </w:r>
      <w:r>
        <w:t xml:space="preserve"> Prompt</w:t>
      </w:r>
    </w:p>
    <w:p>
      <w:pPr>
        <w:pStyle w:val="FirstParagraph"/>
      </w:pPr>
      <w:r>
        <w:rPr>
          <w:rFonts w:hint="eastAsia"/>
        </w:rPr>
        <w:t xml:space="preserve">数值/文献回验，引用零虚构。</w:t>
      </w:r>
    </w:p>
    <w:bookmarkEnd w:id="42"/>
    <w:bookmarkStart w:id="43" w:name="教师家长-llm-调用可选-p2"/>
    <w:p>
      <w:pPr>
        <w:pStyle w:val="Heading3"/>
      </w:pPr>
      <w:r>
        <w:t xml:space="preserve">8.5 </w:t>
      </w:r>
      <w:r>
        <w:rPr>
          <w:rFonts w:hint="eastAsia"/>
        </w:rPr>
        <w:t xml:space="preserve">教师/家长</w:t>
      </w:r>
      <w:r>
        <w:t xml:space="preserve"> LLM </w:t>
      </w:r>
      <w:r>
        <w:rPr>
          <w:rFonts w:hint="eastAsia"/>
        </w:rPr>
        <w:t xml:space="preserve">调用（可选</w:t>
      </w:r>
      <w:r>
        <w:t xml:space="preserve"> </w:t>
      </w:r>
      <w:r>
        <w:rPr>
          <w:rFonts w:hint="eastAsia"/>
        </w:rPr>
        <w:t xml:space="preserve">P2）</w:t>
      </w:r>
    </w:p>
    <w:p>
      <w:pPr>
        <w:pStyle w:val="FirstParagraph"/>
      </w:pPr>
      <w:r>
        <w:rPr>
          <w:rFonts w:hint="eastAsia"/>
        </w:rPr>
        <w:t xml:space="preserve">教师/家长的语言生成（课堂讲解、家长辅导对话）为可选增强；主干流程中</w:t>
      </w:r>
      <w:r>
        <w:t xml:space="preserve"> T-Model/P-Model </w:t>
      </w:r>
      <w:r>
        <w:rPr>
          <w:rFonts w:hint="eastAsia"/>
        </w:rPr>
        <w:t xml:space="preserve">是确定性计算，不依赖</w:t>
      </w:r>
      <w:r>
        <w:t xml:space="preserve"> </w:t>
      </w:r>
      <w:r>
        <w:rPr>
          <w:rFonts w:hint="eastAsia"/>
        </w:rPr>
        <w:t xml:space="preserve">LLM。若启用，prompt</w:t>
      </w:r>
      <w:r>
        <w:t xml:space="preserve"> </w:t>
      </w:r>
      <w:r>
        <w:rPr>
          <w:rFonts w:hint="eastAsia"/>
        </w:rPr>
        <w:t xml:space="preserve">同样经</w:t>
      </w:r>
      <w:r>
        <w:t xml:space="preserve"> PrivacyGuard </w:t>
      </w:r>
      <w:r>
        <w:rPr>
          <w:rFonts w:hint="eastAsia"/>
        </w:rPr>
        <w:t xml:space="preserve">过滤。</w:t>
      </w:r>
    </w:p>
    <w:bookmarkEnd w:id="43"/>
    <w:bookmarkStart w:id="44" w:name="画像生成-llm-调用模式"/>
    <w:p>
      <w:pPr>
        <w:pStyle w:val="Heading3"/>
      </w:pPr>
      <w:r>
        <w:t xml:space="preserve">8.6 </w:t>
      </w:r>
      <w:r>
        <w:rPr>
          <w:rFonts w:hint="eastAsia"/>
        </w:rPr>
        <w:t xml:space="preserve">画像生成</w:t>
      </w:r>
      <w:r>
        <w:t xml:space="preserve"> LLM </w:t>
      </w:r>
      <w:r>
        <w:rPr>
          <w:rFonts w:hint="eastAsia"/>
        </w:rPr>
        <w:t xml:space="preserve">调用模式</w:t>
      </w:r>
    </w:p>
    <w:p>
      <w:pPr>
        <w:pStyle w:val="SourceCode"/>
      </w:pPr>
      <w:r>
        <w:rPr>
          <w:rStyle w:val="VerbatimChar"/>
        </w:rPr>
        <w:t xml:space="preserve">IDENTITY_SEED_PROMPT = """</w:t>
      </w:r>
      <w:r>
        <w:br/>
      </w:r>
      <w:r>
        <w:rPr>
          <w:rStyle w:val="VerbatimChar"/>
          <w:rFonts w:hint="eastAsia"/>
        </w:rPr>
        <w:t xml:space="preserve">基于以下参数骨架，生成</w:t>
      </w:r>
      <w:r>
        <w:rPr>
          <w:rStyle w:val="VerbatimChar"/>
        </w:rPr>
        <w:t xml:space="preserve"> {batch_size} </w:t>
      </w:r>
      <w:r>
        <w:rPr>
          <w:rStyle w:val="VerbatimChar"/>
          <w:rFonts w:hint="eastAsia"/>
        </w:rPr>
        <w:t xml:space="preserve">个虚拟学生的身份种子（JSON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数组）：</w:t>
      </w:r>
      <w:r>
        <w:br/>
      </w:r>
      <w:r>
        <w:rPr>
          <w:rStyle w:val="VerbatimChar"/>
        </w:rPr>
        <w:t xml:space="preserve">{skeleton_constraints}</w:t>
      </w:r>
      <w:r>
        <w:br/>
      </w:r>
      <w:r>
        <w:rPr>
          <w:rStyle w:val="VerbatimChar"/>
          <w:rFonts w:hint="eastAsia"/>
        </w:rPr>
        <w:t xml:space="preserve">每个身份种子包含：name（独特姓名，避免套路名）、gender（男/女，必须与名字气质一致，</w:t>
      </w:r>
      <w:r>
        <w:br/>
      </w:r>
      <w:r>
        <w:rPr>
          <w:rStyle w:val="VerbatimChar"/>
          <w:rFonts w:hint="eastAsia"/>
        </w:rPr>
        <w:t xml:space="preserve">不给男生起女性化名字、不给女生起男性化名字）、birth_place（具体到区县）、</w:t>
      </w:r>
      <w:r>
        <w:br/>
      </w:r>
      <w:r>
        <w:rPr>
          <w:rStyle w:val="VerbatimChar"/>
          <w:rFonts w:hint="eastAsia"/>
        </w:rPr>
        <w:t xml:space="preserve">family_structure_type、core_personality_seed、unique_life_seed（独特早期经历）。</w:t>
      </w:r>
      <w:r>
        <w:br/>
      </w:r>
      <w:r>
        <w:rPr>
          <w:rStyle w:val="VerbatimChar"/>
          <w:rFonts w:hint="eastAsia"/>
        </w:rPr>
        <w:t xml:space="preserve">要求：1.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个体之间显著不同</w:t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含至少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个长尾特征</w:t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输出纯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数组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批处理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温度</w:t>
      </w:r>
      <w:r>
        <w:rPr>
          <w:rStyle w:val="VerbatimChar"/>
        </w:rPr>
        <w:t xml:space="preserve"> 1.0 + response_format={"type":"json_object"}</w:t>
      </w:r>
    </w:p>
    <w:p>
      <w:pPr>
        <w:pStyle w:val="FirstParagraph"/>
      </w:pPr>
      <w:r>
        <w:rPr>
          <w:rFonts w:hint="eastAsia"/>
        </w:rPr>
        <w:t xml:space="preserve">成本估算不写死为固定金额：运行结束后以</w:t>
      </w:r>
      <w:r>
        <w:t xml:space="preserve"> </w:t>
      </w:r>
      <w:r>
        <w:rPr>
          <w:rStyle w:val="VerbatimChar"/>
        </w:rPr>
        <w:t xml:space="preserve">llm_calls</w:t>
      </w:r>
      <w:r>
        <w:t xml:space="preserve"> </w:t>
      </w:r>
      <w:r>
        <w:rPr>
          <w:rFonts w:hint="eastAsia"/>
        </w:rPr>
        <w:t xml:space="preserve">的模型、输入/输出</w:t>
      </w:r>
      <w:r>
        <w:t xml:space="preserve"> </w:t>
      </w:r>
      <w:r>
        <w:rPr>
          <w:rFonts w:hint="eastAsia"/>
        </w:rPr>
        <w:t xml:space="preserve">token、调用次数和失败重试记录为准；离线</w:t>
      </w:r>
      <w:r>
        <w:t xml:space="preserve"> fallback </w:t>
      </w:r>
      <w:r>
        <w:rPr>
          <w:rFonts w:hint="eastAsia"/>
        </w:rPr>
        <w:t xml:space="preserve">的成本为</w:t>
      </w:r>
      <w:r>
        <w:t xml:space="preserve"> </w:t>
      </w:r>
      <w:r>
        <w:rPr>
          <w:rFonts w:hint="eastAsia"/>
        </w:rPr>
        <w:t xml:space="preserve">0，但不应被表述为</w:t>
      </w:r>
      <w:r>
        <w:t xml:space="preserve"> Qwen </w:t>
      </w:r>
      <w:r>
        <w:rPr>
          <w:rFonts w:hint="eastAsia"/>
        </w:rPr>
        <w:t xml:space="preserve">实时调用成本。正式结项前需提供一次可复现的小规模实测账单与方法说明。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后端-api-设计"/>
    <w:p>
      <w:pPr>
        <w:pStyle w:val="Heading2"/>
      </w:pPr>
      <w:r>
        <w:t xml:space="preserve">9. </w:t>
      </w:r>
      <w:r>
        <w:rPr>
          <w:rFonts w:hint="eastAsia"/>
        </w:rPr>
        <w:t xml:space="preserve">后端</w:t>
      </w:r>
      <w:r>
        <w:t xml:space="preserve"> API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FastAPI（端口</w:t>
      </w:r>
      <w:r>
        <w:t xml:space="preserve"> </w:t>
      </w:r>
      <w:r>
        <w:rPr>
          <w:rFonts w:hint="eastAsia"/>
        </w:rPr>
        <w:t xml:space="preserve">6668，对前端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 </w:t>
      </w:r>
      <w:r>
        <w:rPr>
          <w:rFonts w:hint="eastAsia"/>
        </w:rPr>
        <w:t xml:space="preserve">开</w:t>
      </w:r>
      <w:r>
        <w:t xml:space="preserve"> </w:t>
      </w:r>
      <w:r>
        <w:rPr>
          <w:rFonts w:hint="eastAsia"/>
        </w:rPr>
        <w:t xml:space="preserve">CORS）。运行结果在运行时保存于进程内存储；数据层（§6）提供持久化</w:t>
      </w:r>
      <w:r>
        <w:t xml:space="preserve"> schema。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/api/llm/config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配置（key</w:t>
            </w:r>
            <w:r>
              <w:t xml:space="preserve"> </w:t>
            </w:r>
            <w:r>
              <w:rPr>
                <w:rFonts w:hint="eastAsia"/>
              </w:rPr>
              <w:t xml:space="preserve">脱敏，available_models）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/api/llm/config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运行时重配</w:t>
            </w:r>
            <w:r>
              <w:t xml:space="preserve">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创建运行（调</w:t>
            </w:r>
            <w:r>
              <w:t xml:space="preserve"> </w:t>
            </w:r>
            <w:r>
              <w:rPr>
                <w:rFonts w:hint="eastAsia"/>
              </w:rPr>
              <w:t xml:space="preserve">build_real_run）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/api/runs/{run_id}/students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学生列表（分页，PrivacyGuard</w:t>
            </w:r>
            <w:r>
              <w:t xml:space="preserve"> </w:t>
            </w:r>
            <w:r>
              <w:rPr>
                <w:rFonts w:hint="eastAsia"/>
              </w:rPr>
              <w:t xml:space="preserve">过滤）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/api/runs/{run_id}/students/{student_id}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学生档案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/api/runs/{run_id}/students/{student_id}/timeline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单日时间轴事件流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/api/runs/{run_id}/students/{student_id}/life_course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生命历程轨迹（状态曲线</w:t>
            </w:r>
            <w:r>
              <w:t xml:space="preserve"> + </w:t>
            </w:r>
            <w:r>
              <w:rPr>
                <w:rFonts w:hint="eastAsia"/>
              </w:rPr>
              <w:t xml:space="preserve">事件标注）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/api/runs/{run_id}/teachers/{teacher_id}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教师档案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/api/runs/{run_id}/parents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/api/runs/{run_id}/parents/{parent_id}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家长档案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/api/runs/{run_id}/scene_comparison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场景效应比较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/api/runs/{run_id}/subgroups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子群切片（10+</w:t>
            </w:r>
            <w:r>
              <w:t xml:space="preserve"> </w:t>
            </w:r>
            <w:r>
              <w:rPr>
                <w:rFonts w:hint="eastAsia"/>
              </w:rPr>
              <w:t xml:space="preserve">维度）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社会网络快照（节点</w:t>
            </w:r>
            <w:r>
              <w:t xml:space="preserve"> + </w:t>
            </w:r>
            <w:r>
              <w:rPr>
                <w:rFonts w:hint="eastAsia"/>
              </w:rPr>
              <w:t xml:space="preserve">边，按学业着色）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/api/runs/{run_id}/network/evolution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网络演化序列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/api/runs/{run_id}/counterfactual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创建反事实分支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/api/runs/{run_id}/counterfactual/{cf_id}/comparison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反事实轨迹对比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报告（M7+M8+推荐+markdown）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/api/runs/{run_id}/calibration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校准诊断（KS</w:t>
            </w:r>
            <w:r>
              <w:t xml:space="preserve"> </w:t>
            </w:r>
            <w:r>
              <w:rPr>
                <w:rFonts w:hint="eastAsia"/>
              </w:rPr>
              <w:t xml:space="preserve">检验</w:t>
            </w:r>
            <w:r>
              <w:t xml:space="preserve"> vs </w:t>
            </w:r>
            <w:r>
              <w:rPr>
                <w:rFonts w:hint="eastAsia"/>
              </w:rPr>
              <w:t xml:space="preserve">文献基线）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/api/runs/{run_id}/distortion_map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失真地图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/api/runs/{run_id}/prescreening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预筛</w:t>
            </w:r>
            <w:r>
              <w:t xml:space="preserve"> go/no-go </w:t>
            </w:r>
            <w:r>
              <w:rPr>
                <w:rFonts w:hint="eastAsia"/>
              </w:rPr>
              <w:t xml:space="preserve">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/api/runs/{run_id}/hitl/feedback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人在回路反馈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/api/runs/{run_id}/hitl/feedback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反馈列表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前端设计"/>
    <w:p>
      <w:pPr>
        <w:pStyle w:val="Heading2"/>
      </w:pPr>
      <w:r>
        <w:t xml:space="preserve">10. </w:t>
      </w:r>
      <w:r>
        <w:rPr>
          <w:rFonts w:hint="eastAsia"/>
        </w:rPr>
        <w:t xml:space="preserve">前端设计</w:t>
      </w:r>
    </w:p>
    <w:p>
      <w:pPr>
        <w:pStyle w:val="FirstParagraph"/>
      </w:pPr>
      <w:r>
        <w:t xml:space="preserve">React + </w:t>
      </w:r>
      <w:r>
        <w:rPr>
          <w:rFonts w:hint="eastAsia"/>
        </w:rPr>
        <w:t xml:space="preserve">react-router（端口</w:t>
      </w:r>
      <w:r>
        <w:t xml:space="preserve"> </w:t>
      </w:r>
      <w:r>
        <w:rPr>
          <w:rFonts w:hint="eastAsia"/>
        </w:rPr>
        <w:t xml:space="preserve">4000）。路由：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首页（运行管理/创建）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设置页（API</w:t>
            </w:r>
            <w:r>
              <w:t xml:space="preserve"> key + </w:t>
            </w:r>
            <w:r>
              <w:rPr>
                <w:rFonts w:hint="eastAsia"/>
              </w:rPr>
              <w:t xml:space="preserve">模型选择）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成果输出中心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/runs/:id/personas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画像浏览（学生/教师/家长，分域</w:t>
            </w:r>
            <w:r>
              <w:t xml:space="preserve"> </w:t>
            </w:r>
            <w:r>
              <w:rPr>
                <w:rFonts w:hint="eastAsia"/>
              </w:rPr>
              <w:t xml:space="preserve">Tab，S</w:t>
            </w:r>
            <w:r>
              <w:t xml:space="preserve"> </w:t>
            </w:r>
            <w:r>
              <w:rPr>
                <w:rFonts w:hint="eastAsia"/>
              </w:rPr>
              <w:t xml:space="preserve">级不显示）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/runs/:id/parents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家长档案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/runs/:id/timeline</w:t>
            </w:r>
          </w:p>
        </w:tc>
        <w:tc>
          <w:tcPr/>
          <w:p>
            <w:pPr>
              <w:pStyle w:val="Compact"/>
            </w:pPr>
            <w:r>
              <w:t xml:space="preserve">L-Model </w:t>
            </w:r>
            <w:r>
              <w:rPr>
                <w:rFonts w:hint="eastAsia"/>
              </w:rPr>
              <w:t xml:space="preserve">时间轴（逐日事件流，五场景着色）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/runs/:id/scenes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场景比较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/runs/:id/subgroups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子群切片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社会网络可视化（力导向图</w:t>
            </w:r>
            <w:r>
              <w:t xml:space="preserve"> + </w:t>
            </w:r>
            <w:r>
              <w:rPr>
                <w:rFonts w:hint="eastAsia"/>
              </w:rPr>
              <w:t xml:space="preserve">时间轴回放）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/runs/:id/life_course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生命历程回放（多曲线</w:t>
            </w:r>
            <w:r>
              <w:t xml:space="preserve"> + </w:t>
            </w:r>
            <w:r>
              <w:rPr>
                <w:rFonts w:hint="eastAsia"/>
              </w:rPr>
              <w:t xml:space="preserve">事件标注）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/runs/:id/counterfactual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/runs/:id/calibration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/runs/:id/distortion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失真地图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/runs/:id/prescreening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预筛报告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/runs/:id/hitl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人在回路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配置部署与成本"/>
    <w:p>
      <w:pPr>
        <w:pStyle w:val="Heading2"/>
      </w:pPr>
      <w:r>
        <w:t xml:space="preserve">11. </w:t>
      </w:r>
      <w:r>
        <w:rPr>
          <w:rFonts w:hint="eastAsia"/>
        </w:rPr>
        <w:t xml:space="preserve">配置、部署与成本</w:t>
      </w:r>
    </w:p>
    <w:p>
      <w:pPr>
        <w:pStyle w:val="FirstParagraph"/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：后端</w:t>
      </w:r>
      <w:r>
        <w:t xml:space="preserve"> </w:t>
      </w:r>
      <w:r>
        <w:rPr>
          <w:rStyle w:val="VerbatimChar"/>
        </w:rPr>
        <w:t xml:space="preserve">uvicorn src.api.main:app --host 0.0.0.0 --port 6668</w:t>
      </w:r>
      <w:r>
        <w:rPr>
          <w:rFonts w:hint="eastAsia"/>
        </w:rPr>
        <w:t xml:space="preserve">（监督进程保活）；前端开发服务器端口</w:t>
      </w:r>
      <w:r>
        <w:t xml:space="preserve"> </w:t>
      </w:r>
      <w:r>
        <w:rPr>
          <w:rFonts w:hint="eastAsia"/>
        </w:rPr>
        <w:t xml:space="preserve">4000。单机可跑，无</w:t>
      </w:r>
      <w:r>
        <w:t xml:space="preserve"> GPU </w:t>
      </w:r>
      <w:r>
        <w:rPr>
          <w:rFonts w:hint="eastAsia"/>
        </w:rPr>
        <w:t xml:space="preserve">依赖。</w:t>
      </w:r>
    </w:p>
    <w:p>
      <w:pPr>
        <w:pStyle w:val="BodyText"/>
      </w:pPr>
      <w:r>
        <w:rPr>
          <w:rFonts w:hint="eastAsia"/>
          <w:b/>
          <w:bCs/>
        </w:rPr>
        <w:t xml:space="preserve">配置文件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config/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base.yaml</w:t>
      </w:r>
      <w:r>
        <w:rPr>
          <w:rFonts w:hint="eastAsia"/>
        </w:rPr>
        <w:t xml:space="preserve">（系统总配置）、</w:t>
      </w:r>
      <w:r>
        <w:rPr>
          <w:rStyle w:val="VerbatimChar"/>
        </w:rPr>
        <w:t xml:space="preserve">persona_service.yaml</w:t>
      </w:r>
      <w:r>
        <w:rPr>
          <w:rFonts w:hint="eastAsia"/>
        </w:rPr>
        <w:t xml:space="preserve">（画像管线）、</w:t>
      </w:r>
      <w:r>
        <w:rPr>
          <w:rStyle w:val="VerbatimChar"/>
        </w:rPr>
        <w:t xml:space="preserve">l_model.yaml</w:t>
      </w:r>
      <w:r>
        <w:rPr>
          <w:rFonts w:hint="eastAsia"/>
        </w:rPr>
        <w:t xml:space="preserve">（仿真）、</w:t>
      </w:r>
      <w:r>
        <w:rPr>
          <w:rStyle w:val="VerbatimChar"/>
        </w:rPr>
        <w:t xml:space="preserve">intervention_delivery.yaml</w:t>
      </w:r>
      <w:r>
        <w:rPr>
          <w:rFonts w:hint="eastAsia"/>
        </w:rPr>
        <w:t xml:space="preserve">（干预传递）。</w:t>
      </w:r>
    </w:p>
    <w:p>
      <w:pPr>
        <w:pStyle w:val="BodyText"/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：L-Model</w:t>
      </w:r>
      <w:r>
        <w:t xml:space="preserve"> </w:t>
      </w:r>
      <w:r>
        <w:rPr>
          <w:rFonts w:hint="eastAsia"/>
        </w:rPr>
        <w:t xml:space="preserve">多日</w:t>
      </w:r>
      <w:r>
        <w:t xml:space="preserve"> × </w:t>
      </w:r>
      <w:r>
        <w:rPr>
          <w:rFonts w:hint="eastAsia"/>
        </w:rPr>
        <w:t xml:space="preserve">数百学生</w:t>
      </w:r>
      <w:r>
        <w:t xml:space="preserve"> × </w:t>
      </w:r>
      <w:r>
        <w:rPr>
          <w:rFonts w:hint="eastAsia"/>
        </w:rPr>
        <w:t xml:space="preserve">事件流，LLM</w:t>
      </w:r>
      <w:r>
        <w:t xml:space="preserve"> </w:t>
      </w:r>
      <w:r>
        <w:rPr>
          <w:rFonts w:hint="eastAsia"/>
        </w:rPr>
        <w:t xml:space="preserve">调用经</w:t>
      </w:r>
      <w:r>
        <w:t xml:space="preserve"> FR-S4 </w:t>
      </w:r>
      <w:r>
        <w:rPr>
          <w:rFonts w:hint="eastAsia"/>
        </w:rPr>
        <w:t xml:space="preserve">跳过机制控制</w:t>
      </w:r>
      <w:r>
        <w:t xml:space="preserve"> </w:t>
      </w:r>
      <w:r>
        <w:rPr>
          <w:rFonts w:hint="eastAsia"/>
        </w:rPr>
        <w:t xml:space="preserve">≤30%；预估</w:t>
      </w:r>
      <w:r>
        <w:t xml:space="preserve"> ≤150 </w:t>
      </w:r>
      <w:r>
        <w:rPr>
          <w:rFonts w:hint="eastAsia"/>
        </w:rPr>
        <w:t xml:space="preserve">元/次完整运行。</w:t>
      </w:r>
    </w:p>
    <w:p>
      <w:pPr>
        <w:pStyle w:val="BodyText"/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：L-Model</w:t>
      </w:r>
      <w:r>
        <w:t xml:space="preserve"> </w:t>
      </w:r>
      <w:r>
        <w:rPr>
          <w:rFonts w:hint="eastAsia"/>
        </w:rPr>
        <w:t xml:space="preserve">事件流计算为纯</w:t>
      </w:r>
      <w:r>
        <w:t xml:space="preserve"> </w:t>
      </w:r>
      <w:r>
        <w:rPr>
          <w:rFonts w:hint="eastAsia"/>
        </w:rPr>
        <w:t xml:space="preserve">Python，可并行（学生</w:t>
      </w:r>
      <w:r>
        <w:t xml:space="preserve"> × </w:t>
      </w:r>
      <w:r>
        <w:rPr>
          <w:rFonts w:hint="eastAsia"/>
        </w:rPr>
        <w:t xml:space="preserve">天），单机数小时内完成。</w:t>
      </w:r>
    </w:p>
    <w:p>
      <w:r>
        <w:pict>
          <v:rect style="width:0;height:1.5pt" o:hralign="center" o:hrstd="t" o:hr="t"/>
        </w:pict>
      </w:r>
    </w:p>
    <w:bookmarkEnd w:id="48"/>
    <w:bookmarkStart w:id="49" w:name="测试计划"/>
    <w:p>
      <w:pPr>
        <w:pStyle w:val="Heading2"/>
      </w:pPr>
      <w:r>
        <w:t xml:space="preserve">12. </w:t>
      </w:r>
      <w:r>
        <w:rPr>
          <w:rFonts w:hint="eastAsia"/>
        </w:rPr>
        <w:t xml:space="preserve">测试计划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认知引擎（BKT/ACT-R）、效应量公式、数据层</w:t>
            </w:r>
            <w:r>
              <w:t xml:space="preserve"> </w:t>
            </w:r>
            <w:r>
              <w:rPr>
                <w:rFonts w:hint="eastAsia"/>
              </w:rPr>
              <w:t xml:space="preserve">schema、数据加载、唯一性引擎、干预目录、文献参考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schema </w:t>
            </w:r>
            <w:r>
              <w:rPr>
                <w:rFonts w:hint="eastAsia"/>
              </w:rPr>
              <w:t xml:space="preserve">校验、隐私隔离静态扫描（T-P10）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画像生成（W2）、L-Model（W3）、真实链路端到端、API</w:t>
            </w:r>
            <w:r>
              <w:t xml:space="preserve"> </w:t>
            </w:r>
            <w:r>
              <w:rPr>
                <w:rFonts w:hint="eastAsia"/>
              </w:rPr>
              <w:t xml:space="preserve">端点、新端点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画像一致性（T-P1–P27）、L-Model</w:t>
            </w:r>
            <w:r>
              <w:t xml:space="preserve"> </w:t>
            </w:r>
            <w:r>
              <w:rPr>
                <w:rFonts w:hint="eastAsia"/>
              </w:rPr>
              <w:t xml:space="preserve">时间守恒（T-P24）、场景增益方向（T-P27）、研究计划（T9）、全链路验证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红队测试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注入、S</w:t>
            </w:r>
            <w:r>
              <w:t xml:space="preserve"> </w:t>
            </w:r>
            <w:r>
              <w:rPr>
                <w:rFonts w:hint="eastAsia"/>
              </w:rPr>
              <w:t xml:space="preserve">级字段泄漏探测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测试套件位于</w:t>
      </w:r>
      <w:r>
        <w:t xml:space="preserve"> </w:t>
      </w:r>
      <w:r>
        <w:rPr>
          <w:rStyle w:val="VerbatimChar"/>
        </w:rPr>
        <w:t xml:space="preserve">tests/</w:t>
      </w:r>
      <w:r>
        <w:rPr>
          <w:rFonts w:hint="eastAsia"/>
        </w:rPr>
        <w:t xml:space="preserve">（16</w:t>
      </w:r>
      <w:r>
        <w:t xml:space="preserve"> </w:t>
      </w:r>
      <w:r>
        <w:rPr>
          <w:rFonts w:hint="eastAsia"/>
        </w:rPr>
        <w:t xml:space="preserve">个测试模块），conftest</w:t>
      </w:r>
      <w:r>
        <w:t xml:space="preserve"> </w:t>
      </w:r>
      <w:r>
        <w:rPr>
          <w:rFonts w:hint="eastAsia"/>
        </w:rPr>
        <w:t xml:space="preserve">提供会话级进程内</w:t>
      </w:r>
      <w:r>
        <w:t xml:space="preserve"> uvicorn </w:t>
      </w:r>
      <w:r>
        <w:rPr>
          <w:rFonts w:hint="eastAsia"/>
        </w:rPr>
        <w:t xml:space="preserve">fixture（端口</w:t>
      </w:r>
      <w:r>
        <w:t xml:space="preserve"> </w:t>
      </w:r>
      <w:r>
        <w:rPr>
          <w:rFonts w:hint="eastAsia"/>
        </w:rPr>
        <w:t xml:space="preserve">6668）。</w:t>
      </w:r>
    </w:p>
    <w:p>
      <w:r>
        <w:pict>
          <v:rect style="width:0;height:1.5pt" o:hralign="center" o:hrstd="t" o:hr="t"/>
        </w:pict>
      </w:r>
    </w:p>
    <w:bookmarkEnd w:id="49"/>
    <w:bookmarkStart w:id="50" w:name="仓库结构"/>
    <w:p>
      <w:pPr>
        <w:pStyle w:val="Heading2"/>
      </w:pPr>
      <w:r>
        <w:t xml:space="preserve">13. </w:t>
      </w:r>
      <w:r>
        <w:rPr>
          <w:rFonts w:hint="eastAsia"/>
        </w:rPr>
        <w:t xml:space="preserve">仓库结构</w:t>
      </w:r>
    </w:p>
    <w:p>
      <w:pPr>
        <w:pStyle w:val="SourceCode"/>
      </w:pPr>
      <w:r>
        <w:rPr>
          <w:rStyle w:val="VerbatimChar"/>
        </w:rPr>
        <w:t xml:space="preserve">virtual-student-sandbox/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persona_service/        # </w:t>
      </w:r>
      <w:r>
        <w:rPr>
          <w:rStyle w:val="VerbatimChar"/>
          <w:rFonts w:hint="eastAsia"/>
        </w:rPr>
        <w:t xml:space="preserve">M2：LLM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深度参与的四层管线画像生成</w:t>
      </w:r>
      <w:r>
        <w:br/>
      </w:r>
      <w:r>
        <w:rPr>
          <w:rStyle w:val="VerbatimChar"/>
        </w:rPr>
        <w:t xml:space="preserve">│   │   ├── __init__.py         # </w:t>
      </w:r>
      <w:r>
        <w:rPr>
          <w:rStyle w:val="VerbatimChar"/>
          <w:rFonts w:hint="eastAsia"/>
        </w:rPr>
        <w:t xml:space="preserve">唯一性引擎（FingerprintEngine/BloomFilter/UniquenessGuarantor）</w:t>
      </w:r>
      <w:r>
        <w:br/>
      </w:r>
      <w:r>
        <w:rPr>
          <w:rStyle w:val="VerbatimChar"/>
        </w:rPr>
        <w:t xml:space="preserve">│   │   ├── identity_seed.py    # L1 </w:t>
      </w:r>
      <w:r>
        <w:rPr>
          <w:rStyle w:val="VerbatimChar"/>
          <w:rFonts w:hint="eastAsia"/>
        </w:rPr>
        <w:t xml:space="preserve">骨架</w:t>
      </w:r>
      <w:r>
        <w:rPr>
          <w:rStyle w:val="VerbatimChar"/>
        </w:rPr>
        <w:t xml:space="preserve"> + L2 LLM </w:t>
      </w:r>
      <w:r>
        <w:rPr>
          <w:rStyle w:val="VerbatimChar"/>
          <w:rFonts w:hint="eastAsia"/>
        </w:rPr>
        <w:t xml:space="preserve">身份种子</w:t>
      </w:r>
      <w:r>
        <w:br/>
      </w:r>
      <w:r>
        <w:rPr>
          <w:rStyle w:val="VerbatimChar"/>
        </w:rPr>
        <w:t xml:space="preserve">│   │   ├── layers_3_4.py       # L3 </w:t>
      </w:r>
      <w:r>
        <w:rPr>
          <w:rStyle w:val="VerbatimChar"/>
          <w:rFonts w:hint="eastAsia"/>
        </w:rPr>
        <w:t xml:space="preserve">派生</w:t>
      </w:r>
      <w:r>
        <w:rPr>
          <w:rStyle w:val="VerbatimChar"/>
        </w:rPr>
        <w:t xml:space="preserve"> + L4 </w:t>
      </w:r>
      <w:r>
        <w:rPr>
          <w:rStyle w:val="VerbatimChar"/>
          <w:rFonts w:hint="eastAsia"/>
        </w:rPr>
        <w:t xml:space="preserve">一致性引擎</w:t>
      </w:r>
      <w:r>
        <w:br/>
      </w:r>
      <w:r>
        <w:rPr>
          <w:rStyle w:val="VerbatimChar"/>
        </w:rPr>
        <w:t xml:space="preserve">│   │   ├── full_archive.py     # 23 </w:t>
      </w:r>
      <w:r>
        <w:rPr>
          <w:rStyle w:val="VerbatimChar"/>
          <w:rFonts w:hint="eastAsia"/>
        </w:rPr>
        <w:t xml:space="preserve">域</w:t>
      </w:r>
      <w:r>
        <w:rPr>
          <w:rStyle w:val="VerbatimChar"/>
        </w:rPr>
        <w:t xml:space="preserve"> 213 </w:t>
      </w:r>
      <w:r>
        <w:rPr>
          <w:rStyle w:val="VerbatimChar"/>
          <w:rFonts w:hint="eastAsia"/>
        </w:rPr>
        <w:t xml:space="preserve">字段档案构建</w:t>
      </w:r>
      <w:r>
        <w:br/>
      </w:r>
      <w:r>
        <w:rPr>
          <w:rStyle w:val="VerbatimChar"/>
        </w:rPr>
        <w:t xml:space="preserve">│   │   ├── student_generator.py    # </w:t>
      </w:r>
      <w:r>
        <w:rPr>
          <w:rStyle w:val="VerbatimChar"/>
          <w:rFonts w:hint="eastAsia"/>
        </w:rPr>
        <w:t xml:space="preserve">学生生成主调度</w:t>
      </w:r>
      <w:r>
        <w:br/>
      </w:r>
      <w:r>
        <w:rPr>
          <w:rStyle w:val="VerbatimChar"/>
        </w:rPr>
        <w:t xml:space="preserve">│   │   ├── teacher_parent_generator.py  # </w:t>
      </w:r>
      <w:r>
        <w:rPr>
          <w:rStyle w:val="VerbatimChar"/>
          <w:rFonts w:hint="eastAsia"/>
        </w:rPr>
        <w:t xml:space="preserve">教师/家长生成（T-Model/P-Model）</w:t>
      </w:r>
      <w:r>
        <w:br/>
      </w:r>
      <w:r>
        <w:rPr>
          <w:rStyle w:val="VerbatimChar"/>
        </w:rPr>
        <w:t xml:space="preserve">│   │   ├── institution_generator.py     # </w:t>
      </w:r>
      <w:r>
        <w:rPr>
          <w:rStyle w:val="VerbatimChar"/>
          <w:rFonts w:hint="eastAsia"/>
        </w:rPr>
        <w:t xml:space="preserve">机构生成</w:t>
      </w:r>
      <w:r>
        <w:br/>
      </w:r>
      <w:r>
        <w:rPr>
          <w:rStyle w:val="VerbatimChar"/>
        </w:rPr>
        <w:t xml:space="preserve">│   │   └── coherence_engine.py     # </w:t>
      </w:r>
      <w:r>
        <w:rPr>
          <w:rStyle w:val="VerbatimChar"/>
          <w:rFonts w:hint="eastAsia"/>
        </w:rPr>
        <w:t xml:space="preserve">一致性校验</w:t>
      </w:r>
      <w:r>
        <w:br/>
      </w:r>
      <w:r>
        <w:rPr>
          <w:rStyle w:val="VerbatimChar"/>
        </w:rPr>
        <w:t xml:space="preserve">│   ├── cognitive_engine.py     # BKT + ACT-R </w:t>
      </w:r>
      <w:r>
        <w:rPr>
          <w:rStyle w:val="VerbatimChar"/>
          <w:rFonts w:hint="eastAsia"/>
        </w:rPr>
        <w:t xml:space="preserve">认知引擎</w:t>
      </w:r>
      <w:r>
        <w:br/>
      </w:r>
      <w:r>
        <w:rPr>
          <w:rStyle w:val="VerbatimChar"/>
        </w:rPr>
        <w:t xml:space="preserve">│   ├── data_layer.py           # DuckDB 19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schema</w:t>
      </w:r>
      <w:r>
        <w:br/>
      </w:r>
      <w:r>
        <w:rPr>
          <w:rStyle w:val="VerbatimChar"/>
        </w:rPr>
        <w:t xml:space="preserve">│   ├── data_loader.py          # M1 </w:t>
      </w:r>
      <w:r>
        <w:rPr>
          <w:rStyle w:val="VerbatimChar"/>
          <w:rFonts w:hint="eastAsia"/>
        </w:rPr>
        <w:t xml:space="preserve">真实数据加载</w:t>
      </w:r>
      <w:r>
        <w:br/>
      </w:r>
      <w:r>
        <w:rPr>
          <w:rStyle w:val="VerbatimChar"/>
        </w:rPr>
        <w:t xml:space="preserve">│   ├── agents/                 # PersonaView + </w:t>
      </w:r>
      <w:r>
        <w:rPr>
          <w:rStyle w:val="VerbatimChar"/>
          <w:rFonts w:hint="eastAsia"/>
        </w:rPr>
        <w:t xml:space="preserve">语言智能体</w:t>
      </w:r>
      <w:r>
        <w:br/>
      </w:r>
      <w:r>
        <w:rPr>
          <w:rStyle w:val="VerbatimChar"/>
        </w:rPr>
        <w:t xml:space="preserve">│   ├── delivery/               # M4 </w:t>
      </w:r>
      <w:r>
        <w:rPr>
          <w:rStyle w:val="VerbatimChar"/>
          <w:rFonts w:hint="eastAsia"/>
        </w:rPr>
        <w:t xml:space="preserve">五通道干预传递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效应量</w:t>
      </w:r>
      <w:r>
        <w:br/>
      </w:r>
      <w:r>
        <w:rPr>
          <w:rStyle w:val="VerbatimChar"/>
        </w:rPr>
        <w:t xml:space="preserve">│   ├── l_model/                # L-Model </w:t>
      </w:r>
      <w:r>
        <w:rPr>
          <w:rStyle w:val="VerbatimChar"/>
          <w:rFonts w:hint="eastAsia"/>
        </w:rPr>
        <w:t xml:space="preserve">多主体引擎</w:t>
      </w:r>
      <w:r>
        <w:br/>
      </w:r>
      <w:r>
        <w:rPr>
          <w:rStyle w:val="VerbatimChar"/>
        </w:rPr>
        <w:t xml:space="preserve">│   │   ├── engine.py           # </w:t>
      </w:r>
      <w:r>
        <w:rPr>
          <w:rStyle w:val="VerbatimChar"/>
          <w:rFonts w:hint="eastAsia"/>
        </w:rPr>
        <w:t xml:space="preserve">主调度器</w:t>
      </w:r>
      <w:r>
        <w:br/>
      </w:r>
      <w:r>
        <w:rPr>
          <w:rStyle w:val="VerbatimChar"/>
        </w:rPr>
        <w:t xml:space="preserve">│   │   ├── social_network.py   # </w:t>
      </w:r>
      <w:r>
        <w:rPr>
          <w:rStyle w:val="VerbatimChar"/>
          <w:rFonts w:hint="eastAsia"/>
        </w:rPr>
        <w:t xml:space="preserve">网络演化与影响传播</w:t>
      </w:r>
      <w:r>
        <w:br/>
      </w:r>
      <w:r>
        <w:rPr>
          <w:rStyle w:val="VerbatimChar"/>
        </w:rPr>
        <w:t xml:space="preserve">│   │   ├── event_engine.py     # </w:t>
      </w:r>
      <w:r>
        <w:rPr>
          <w:rStyle w:val="VerbatimChar"/>
          <w:rFonts w:hint="eastAsia"/>
        </w:rPr>
        <w:t xml:space="preserve">事件触发与半衰期</w:t>
      </w:r>
      <w:r>
        <w:br/>
      </w:r>
      <w:r>
        <w:rPr>
          <w:rStyle w:val="VerbatimChar"/>
        </w:rPr>
        <w:t xml:space="preserve">│   │   ├── relationship.py     # </w:t>
      </w:r>
      <w:r>
        <w:rPr>
          <w:rStyle w:val="VerbatimChar"/>
          <w:rFonts w:hint="eastAsia"/>
        </w:rPr>
        <w:t xml:space="preserve">关系状态机</w:t>
      </w:r>
      <w:r>
        <w:br/>
      </w:r>
      <w:r>
        <w:rPr>
          <w:rStyle w:val="VerbatimChar"/>
        </w:rPr>
        <w:t xml:space="preserve">│   │   └── counterfactual.py   # </w:t>
      </w:r>
      <w:r>
        <w:rPr>
          <w:rStyle w:val="VerbatimChar"/>
          <w:rFonts w:hint="eastAsia"/>
        </w:rPr>
        <w:t xml:space="preserve">反事实分流</w:t>
      </w:r>
      <w:r>
        <w:br/>
      </w:r>
      <w:r>
        <w:rPr>
          <w:rStyle w:val="VerbatimChar"/>
        </w:rPr>
        <w:t xml:space="preserve">│   ├── calibrate/              # M3 </w:t>
      </w:r>
      <w:r>
        <w:rPr>
          <w:rStyle w:val="VerbatimChar"/>
          <w:rFonts w:hint="eastAsia"/>
        </w:rPr>
        <w:t xml:space="preserve">校准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文献参考</w:t>
      </w:r>
      <w:r>
        <w:br/>
      </w:r>
      <w:r>
        <w:rPr>
          <w:rStyle w:val="VerbatimChar"/>
        </w:rPr>
        <w:t xml:space="preserve">│   ├── simulate/               # M4 </w:t>
      </w:r>
      <w:r>
        <w:rPr>
          <w:rStyle w:val="VerbatimChar"/>
          <w:rFonts w:hint="eastAsia"/>
        </w:rPr>
        <w:t xml:space="preserve">模拟器（备选路径）</w:t>
      </w:r>
      <w:r>
        <w:br/>
      </w:r>
      <w:r>
        <w:rPr>
          <w:rStyle w:val="VerbatimChar"/>
        </w:rPr>
        <w:t xml:space="preserve">│   ├── gap/                    # M5 </w:t>
      </w:r>
      <w:r>
        <w:rPr>
          <w:rStyle w:val="VerbatimChar"/>
          <w:rFonts w:hint="eastAsia"/>
        </w:rPr>
        <w:t xml:space="preserve">差距量化与失真地图</w:t>
      </w:r>
      <w:r>
        <w:br/>
      </w:r>
      <w:r>
        <w:rPr>
          <w:rStyle w:val="VerbatimChar"/>
        </w:rPr>
        <w:t xml:space="preserve">│   ├── rank/                   # M6 </w:t>
      </w:r>
      <w:r>
        <w:rPr>
          <w:rStyle w:val="VerbatimChar"/>
          <w:rFonts w:hint="eastAsia"/>
        </w:rPr>
        <w:t xml:space="preserve">预筛排序</w:t>
      </w:r>
      <w:r>
        <w:br/>
      </w:r>
      <w:r>
        <w:rPr>
          <w:rStyle w:val="VerbatimChar"/>
        </w:rPr>
        <w:t xml:space="preserve">│   ├── report/                 # M7 </w:t>
      </w:r>
      <w:r>
        <w:rPr>
          <w:rStyle w:val="VerbatimChar"/>
          <w:rFonts w:hint="eastAsia"/>
        </w:rPr>
        <w:t xml:space="preserve">报告卡</w:t>
      </w:r>
      <w:r>
        <w:rPr>
          <w:rStyle w:val="VerbatimChar"/>
        </w:rPr>
        <w:t xml:space="preserve"> + M8 </w:t>
      </w:r>
      <w:r>
        <w:rPr>
          <w:rStyle w:val="VerbatimChar"/>
          <w:rFonts w:hint="eastAsia"/>
        </w:rPr>
        <w:t xml:space="preserve">假设生成器</w:t>
      </w:r>
      <w:r>
        <w:br/>
      </w:r>
      <w:r>
        <w:rPr>
          <w:rStyle w:val="VerbatimChar"/>
        </w:rPr>
        <w:t xml:space="preserve">│   ├── privacy/                # PrivacyGuard </w:t>
      </w:r>
      <w:r>
        <w:rPr>
          <w:rStyle w:val="VerbatimChar"/>
          <w:rFonts w:hint="eastAsia"/>
        </w:rPr>
        <w:t xml:space="preserve">中间件</w:t>
      </w:r>
      <w:r>
        <w:br/>
      </w:r>
      <w:r>
        <w:rPr>
          <w:rStyle w:val="VerbatimChar"/>
        </w:rPr>
        <w:t xml:space="preserve">│   ├── provenance/             # </w:t>
      </w:r>
      <w:r>
        <w:rPr>
          <w:rStyle w:val="VerbatimChar"/>
          <w:rFonts w:hint="eastAsia"/>
        </w:rPr>
        <w:t xml:space="preserve">溯源追踪</w:t>
      </w:r>
      <w:r>
        <w:br/>
      </w:r>
      <w:r>
        <w:rPr>
          <w:rStyle w:val="VerbatimChar"/>
        </w:rPr>
        <w:t xml:space="preserve">│   ├── llm/                    # </w:t>
      </w:r>
      <w:r>
        <w:rPr>
          <w:rStyle w:val="VerbatimChar"/>
          <w:rFonts w:hint="eastAsia"/>
        </w:rPr>
        <w:t xml:space="preserve">百炼千问接入</w:t>
      </w:r>
      <w:r>
        <w:rPr>
          <w:rStyle w:val="VerbatimChar"/>
        </w:rPr>
        <w:t xml:space="preserve"> + mock </w:t>
      </w:r>
      <w:r>
        <w:rPr>
          <w:rStyle w:val="VerbatimChar"/>
          <w:rFonts w:hint="eastAsia"/>
        </w:rPr>
        <w:t xml:space="preserve">回退</w:t>
      </w:r>
      <w:r>
        <w:br/>
      </w:r>
      <w:r>
        <w:rPr>
          <w:rStyle w:val="VerbatimChar"/>
        </w:rPr>
        <w:t xml:space="preserve">│   ├── pipeline/               # Prefect DAG </w:t>
      </w:r>
      <w:r>
        <w:rPr>
          <w:rStyle w:val="VerbatimChar"/>
          <w:rFonts w:hint="eastAsia"/>
        </w:rPr>
        <w:t xml:space="preserve">编排</w:t>
      </w:r>
      <w:r>
        <w:br/>
      </w:r>
      <w:r>
        <w:rPr>
          <w:rStyle w:val="VerbatimChar"/>
        </w:rPr>
        <w:t xml:space="preserve">│   └── api/                    # FastAPI </w:t>
      </w:r>
      <w:r>
        <w:rPr>
          <w:rStyle w:val="VerbatimChar"/>
          <w:rFonts w:hint="eastAsia"/>
        </w:rPr>
        <w:t xml:space="preserve">后端（main/models/real_run）</w:t>
      </w:r>
      <w:r>
        <w:br/>
      </w:r>
      <w:r>
        <w:rPr>
          <w:rStyle w:val="VerbatimChar"/>
        </w:rPr>
        <w:t xml:space="preserve">├── config/                     # base/persona_service/l_model/intervention_delivery</w:t>
      </w:r>
      <w:r>
        <w:br/>
      </w:r>
      <w:r>
        <w:rPr>
          <w:rStyle w:val="VerbatimChar"/>
        </w:rPr>
        <w:t xml:space="preserve">├── frontend/src/               # React </w:t>
      </w:r>
      <w:r>
        <w:rPr>
          <w:rStyle w:val="VerbatimChar"/>
          <w:rFonts w:hint="eastAsia"/>
        </w:rPr>
        <w:t xml:space="preserve">前端（15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路由）</w:t>
      </w:r>
      <w:r>
        <w:br/>
      </w:r>
      <w:r>
        <w:rPr>
          <w:rStyle w:val="VerbatimChar"/>
        </w:rPr>
        <w:t xml:space="preserve">├── tests/                      # 16 </w:t>
      </w:r>
      <w:r>
        <w:rPr>
          <w:rStyle w:val="VerbatimChar"/>
          <w:rFonts w:hint="eastAsia"/>
        </w:rPr>
        <w:t xml:space="preserve">个测试模块</w:t>
      </w:r>
      <w:r>
        <w:br/>
      </w:r>
      <w:r>
        <w:rPr>
          <w:rStyle w:val="VerbatimChar"/>
        </w:rPr>
        <w:t xml:space="preserve">└── scripts/                    # </w:t>
      </w:r>
      <w:r>
        <w:rPr>
          <w:rStyle w:val="VerbatimChar"/>
          <w:rFonts w:hint="eastAsia"/>
        </w:rPr>
        <w:t xml:space="preserve">演示与运维脚本</w:t>
      </w:r>
    </w:p>
    <w:p>
      <w:r>
        <w:pict>
          <v:rect style="width:0;height:1.5pt" o:hralign="center" o:hrstd="t" o:hr="t"/>
        </w:pict>
      </w:r>
    </w:p>
    <w:bookmarkEnd w:id="50"/>
    <w:bookmarkStart w:id="51" w:name="附录关键配置文件模板"/>
    <w:p>
      <w:pPr>
        <w:pStyle w:val="Heading2"/>
      </w:pPr>
      <w:r>
        <w:rPr>
          <w:rFonts w:hint="eastAsia"/>
        </w:rPr>
        <w:t xml:space="preserve">附录：关键配置文件模板</w:t>
      </w:r>
    </w:p>
    <w:p>
      <w:pPr>
        <w:pStyle w:val="FirstParagraph"/>
      </w:pPr>
      <w:r>
        <w:rPr>
          <w:rStyle w:val="VerbatimChar"/>
          <w:b/>
          <w:bCs/>
        </w:rPr>
        <w:t xml:space="preserve">config/persona_service.yaml</w:t>
      </w:r>
    </w:p>
    <w:p>
      <w:pPr>
        <w:pStyle w:val="SourceCode"/>
      </w:pPr>
      <w:r>
        <w:rPr>
          <w:rStyle w:val="VerbatimChar"/>
        </w:rPr>
        <w:t xml:space="preserve">student_count: 500</w:t>
      </w:r>
      <w:r>
        <w:br/>
      </w:r>
      <w:r>
        <w:rPr>
          <w:rStyle w:val="VerbatimChar"/>
        </w:rPr>
        <w:t xml:space="preserve">teacher_count: 50          # 1 </w:t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↔ 10 </w:t>
      </w:r>
      <w:r>
        <w:rPr>
          <w:rStyle w:val="VerbatimChar"/>
          <w:rFonts w:hint="eastAsia"/>
        </w:rPr>
        <w:t xml:space="preserve">学生（班级聚类）</w:t>
      </w:r>
      <w:r>
        <w:br/>
      </w:r>
      <w:r>
        <w:rPr>
          <w:rStyle w:val="VerbatimChar"/>
        </w:rPr>
        <w:t xml:space="preserve">parent_per_student: [1, 2] # 1–2 </w:t>
      </w:r>
      <w:r>
        <w:rPr>
          <w:rStyle w:val="VerbatimChar"/>
          <w:rFonts w:hint="eastAsia"/>
        </w:rPr>
        <w:t xml:space="preserve">家长/学生</w:t>
      </w:r>
      <w:r>
        <w:br/>
      </w:r>
      <w:r>
        <w:rPr>
          <w:rStyle w:val="VerbatimChar"/>
        </w:rPr>
        <w:t xml:space="preserve">pipeline_stages: [sample_skeleton, identity_seed, derive_narrative, coherence_check]</w:t>
      </w:r>
      <w:r>
        <w:br/>
      </w:r>
      <w:r>
        <w:rPr>
          <w:rStyle w:val="VerbatimChar"/>
        </w:rPr>
        <w:t xml:space="preserve">llm:</w:t>
      </w:r>
      <w:r>
        <w:br/>
      </w:r>
      <w:r>
        <w:rPr>
          <w:rStyle w:val="VerbatimChar"/>
        </w:rPr>
        <w:t xml:space="preserve">  model: qwen3.7-flash</w:t>
      </w:r>
      <w:r>
        <w:br/>
      </w:r>
      <w:r>
        <w:rPr>
          <w:rStyle w:val="VerbatimChar"/>
        </w:rPr>
        <w:t xml:space="preserve">  batch_size: 8</w:t>
      </w:r>
      <w:r>
        <w:br/>
      </w:r>
      <w:r>
        <w:rPr>
          <w:rStyle w:val="VerbatimChar"/>
        </w:rPr>
        <w:t xml:space="preserve">uniqueness:</w:t>
      </w:r>
      <w:r>
        <w:br/>
      </w:r>
      <w:r>
        <w:rPr>
          <w:rStyle w:val="VerbatimChar"/>
        </w:rPr>
        <w:t xml:space="preserve">  bloom_capacity: 20000000</w:t>
      </w:r>
      <w:r>
        <w:br/>
      </w:r>
      <w:r>
        <w:rPr>
          <w:rStyle w:val="VerbatimChar"/>
        </w:rPr>
        <w:t xml:space="preserve">  similarity_threshold: 0.85</w:t>
      </w:r>
      <w:r>
        <w:br/>
      </w:r>
      <w:r>
        <w:rPr>
          <w:rStyle w:val="VerbatimChar"/>
        </w:rPr>
        <w:t xml:space="preserve">privacy_enforcement: strict</w:t>
      </w:r>
    </w:p>
    <w:p>
      <w:pPr>
        <w:pStyle w:val="FirstParagraph"/>
      </w:pPr>
      <w:r>
        <w:rPr>
          <w:rStyle w:val="VerbatimChar"/>
          <w:b/>
          <w:bCs/>
        </w:rPr>
        <w:t xml:space="preserve">config/l_model.yaml</w:t>
      </w:r>
    </w:p>
    <w:p>
      <w:pPr>
        <w:pStyle w:val="SourceCode"/>
      </w:pPr>
      <w:r>
        <w:rPr>
          <w:rStyle w:val="VerbatimChar"/>
        </w:rPr>
        <w:t xml:space="preserve">simulation_days: 90            # </w:t>
      </w:r>
      <w:r>
        <w:rPr>
          <w:rStyle w:val="VerbatimChar"/>
          <w:rFonts w:hint="eastAsia"/>
        </w:rPr>
        <w:t xml:space="preserve">默认一学期，支持</w:t>
      </w:r>
      <w:r>
        <w:rPr>
          <w:rStyle w:val="VerbatimChar"/>
        </w:rPr>
        <w:t xml:space="preserve"> 1~1095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time_granularity_min: 5</w:t>
      </w:r>
      <w:r>
        <w:br/>
      </w:r>
      <w:r>
        <w:rPr>
          <w:rStyle w:val="VerbatimChar"/>
        </w:rPr>
        <w:t xml:space="preserve">scenes: [school, shadow_edu, parent, self_study, fragment, social]</w:t>
      </w:r>
      <w:r>
        <w:br/>
      </w:r>
      <w:r>
        <w:rPr>
          <w:rStyle w:val="VerbatimChar"/>
        </w:rPr>
        <w:t xml:space="preserve">time_budget_tolerance_min: 30</w:t>
      </w:r>
      <w:r>
        <w:br/>
      </w:r>
      <w:r>
        <w:rPr>
          <w:rStyle w:val="VerbatimChar"/>
        </w:rPr>
        <w:t xml:space="preserve">fatigue_recovery_sleep: 0.8</w:t>
      </w:r>
      <w:r>
        <w:br/>
      </w:r>
      <w:r>
        <w:rPr>
          <w:rStyle w:val="VerbatimChar"/>
        </w:rPr>
        <w:t xml:space="preserve">fragment_learning_discount: 0.3</w:t>
      </w:r>
      <w:r>
        <w:br/>
      </w:r>
      <w:r>
        <w:rPr>
          <w:rStyle w:val="VerbatimChar"/>
        </w:rPr>
        <w:t xml:space="preserve">multi_agent: true</w:t>
      </w:r>
      <w:r>
        <w:br/>
      </w:r>
      <w:r>
        <w:rPr>
          <w:rStyle w:val="VerbatimChar"/>
        </w:rPr>
        <w:t xml:space="preserve">social_network:</w:t>
      </w:r>
      <w:r>
        <w:br/>
      </w:r>
      <w:r>
        <w:rPr>
          <w:rStyle w:val="VerbatimChar"/>
        </w:rPr>
        <w:t xml:space="preserve">  init_density: 0.15</w:t>
      </w:r>
      <w:r>
        <w:br/>
      </w:r>
      <w:r>
        <w:rPr>
          <w:rStyle w:val="VerbatimChar"/>
        </w:rPr>
        <w:t xml:space="preserve">  selection_effect_strength: 0.3   # </w:t>
      </w:r>
      <w:r>
        <w:rPr>
          <w:rStyle w:val="VerbatimChar"/>
          <w:rFonts w:hint="eastAsia"/>
        </w:rPr>
        <w:t xml:space="preserve">选择效应（同质性）</w:t>
      </w:r>
      <w:r>
        <w:br/>
      </w:r>
      <w:r>
        <w:rPr>
          <w:rStyle w:val="VerbatimChar"/>
        </w:rPr>
        <w:t xml:space="preserve">  influence_effect_strength: 0.4   # </w:t>
      </w:r>
      <w:r>
        <w:rPr>
          <w:rStyle w:val="VerbatimChar"/>
          <w:rFonts w:hint="eastAsia"/>
        </w:rPr>
        <w:t xml:space="preserve">影响效应（趋同）</w:t>
      </w:r>
      <w:r>
        <w:br/>
      </w:r>
      <w:r>
        <w:rPr>
          <w:rStyle w:val="VerbatimChar"/>
        </w:rPr>
        <w:t xml:space="preserve">events:</w:t>
      </w:r>
      <w:r>
        <w:br/>
      </w:r>
      <w:r>
        <w:rPr>
          <w:rStyle w:val="VerbatimChar"/>
        </w:rPr>
        <w:t xml:space="preserve">  scheduled: [exam, holiday, semester_transition]</w:t>
      </w:r>
      <w:r>
        <w:br/>
      </w:r>
      <w:r>
        <w:rPr>
          <w:rStyle w:val="VerbatimChar"/>
        </w:rPr>
        <w:t xml:space="preserve">  random_library: life_events.yaml</w:t>
      </w:r>
      <w:r>
        <w:br/>
      </w:r>
      <w:r>
        <w:rPr>
          <w:rStyle w:val="VerbatimChar"/>
        </w:rPr>
        <w:t xml:space="preserve">  impact_decay_model: exponential_half_life</w:t>
      </w:r>
      <w:r>
        <w:br/>
      </w:r>
      <w:r>
        <w:rPr>
          <w:rStyle w:val="VerbatimChar"/>
        </w:rPr>
        <w:t xml:space="preserve">counterfactual:</w:t>
      </w:r>
      <w:r>
        <w:br/>
      </w:r>
      <w:r>
        <w:rPr>
          <w:rStyle w:val="VerbatimChar"/>
        </w:rPr>
        <w:t xml:space="preserve">  enabled: true</w:t>
      </w:r>
      <w:r>
        <w:br/>
      </w:r>
      <w:r>
        <w:rPr>
          <w:rStyle w:val="VerbatimChar"/>
        </w:rPr>
        <w:t xml:space="preserve">  max_branches: 5</w:t>
      </w:r>
    </w:p>
    <w:p>
      <w:pPr>
        <w:pStyle w:val="FirstParagraph"/>
      </w:pPr>
      <w:r>
        <w:rPr>
          <w:rStyle w:val="VerbatimChar"/>
          <w:b/>
          <w:bCs/>
        </w:rPr>
        <w:t xml:space="preserve">config/intervention_delivery.yaml</w:t>
      </w:r>
    </w:p>
    <w:p>
      <w:pPr>
        <w:pStyle w:val="SourceCode"/>
      </w:pPr>
      <w:r>
        <w:rPr>
          <w:rStyle w:val="VerbatimChar"/>
        </w:rPr>
        <w:t xml:space="preserve">delivery_models: [direct, teacher_mediated, parent_mediated,</w:t>
      </w:r>
      <w:r>
        <w:br/>
      </w:r>
      <w:r>
        <w:rPr>
          <w:rStyle w:val="VerbatimChar"/>
        </w:rPr>
        <w:t xml:space="preserve">                  shadow_edu_mediated, self_study_mediated]</w:t>
      </w:r>
      <w:r>
        <w:br/>
      </w:r>
      <w:r>
        <w:rPr>
          <w:rStyle w:val="VerbatimChar"/>
        </w:rPr>
        <w:t xml:space="preserve">target_scenes: [school, shadow_edu, home, self_study, all]</w:t>
      </w:r>
      <w:r>
        <w:br/>
      </w:r>
      <w:r>
        <w:rPr>
          <w:rStyle w:val="VerbatimChar"/>
        </w:rPr>
        <w:t xml:space="preserve">teacher_fidelity_base: 0.8</w:t>
      </w:r>
      <w:r>
        <w:br/>
      </w:r>
      <w:r>
        <w:rPr>
          <w:rStyle w:val="VerbatimChar"/>
        </w:rPr>
        <w:t xml:space="preserve">parent_style_multipliers:</w:t>
      </w:r>
      <w:r>
        <w:br/>
      </w:r>
      <w:r>
        <w:rPr>
          <w:rStyle w:val="VerbatimChar"/>
        </w:rPr>
        <w:t xml:space="preserve">  autonomy_support: 0.2</w:t>
      </w:r>
      <w:r>
        <w:br/>
      </w:r>
      <w:r>
        <w:rPr>
          <w:rStyle w:val="VerbatimChar"/>
        </w:rPr>
        <w:t xml:space="preserve">  content_explain: 0.05</w:t>
      </w:r>
      <w:r>
        <w:br/>
      </w:r>
      <w:r>
        <w:rPr>
          <w:rStyle w:val="VerbatimChar"/>
        </w:rPr>
        <w:t xml:space="preserve">  control_monitor: -0.05</w:t>
      </w:r>
      <w:r>
        <w:br/>
      </w:r>
      <w:r>
        <w:rPr>
          <w:rStyle w:val="VerbatimChar"/>
        </w:rPr>
        <w:t xml:space="preserve">  do_for_child: -0.1</w:t>
      </w:r>
      <w:r>
        <w:br/>
      </w:r>
      <w:r>
        <w:rPr>
          <w:rStyle w:val="VerbatimChar"/>
        </w:rPr>
        <w:t xml:space="preserve">shadow_edu_dose_response:</w:t>
      </w:r>
      <w:r>
        <w:br/>
      </w:r>
      <w:r>
        <w:rPr>
          <w:rStyle w:val="VerbatimChar"/>
        </w:rPr>
        <w:t xml:space="preserve">  lt_3h: 0.15</w:t>
      </w:r>
      <w:r>
        <w:br/>
      </w:r>
      <w:r>
        <w:rPr>
          <w:rStyle w:val="VerbatimChar"/>
        </w:rPr>
        <w:t xml:space="preserve">  3_to_6h: 0.05</w:t>
      </w:r>
      <w:r>
        <w:br/>
      </w:r>
      <w:r>
        <w:rPr>
          <w:rStyle w:val="VerbatimChar"/>
        </w:rPr>
        <w:t xml:space="preserve">  6_to_8h: -0.05</w:t>
      </w:r>
      <w:r>
        <w:br/>
      </w:r>
      <w:r>
        <w:rPr>
          <w:rStyle w:val="VerbatimChar"/>
        </w:rPr>
        <w:t xml:space="preserve">  gt_8h: -0.15</w:t>
      </w:r>
      <w:r>
        <w:br/>
      </w:r>
      <w:r>
        <w:rPr>
          <w:rStyle w:val="VerbatimChar"/>
        </w:rPr>
        <w:t xml:space="preserve">interventions:               # I1–I4 </w:t>
      </w:r>
      <w:r>
        <w:rPr>
          <w:rStyle w:val="VerbatimChar"/>
          <w:rFonts w:hint="eastAsia"/>
        </w:rPr>
        <w:t xml:space="preserve">内置循证干预（YAML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可扩展）</w:t>
      </w:r>
      <w:r>
        <w:br/>
      </w:r>
      <w:r>
        <w:rPr>
          <w:rStyle w:val="VerbatimChar"/>
        </w:rPr>
        <w:t xml:space="preserve">  worked_examples: {effect_achievement: ..., evidence_hedges_g: ...}</w:t>
      </w:r>
      <w:r>
        <w:br/>
      </w:r>
      <w:r>
        <w:rPr>
          <w:rStyle w:val="VerbatimChar"/>
        </w:rPr>
        <w:t xml:space="preserve">  spaced_practice: {...}</w:t>
      </w:r>
      <w:r>
        <w:br/>
      </w:r>
      <w:r>
        <w:rPr>
          <w:rStyle w:val="VerbatimChar"/>
        </w:rPr>
        <w:t xml:space="preserve">  feedback: {...}</w:t>
      </w:r>
      <w:r>
        <w:br/>
      </w:r>
      <w:r>
        <w:rPr>
          <w:rStyle w:val="VerbatimChar"/>
        </w:rPr>
        <w:t xml:space="preserve">  retrieval_practice: {...}</w:t>
      </w:r>
    </w:p>
    <w:p>
      <w:r>
        <w:pict>
          <v:rect style="width:0;height:1.5pt" o:hralign="center" o:hrstd="t" o:hr="t"/>
        </w:pict>
      </w:r>
    </w:p>
    <w:bookmarkEnd w:id="51"/>
    <w:bookmarkStart w:id="57" w:name="三方关系建模"/>
    <w:p>
      <w:pPr>
        <w:pStyle w:val="Heading2"/>
      </w:pPr>
      <w:r>
        <w:t xml:space="preserve">15. </w:t>
      </w:r>
      <w:r>
        <w:rPr>
          <w:rFonts w:hint="eastAsia"/>
        </w:rPr>
        <w:t xml:space="preserve">三方关系建模</w:t>
      </w:r>
    </w:p>
    <w:bookmarkStart w:id="52" w:name="概述"/>
    <w:p>
      <w:pPr>
        <w:pStyle w:val="Heading3"/>
      </w:pPr>
      <w:r>
        <w:t xml:space="preserve">15.1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三方关系建模扩展了传统的二元社会网络分析，构建学生-教师-家长三方关系图，揭示干预效果如何通过不同关系渠道传递。</w:t>
      </w:r>
    </w:p>
    <w:bookmarkEnd w:id="52"/>
    <w:bookmarkStart w:id="53" w:name="数据结构"/>
    <w:p>
      <w:pPr>
        <w:pStyle w:val="Heading3"/>
      </w:pPr>
      <w:r>
        <w:t xml:space="preserve">15.2 </w:t>
      </w:r>
      <w:r>
        <w:rPr>
          <w:rFonts w:hint="eastAsia"/>
        </w:rPr>
        <w:t xml:space="preserve">数据结构</w:t>
      </w:r>
    </w:p>
    <w:p>
      <w:pPr>
        <w:pStyle w:val="FirstParagraph"/>
      </w:pPr>
      <w:r>
        <w:rPr>
          <w:rFonts w:hint="eastAsia"/>
        </w:rPr>
        <w:t xml:space="preserve">三方关系网络由三类节点和三类边组成：</w:t>
      </w:r>
    </w:p>
    <w:p>
      <w:pPr>
        <w:pStyle w:val="BodyText"/>
      </w:pPr>
      <w:r>
        <w:rPr>
          <w:rFonts w:hint="eastAsia"/>
          <w:b/>
          <w:bCs/>
        </w:rPr>
        <w:t xml:space="preserve">节点类型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学生节点（S）：携带认知参数、成就分数、人格特征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教师节点（T）：携带教学风格、干预投放能力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家长节点（P）：携带参与风格、家庭支持度</w:t>
      </w:r>
    </w:p>
    <w:p>
      <w:pPr>
        <w:pStyle w:val="BodyText"/>
      </w:pPr>
      <w:r>
        <w:rPr>
          <w:rFonts w:hint="eastAsia"/>
          <w:b/>
          <w:bCs/>
        </w:rPr>
        <w:t xml:space="preserve">边类型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S-T </w:t>
      </w:r>
      <w:r>
        <w:rPr>
          <w:rFonts w:hint="eastAsia"/>
        </w:rPr>
        <w:t xml:space="preserve">边：师生关系，权重反映互动频率与质量</w:t>
      </w:r>
      <w:r>
        <w:t xml:space="preserve"> </w:t>
      </w:r>
      <w:r>
        <w:t xml:space="preserve">- S-P </w:t>
      </w:r>
      <w:r>
        <w:rPr>
          <w:rFonts w:hint="eastAsia"/>
        </w:rPr>
        <w:t xml:space="preserve">边：亲子关系，权重反映家长参与度</w:t>
      </w:r>
      <w:r>
        <w:t xml:space="preserve"> </w:t>
      </w:r>
      <w:r>
        <w:t xml:space="preserve">- T-P </w:t>
      </w:r>
      <w:r>
        <w:rPr>
          <w:rFonts w:hint="eastAsia"/>
        </w:rPr>
        <w:t xml:space="preserve">边：教师-家长沟通，权重反映家校合作程度</w:t>
      </w:r>
    </w:p>
    <w:bookmarkEnd w:id="53"/>
    <w:bookmarkStart w:id="54" w:name="构建算法"/>
    <w:p>
      <w:pPr>
        <w:pStyle w:val="Heading3"/>
      </w:pPr>
      <w:r>
        <w:t xml:space="preserve">15.3 </w:t>
      </w:r>
      <w:r>
        <w:rPr>
          <w:rFonts w:hint="eastAsia"/>
        </w:rPr>
        <w:t xml:space="preserve">构建算法</w:t>
      </w:r>
    </w:p>
    <w:p>
      <w:pPr>
        <w:pStyle w:val="FirstParagraph"/>
      </w:pPr>
      <w:r>
        <w:t xml:space="preserve">`python</w:t>
      </w:r>
      <w:r>
        <w:t xml:space="preserve"> </w:t>
      </w:r>
      <w:r>
        <w:t xml:space="preserve">def _build_triad_network(students, teachers, parents, arms_table, arms, sim_days):</w:t>
      </w:r>
      <w:r>
        <w:t xml:space="preserve"> </w:t>
      </w:r>
      <w:r>
        <w:t xml:space="preserve">““</w:t>
      </w:r>
      <w:r>
        <w:rPr>
          <w:rFonts w:hint="eastAsia"/>
        </w:rPr>
        <w:t xml:space="preserve">“构建三方关系网络”</w:t>
      </w:r>
      <w:r>
        <w:t xml:space="preserve">“”</w:t>
      </w:r>
      <w:r>
        <w:t xml:space="preserve"> </w:t>
      </w:r>
      <w:r>
        <w:t xml:space="preserve">graph = nx.Graph()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添加节点</w:t>
      </w:r>
      <w:r>
        <w:br/>
      </w:r>
      <w:r>
        <w:rPr>
          <w:rStyle w:val="VerbatimChar"/>
        </w:rPr>
        <w:t xml:space="preserve">for sid, s in students.items():</w:t>
      </w:r>
      <w:r>
        <w:br/>
      </w:r>
      <w:r>
        <w:rPr>
          <w:rStyle w:val="VerbatimChar"/>
        </w:rPr>
        <w:t xml:space="preserve">    graph.add_node(sid, type='student', achievement=s['achievement_score'])</w:t>
      </w:r>
      <w:r>
        <w:br/>
      </w:r>
      <w:r>
        <w:rPr>
          <w:rStyle w:val="VerbatimChar"/>
        </w:rPr>
        <w:t xml:space="preserve">for tid, t in teachers.items():</w:t>
      </w:r>
      <w:r>
        <w:br/>
      </w:r>
      <w:r>
        <w:rPr>
          <w:rStyle w:val="VerbatimChar"/>
        </w:rPr>
        <w:t xml:space="preserve">    graph.add_node(tid, type='teacher', style=t['teaching_style'])</w:t>
      </w:r>
      <w:r>
        <w:br/>
      </w:r>
      <w:r>
        <w:rPr>
          <w:rStyle w:val="VerbatimChar"/>
        </w:rPr>
        <w:t xml:space="preserve">for pid, p in parents.items():</w:t>
      </w:r>
      <w:r>
        <w:br/>
      </w:r>
      <w:r>
        <w:rPr>
          <w:rStyle w:val="VerbatimChar"/>
        </w:rPr>
        <w:t xml:space="preserve">    graph.add_node(pid, type='parent', involvement=p['involvement_level'])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添加师生边（基于干预投放关系）</w:t>
      </w:r>
      <w:r>
        <w:br/>
      </w:r>
      <w:r>
        <w:rPr>
          <w:rStyle w:val="VerbatimChar"/>
        </w:rPr>
        <w:t xml:space="preserve">for intv_id, arm_ids in arms.items():</w:t>
      </w:r>
      <w:r>
        <w:br/>
      </w:r>
      <w:r>
        <w:rPr>
          <w:rStyle w:val="VerbatimChar"/>
        </w:rPr>
        <w:t xml:space="preserve">    channel = next((c for i, _, c, _, _ in arms_table if i == intv_id), None)</w:t>
      </w:r>
      <w:r>
        <w:br/>
      </w:r>
      <w:r>
        <w:rPr>
          <w:rStyle w:val="VerbatimChar"/>
        </w:rPr>
        <w:t xml:space="preserve">    if channel == InterventionChannel.TEACHER_MEDIATED:</w:t>
      </w:r>
      <w:r>
        <w:br/>
      </w:r>
      <w:r>
        <w:rPr>
          <w:rStyle w:val="VerbatimChar"/>
        </w:rPr>
        <w:t xml:space="preserve">        for sid in arm_ids: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找到负责的教师</w:t>
      </w:r>
      <w:r>
        <w:br/>
      </w:r>
      <w:r>
        <w:rPr>
          <w:rStyle w:val="VerbatimChar"/>
        </w:rPr>
        <w:t xml:space="preserve">            tid = _find_teacher_for_student(sid, teachers)</w:t>
      </w:r>
      <w:r>
        <w:br/>
      </w:r>
      <w:r>
        <w:rPr>
          <w:rStyle w:val="VerbatimChar"/>
        </w:rPr>
        <w:t xml:space="preserve">            if tid:</w:t>
      </w:r>
      <w:r>
        <w:br/>
      </w:r>
      <w:r>
        <w:rPr>
          <w:rStyle w:val="VerbatimChar"/>
        </w:rPr>
        <w:t xml:space="preserve">                weight = _compute_relationship_weight(sid, tid, sim_days)</w:t>
      </w:r>
      <w:r>
        <w:br/>
      </w:r>
      <w:r>
        <w:rPr>
          <w:rStyle w:val="VerbatimChar"/>
        </w:rPr>
        <w:t xml:space="preserve">                graph.add_edge(sid, tid, weight=weight, type='student-teacher')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添加亲子边</w:t>
      </w:r>
      <w:r>
        <w:br/>
      </w:r>
      <w:r>
        <w:rPr>
          <w:rStyle w:val="VerbatimChar"/>
        </w:rPr>
        <w:t xml:space="preserve">for sid in students:</w:t>
      </w:r>
      <w:r>
        <w:br/>
      </w:r>
      <w:r>
        <w:rPr>
          <w:rStyle w:val="VerbatimChar"/>
        </w:rPr>
        <w:t xml:space="preserve">    pid = _find_parent_for_student(sid, parents)</w:t>
      </w:r>
      <w:r>
        <w:br/>
      </w:r>
      <w:r>
        <w:rPr>
          <w:rStyle w:val="VerbatimChar"/>
        </w:rPr>
        <w:t xml:space="preserve">    if pid:</w:t>
      </w:r>
      <w:r>
        <w:br/>
      </w:r>
      <w:r>
        <w:rPr>
          <w:rStyle w:val="VerbatimChar"/>
        </w:rPr>
        <w:t xml:space="preserve">        weight = _compute_parent_involvement(sid, pid)</w:t>
      </w:r>
      <w:r>
        <w:br/>
      </w:r>
      <w:r>
        <w:rPr>
          <w:rStyle w:val="VerbatimChar"/>
        </w:rPr>
        <w:t xml:space="preserve">        graph.add_edge(sid, pid, weight=weight, type='student-parent')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添加家校边</w:t>
      </w:r>
      <w:r>
        <w:br/>
      </w:r>
      <w:r>
        <w:rPr>
          <w:rStyle w:val="VerbatimChar"/>
        </w:rPr>
        <w:t xml:space="preserve">for tid in teachers:</w:t>
      </w:r>
      <w:r>
        <w:br/>
      </w:r>
      <w:r>
        <w:rPr>
          <w:rStyle w:val="VerbatimChar"/>
        </w:rPr>
        <w:t xml:space="preserve">    for pid in parents:</w:t>
      </w:r>
      <w:r>
        <w:br/>
      </w:r>
      <w:r>
        <w:rPr>
          <w:rStyle w:val="VerbatimChar"/>
        </w:rPr>
        <w:t xml:space="preserve">        if _has_communication(tid, pid):</w:t>
      </w:r>
      <w:r>
        <w:br/>
      </w:r>
      <w:r>
        <w:rPr>
          <w:rStyle w:val="VerbatimChar"/>
        </w:rPr>
        <w:t xml:space="preserve">            weight = _compute_communication_frequency(tid, pid)</w:t>
      </w:r>
      <w:r>
        <w:br/>
      </w:r>
      <w:r>
        <w:rPr>
          <w:rStyle w:val="VerbatimChar"/>
        </w:rPr>
        <w:t xml:space="preserve">            graph.add_edge(tid, pid, weight=weight, type='teacher-parent')</w:t>
      </w:r>
      <w:r>
        <w:br/>
      </w:r>
      <w:r>
        <w:br/>
      </w:r>
      <w:r>
        <w:rPr>
          <w:rStyle w:val="VerbatimChar"/>
        </w:rPr>
        <w:t xml:space="preserve">return graph</w:t>
      </w:r>
    </w:p>
    <w:p>
      <w:pPr>
        <w:pStyle w:val="FirstParagraph"/>
      </w:pPr>
      <w:r>
        <w:t xml:space="preserve">`</w:t>
      </w:r>
    </w:p>
    <w:bookmarkEnd w:id="54"/>
    <w:bookmarkStart w:id="55" w:name="可视化"/>
    <w:p>
      <w:pPr>
        <w:pStyle w:val="Heading3"/>
      </w:pPr>
      <w:r>
        <w:t xml:space="preserve">15.4 </w:t>
      </w:r>
      <w:r>
        <w:rPr>
          <w:rFonts w:hint="eastAsia"/>
        </w:rPr>
        <w:t xml:space="preserve">可视化</w:t>
      </w:r>
    </w:p>
    <w:p>
      <w:pPr>
        <w:pStyle w:val="FirstParagraph"/>
      </w:pPr>
      <w:r>
        <w:rPr>
          <w:rFonts w:hint="eastAsia"/>
        </w:rPr>
        <w:t xml:space="preserve">前端使用</w:t>
      </w:r>
      <w:r>
        <w:t xml:space="preserve"> SVG </w:t>
      </w:r>
      <w:r>
        <w:rPr>
          <w:rFonts w:hint="eastAsia"/>
        </w:rPr>
        <w:t xml:space="preserve">绘制三方关系图：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学生节点：蓝色圆形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教师节点：绿色方形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家长节点：橙色三角形</w:t>
      </w:r>
      <w:r>
        <w:t xml:space="preserve"> </w:t>
      </w:r>
      <w:r>
        <w:t xml:space="preserve">- </w:t>
      </w:r>
      <w:r>
        <w:rPr>
          <w:rFonts w:hint="eastAsia"/>
        </w:rPr>
        <w:t xml:space="preserve">边粗细反映关系强度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支持按干预类型筛选显示</w:t>
      </w:r>
    </w:p>
    <w:bookmarkEnd w:id="55"/>
    <w:bookmarkStart w:id="56" w:name="api-端点"/>
    <w:p>
      <w:pPr>
        <w:pStyle w:val="Heading3"/>
      </w:pPr>
      <w:r>
        <w:t xml:space="preserve">15.5 API </w:t>
      </w:r>
      <w:r>
        <w:rPr>
          <w:rFonts w:hint="eastAsia"/>
        </w:rPr>
        <w:t xml:space="preserve">端点</w:t>
      </w:r>
    </w:p>
    <w:p>
      <w:pPr>
        <w:pStyle w:val="FirstParagraph"/>
      </w:pPr>
      <w:r>
        <w:rPr>
          <w:rStyle w:val="VerbatimChar"/>
        </w:rPr>
        <w:t xml:space="preserve">GET /api/runs/{run_id}/triad_network?intervention_id={intv_id}</w:t>
      </w:r>
    </w:p>
    <w:p>
      <w:pPr>
        <w:pStyle w:val="BodyText"/>
      </w:pPr>
      <w:r>
        <w:rPr>
          <w:rFonts w:hint="eastAsia"/>
        </w:rPr>
        <w:t xml:space="preserve">返回三方关系图的节点和边数据，支持按干预类型筛选。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中介效应分解"/>
    <w:p>
      <w:pPr>
        <w:pStyle w:val="Heading2"/>
      </w:pPr>
      <w:r>
        <w:t xml:space="preserve">16. </w:t>
      </w:r>
      <w:r>
        <w:rPr>
          <w:rFonts w:hint="eastAsia"/>
        </w:rPr>
        <w:t xml:space="preserve">中介效应分解</w:t>
      </w:r>
    </w:p>
    <w:bookmarkStart w:id="58" w:name="概述-1"/>
    <w:p>
      <w:pPr>
        <w:pStyle w:val="Heading3"/>
      </w:pPr>
      <w:r>
        <w:t xml:space="preserve">16.1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中介效应分析揭示干预效果通过哪些渠道生效。平台支持五种中介通道：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教师中介</w:t>
      </w:r>
      <w:r>
        <w:rPr>
          <w:rFonts w:hint="eastAsia"/>
        </w:rPr>
        <w:t xml:space="preserve">（teacher_mediated）：通过教师教学行为传递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家长中介</w:t>
      </w:r>
      <w:r>
        <w:rPr>
          <w:rFonts w:hint="eastAsia"/>
        </w:rPr>
        <w:t xml:space="preserve">（parent_mediated）：通过家长参与传递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直接效应</w:t>
      </w:r>
      <w:r>
        <w:rPr>
          <w:rFonts w:hint="eastAsia"/>
        </w:rPr>
        <w:t xml:space="preserve">（direct）：干预直接影响学生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课外教育中介</w:t>
      </w:r>
      <w:r>
        <w:rPr>
          <w:rFonts w:hint="eastAsia"/>
        </w:rPr>
        <w:t xml:space="preserve">（shadow_edu_mediated）：通过课外辅导班传递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自主学习中介</w:t>
      </w:r>
      <w:r>
        <w:rPr>
          <w:rFonts w:hint="eastAsia"/>
        </w:rPr>
        <w:t xml:space="preserve">（self_study_mediated）：通过学生自学行为传递</w:t>
      </w:r>
    </w:p>
    <w:bookmarkEnd w:id="58"/>
    <w:bookmarkStart w:id="59" w:name="通道分解算法"/>
    <w:p>
      <w:pPr>
        <w:pStyle w:val="Heading3"/>
      </w:pPr>
      <w:r>
        <w:t xml:space="preserve">16.2 </w:t>
      </w:r>
      <w:r>
        <w:rPr>
          <w:rFonts w:hint="eastAsia"/>
        </w:rPr>
        <w:t xml:space="preserve">通道分解算法</w:t>
      </w:r>
    </w:p>
    <w:p>
      <w:pPr>
        <w:pStyle w:val="FirstParagraph"/>
      </w:pPr>
      <w:r>
        <w:t xml:space="preserve">`python</w:t>
      </w:r>
      <w:r>
        <w:t xml:space="preserve"> </w:t>
      </w:r>
      <w:r>
        <w:t xml:space="preserve">def _compute_mediation_breakdown(channel, arm_ids, engine_students, baseline_ach, calc, control_gain):</w:t>
      </w:r>
      <w:r>
        <w:t xml:space="preserve"> </w:t>
      </w:r>
      <w:r>
        <w:t xml:space="preserve">““</w:t>
      </w:r>
      <w:r>
        <w:rPr>
          <w:rFonts w:hint="eastAsia"/>
        </w:rPr>
        <w:t xml:space="preserve">“简化中介效应分解”</w:t>
      </w:r>
      <w:r>
        <w:t xml:space="preserve">“”</w:t>
      </w:r>
      <w:r>
        <w:t xml:space="preserve"> </w:t>
      </w:r>
      <w:r>
        <w:t xml:space="preserve">channel_val = channel.value if hasattr(channel,</w:t>
      </w:r>
      <w:r>
        <w:t xml:space="preserve"> </w:t>
      </w:r>
      <w:r>
        <w:t xml:space="preserve">“value”</w:t>
      </w:r>
      <w:r>
        <w:t xml:space="preserve">) else str(channel)</w:t>
      </w:r>
      <w:r>
        <w:t xml:space="preserve"> </w:t>
      </w:r>
      <w:r>
        <w:t xml:space="preserve">treatment_gain = np.array(</w:t>
      </w:r>
      <w:r>
        <w:t xml:space="preserve"> </w:t>
      </w:r>
      <w:r>
        <w:t xml:space="preserve">[engine_students[sid][</w:t>
      </w:r>
      <w:r>
        <w:t xml:space="preserve">“achievement_score”</w:t>
      </w:r>
      <w:r>
        <w:t xml:space="preserve">] - baseline_ach[sid]</w:t>
      </w:r>
      <w:r>
        <w:t xml:space="preserve"> </w:t>
      </w:r>
      <w:r>
        <w:t xml:space="preserve">for sid in arm_ids], dtype=float) if arm_ids else np.array([0.0])</w:t>
      </w:r>
      <w:r>
        <w:t xml:space="preserve"> </w:t>
      </w:r>
      <w:r>
        <w:t xml:space="preserve">total_g = float(calc.compute_hedges_g(control_gain, treatment_gain)[0]) if len(arm_ids) &gt;= 2 else 0.0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根据通道分配比例</w:t>
      </w:r>
      <w:r>
        <w:br/>
      </w:r>
      <w:r>
        <w:rPr>
          <w:rStyle w:val="VerbatimChar"/>
        </w:rPr>
        <w:t xml:space="preserve">if channel_val == "teacher_mediated":</w:t>
      </w:r>
      <w:r>
        <w:br/>
      </w:r>
      <w:r>
        <w:rPr>
          <w:rStyle w:val="VerbatimChar"/>
        </w:rPr>
        <w:t xml:space="preserve">    teacher_frac, parent_frac, direct_frac = 0.55, 0.15, 0.30</w:t>
      </w:r>
      <w:r>
        <w:br/>
      </w:r>
      <w:r>
        <w:rPr>
          <w:rStyle w:val="VerbatimChar"/>
        </w:rPr>
        <w:t xml:space="preserve">elif channel_val == "parent_mediated":</w:t>
      </w:r>
      <w:r>
        <w:br/>
      </w:r>
      <w:r>
        <w:rPr>
          <w:rStyle w:val="VerbatimChar"/>
        </w:rPr>
        <w:t xml:space="preserve">    teacher_frac, parent_frac, direct_frac = 0.15, 0.55, 0.30</w:t>
      </w:r>
      <w:r>
        <w:br/>
      </w:r>
      <w:r>
        <w:rPr>
          <w:rStyle w:val="VerbatimChar"/>
        </w:rPr>
        <w:t xml:space="preserve">elif channel_val == "shadow_edu_mediated":</w:t>
      </w:r>
      <w:r>
        <w:br/>
      </w:r>
      <w:r>
        <w:rPr>
          <w:rStyle w:val="VerbatimChar"/>
        </w:rPr>
        <w:t xml:space="preserve">    teacher_frac, parent_frac, direct_frac = 0.10, 0.20, 0.70</w:t>
      </w:r>
      <w:r>
        <w:br/>
      </w:r>
      <w:r>
        <w:rPr>
          <w:rStyle w:val="VerbatimChar"/>
        </w:rPr>
        <w:t xml:space="preserve">elif channel_val == "self_study_mediated":</w:t>
      </w:r>
      <w:r>
        <w:br/>
      </w:r>
      <w:r>
        <w:rPr>
          <w:rStyle w:val="VerbatimChar"/>
        </w:rPr>
        <w:t xml:space="preserve">    teacher_frac, parent_frac, direct_frac = 0.05, 0.10, 0.85</w:t>
      </w:r>
      <w:r>
        <w:br/>
      </w:r>
      <w:r>
        <w:rPr>
          <w:rStyle w:val="VerbatimChar"/>
        </w:rPr>
        <w:t xml:space="preserve">else:  # direct</w:t>
      </w:r>
      <w:r>
        <w:br/>
      </w:r>
      <w:r>
        <w:rPr>
          <w:rStyle w:val="VerbatimChar"/>
        </w:rPr>
        <w:t xml:space="preserve">    teacher_frac, parent_frac, direct_frac = 0.10, 0.10, 0.80</w:t>
      </w:r>
      <w:r>
        <w:br/>
      </w:r>
      <w:r>
        <w:br/>
      </w:r>
      <w:r>
        <w:rPr>
          <w:rStyle w:val="VerbatimChar"/>
        </w:rPr>
        <w:t xml:space="preserve">return {</w:t>
      </w:r>
      <w:r>
        <w:br/>
      </w:r>
      <w:r>
        <w:rPr>
          <w:rStyle w:val="VerbatimChar"/>
        </w:rPr>
        <w:t xml:space="preserve">    "teacher_mediated": round(total_g * teacher_frac, 4),</w:t>
      </w:r>
      <w:r>
        <w:br/>
      </w:r>
      <w:r>
        <w:rPr>
          <w:rStyle w:val="VerbatimChar"/>
        </w:rPr>
        <w:t xml:space="preserve">    "parent_mediated": round(total_g * parent_frac, 4),</w:t>
      </w:r>
      <w:r>
        <w:br/>
      </w:r>
      <w:r>
        <w:rPr>
          <w:rStyle w:val="VerbatimChar"/>
        </w:rPr>
        <w:t xml:space="preserve">    "direct": round(total_g * direct_frac, 4),</w:t>
      </w:r>
      <w:r>
        <w:br/>
      </w:r>
      <w:r>
        <w:rPr>
          <w:rStyle w:val="VerbatimChar"/>
        </w:rPr>
        <w:t xml:space="preserve">    "teacher_fraction": round(teacher_frac, 2),</w:t>
      </w:r>
      <w:r>
        <w:br/>
      </w:r>
      <w:r>
        <w:rPr>
          <w:rStyle w:val="VerbatimChar"/>
        </w:rPr>
        <w:t xml:space="preserve">    "parent_fraction": round(parent_frac, 2),</w:t>
      </w:r>
      <w:r>
        <w:br/>
      </w:r>
      <w:r>
        <w:rPr>
          <w:rStyle w:val="VerbatimChar"/>
        </w:rPr>
        <w:t xml:space="preserve">    "direct_fraction": round(direct_frac, 2),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`</w:t>
      </w:r>
    </w:p>
    <w:bookmarkEnd w:id="59"/>
    <w:bookmarkStart w:id="60" w:name="通道分解数据结构"/>
    <w:p>
      <w:pPr>
        <w:pStyle w:val="Heading3"/>
      </w:pPr>
      <w:r>
        <w:t xml:space="preserve">16.3 </w:t>
      </w:r>
      <w:r>
        <w:rPr>
          <w:rFonts w:hint="eastAsia"/>
        </w:rPr>
        <w:t xml:space="preserve">通道分解数据结构</w:t>
      </w:r>
    </w:p>
    <w:p>
      <w:pPr>
        <w:pStyle w:val="FirstParagraph"/>
      </w:pPr>
      <w:r>
        <w:rPr>
          <w:rFonts w:hint="eastAsia"/>
        </w:rPr>
        <w:t xml:space="preserve">每个干预的效应量包含</w:t>
      </w:r>
      <w:r>
        <w:t xml:space="preserve"> </w:t>
      </w:r>
      <w:r>
        <w:rPr>
          <w:rStyle w:val="VerbatimChar"/>
        </w:rPr>
        <w:t xml:space="preserve">channel_breakdown</w:t>
      </w:r>
      <w:r>
        <w:t xml:space="preserve"> </w:t>
      </w:r>
      <w:r>
        <w:rPr>
          <w:rFonts w:hint="eastAsia"/>
        </w:rPr>
        <w:t xml:space="preserve">字段：</w:t>
      </w:r>
    </w:p>
    <w:p>
      <w:pPr>
        <w:pStyle w:val="BodyText"/>
      </w:pPr>
      <w:r>
        <w:rPr>
          <w:rStyle w:val="VerbatimChar"/>
        </w:rPr>
        <w:t xml:space="preserve">json {   "intervention_id": "cognitive_support",   "hedges_g": 0.35,   "channel_breakdown": {     "teacher_mediated": {"n": 50, "avg_g": 0.35},     "parent_mediated": {"n": 0, "avg_g": null},     "direct": {"n": 0, "avg_g": null},     "shadow_edu_mediated": {"n": 0, "avg_g": null},     "self_study_mediated": {"n": 0, "avg_g": null}   } }</w:t>
      </w:r>
    </w:p>
    <w:bookmarkEnd w:id="60"/>
    <w:bookmarkStart w:id="61" w:name="效果路径图可视化"/>
    <w:p>
      <w:pPr>
        <w:pStyle w:val="Heading3"/>
      </w:pPr>
      <w:r>
        <w:t xml:space="preserve">16.4 </w:t>
      </w:r>
      <w:r>
        <w:rPr>
          <w:rFonts w:hint="eastAsia"/>
        </w:rPr>
        <w:t xml:space="preserve">效果路径图可视化</w:t>
      </w:r>
    </w:p>
    <w:p>
      <w:pPr>
        <w:pStyle w:val="FirstParagraph"/>
      </w:pPr>
      <w:r>
        <w:rPr>
          <w:rFonts w:hint="eastAsia"/>
        </w:rPr>
        <w:t xml:space="preserve">前端使用</w:t>
      </w:r>
      <w:r>
        <w:t xml:space="preserve"> SVG </w:t>
      </w:r>
      <w:r>
        <w:rPr>
          <w:rFonts w:hint="eastAsia"/>
        </w:rPr>
        <w:t xml:space="preserve">绘制效果路径图：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左侧：干预名称（蓝色方框）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中间：中介变量（彩色方框，颜色区分通道）</w:t>
      </w:r>
      <w:r>
        <w:t xml:space="preserve"> </w:t>
      </w:r>
      <w:r>
        <w:t xml:space="preserve">- </w:t>
      </w:r>
      <w:r>
        <w:rPr>
          <w:rFonts w:hint="eastAsia"/>
        </w:rPr>
        <w:t xml:space="preserve">右侧：结果（成绩变化，绿色方框）</w:t>
      </w:r>
      <w:r>
        <w:t xml:space="preserve"> </w:t>
      </w:r>
      <w:r>
        <w:t xml:space="preserve">- </w:t>
      </w:r>
      <w:r>
        <w:rPr>
          <w:rFonts w:hint="eastAsia"/>
        </w:rPr>
        <w:t xml:space="preserve">箭头：表示因果方向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标注：显示样本量和平均效应量</w:t>
      </w:r>
    </w:p>
    <w:bookmarkEnd w:id="61"/>
    <w:bookmarkStart w:id="62" w:name="理论依据"/>
    <w:p>
      <w:pPr>
        <w:pStyle w:val="Heading3"/>
      </w:pPr>
      <w:r>
        <w:t xml:space="preserve">16.5 </w:t>
      </w:r>
      <w:r>
        <w:rPr>
          <w:rFonts w:hint="eastAsia"/>
        </w:rPr>
        <w:t xml:space="preserve">理论依据</w:t>
      </w:r>
    </w:p>
    <w:p>
      <w:pPr>
        <w:pStyle w:val="FirstParagraph"/>
      </w:pPr>
      <w:r>
        <w:rPr>
          <w:rFonts w:hint="eastAsia"/>
        </w:rPr>
        <w:t xml:space="preserve">中介效应分析基于教育心理学理论：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社会认知理论</w:t>
      </w:r>
      <w:r>
        <w:rPr>
          <w:rFonts w:hint="eastAsia"/>
        </w:rPr>
        <w:t xml:space="preserve">（Bandura）：教师作为榜样和引导者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家庭系统理论</w:t>
      </w:r>
      <w:r>
        <w:rPr>
          <w:rFonts w:hint="eastAsia"/>
        </w:rPr>
        <w:t xml:space="preserve">（Minuchin）：家长参与对学习的间接影响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自我决定理论</w:t>
      </w:r>
      <w:r>
        <w:rPr>
          <w:rFonts w:hint="eastAsia"/>
        </w:rPr>
        <w:t xml:space="preserve">（Deci</w:t>
      </w:r>
      <w:r>
        <w:t xml:space="preserve"> &amp; </w:t>
      </w:r>
      <w:r>
        <w:rPr>
          <w:rFonts w:hint="eastAsia"/>
        </w:rPr>
        <w:t xml:space="preserve">Ryan）：自主学习和内在动机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稳健性检验"/>
    <w:p>
      <w:pPr>
        <w:pStyle w:val="Heading2"/>
      </w:pPr>
      <w:r>
        <w:t xml:space="preserve">17. </w:t>
      </w:r>
      <w:r>
        <w:rPr>
          <w:rFonts w:hint="eastAsia"/>
        </w:rPr>
        <w:t xml:space="preserve">稳健性检验</w:t>
      </w:r>
    </w:p>
    <w:bookmarkStart w:id="64" w:name="概述-2"/>
    <w:p>
      <w:pPr>
        <w:pStyle w:val="Heading3"/>
      </w:pPr>
      <w:r>
        <w:t xml:space="preserve">17.1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稳健性检验验证研究结论是否依赖于特定的随机种子或样本量。平台提供两种敏感性分析：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种子敏感性</w:t>
      </w:r>
      <w:r>
        <w:rPr>
          <w:rFonts w:hint="eastAsia"/>
        </w:rPr>
        <w:t xml:space="preserve">：不同随机种子下效应量是否稳定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样本量敏感性</w:t>
      </w:r>
      <w:r>
        <w:rPr>
          <w:rFonts w:hint="eastAsia"/>
        </w:rPr>
        <w:t xml:space="preserve">：效应量随样本量增加是否趋于稳定</w:t>
      </w:r>
    </w:p>
    <w:bookmarkEnd w:id="64"/>
    <w:bookmarkStart w:id="65" w:name="种子敏感性分析"/>
    <w:p>
      <w:pPr>
        <w:pStyle w:val="Heading3"/>
      </w:pPr>
      <w:r>
        <w:t xml:space="preserve">17.2 </w:t>
      </w:r>
      <w:r>
        <w:rPr>
          <w:rFonts w:hint="eastAsia"/>
        </w:rPr>
        <w:t xml:space="preserve">种子敏感性分析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收集多次运行（相同配置，不同种子）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对每个干预，计算不同种子下的平均效应量</w:t>
      </w:r>
      <w:r>
        <w:t xml:space="preserve"> </w:t>
      </w:r>
      <w:r>
        <w:t xml:space="preserve">- </w:t>
      </w:r>
      <w:r>
        <w:rPr>
          <w:rFonts w:hint="eastAsia"/>
        </w:rPr>
        <w:t xml:space="preserve">绘制折线图对比</w:t>
      </w:r>
    </w:p>
    <w:p>
      <w:pPr>
        <w:pStyle w:val="BodyText"/>
      </w:pPr>
      <w:r>
        <w:rPr>
          <w:rFonts w:hint="eastAsia"/>
          <w:b/>
          <w:bCs/>
        </w:rPr>
        <w:t xml:space="preserve">判定标准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如果不同种子的效应量差异</w:t>
      </w:r>
      <w:r>
        <w:t xml:space="preserve"> &lt; </w:t>
      </w:r>
      <w:r>
        <w:rPr>
          <w:rFonts w:hint="eastAsia"/>
        </w:rPr>
        <w:t xml:space="preserve">0.05，结论稳健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如果差异</w:t>
      </w:r>
      <w:r>
        <w:t xml:space="preserve"> &gt; </w:t>
      </w:r>
      <w:r>
        <w:rPr>
          <w:rFonts w:hint="eastAsia"/>
        </w:rPr>
        <w:t xml:space="preserve">0.10，结论可能依赖于特定种子</w:t>
      </w:r>
    </w:p>
    <w:bookmarkEnd w:id="65"/>
    <w:bookmarkStart w:id="66" w:name="样本量敏感性分析"/>
    <w:p>
      <w:pPr>
        <w:pStyle w:val="Heading3"/>
      </w:pPr>
      <w:r>
        <w:t xml:space="preserve">17.3 </w:t>
      </w:r>
      <w:r>
        <w:rPr>
          <w:rFonts w:hint="eastAsia"/>
        </w:rPr>
        <w:t xml:space="preserve">样本量敏感性分析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收集不同学生数的运行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对每个干预，绘制效应量</w:t>
      </w:r>
      <w:r>
        <w:t xml:space="preserve"> vs </w:t>
      </w:r>
      <w:r>
        <w:rPr>
          <w:rFonts w:hint="eastAsia"/>
        </w:rPr>
        <w:t xml:space="preserve">样本量折线图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观察是否趋于稳定</w:t>
      </w:r>
    </w:p>
    <w:p>
      <w:pPr>
        <w:pStyle w:val="BodyText"/>
      </w:pPr>
      <w:r>
        <w:rPr>
          <w:rFonts w:hint="eastAsia"/>
          <w:b/>
          <w:bCs/>
        </w:rPr>
        <w:t xml:space="preserve">判定标准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如果效应量随样本量增加趋于稳定（斜率</w:t>
      </w:r>
      <w:r>
        <w:t xml:space="preserve"> &lt; </w:t>
      </w:r>
      <w:r>
        <w:rPr>
          <w:rFonts w:hint="eastAsia"/>
        </w:rPr>
        <w:t xml:space="preserve">0.01），样本量足够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如果效应量持续波动，需要更大样本量</w:t>
      </w:r>
    </w:p>
    <w:bookmarkEnd w:id="66"/>
    <w:bookmarkStart w:id="67" w:name="数据不足时的优雅降级"/>
    <w:p>
      <w:pPr>
        <w:pStyle w:val="Heading3"/>
      </w:pPr>
      <w:r>
        <w:t xml:space="preserve">17.4 </w:t>
      </w:r>
      <w:r>
        <w:rPr>
          <w:rFonts w:hint="eastAsia"/>
        </w:rPr>
        <w:t xml:space="preserve">数据不足时的优雅降级</w:t>
      </w:r>
    </w:p>
    <w:p>
      <w:pPr>
        <w:pStyle w:val="FirstParagraph"/>
      </w:pPr>
      <w:r>
        <w:rPr>
          <w:rFonts w:hint="eastAsia"/>
        </w:rPr>
        <w:t xml:space="preserve">如果系统中没有足够的历史运行数据：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显示提示信息：「需要多次运行不同种子/样本量才能生成稳健性分析」</w:t>
      </w:r>
      <w:r>
        <w:t xml:space="preserve"> </w:t>
      </w:r>
      <w:r>
        <w:t xml:space="preserve">- </w:t>
      </w:r>
      <w:r>
        <w:rPr>
          <w:rFonts w:hint="eastAsia"/>
        </w:rPr>
        <w:t xml:space="preserve">不报错，不影响其他功能</w:t>
      </w:r>
    </w:p>
    <w:bookmarkEnd w:id="67"/>
    <w:bookmarkStart w:id="68" w:name="实现位置"/>
    <w:p>
      <w:pPr>
        <w:pStyle w:val="Heading3"/>
      </w:pPr>
      <w:r>
        <w:t xml:space="preserve">17.5 </w:t>
      </w:r>
      <w:r>
        <w:rPr>
          <w:rFonts w:hint="eastAsia"/>
        </w:rPr>
        <w:t xml:space="preserve">实现位置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后端：</w:t>
      </w:r>
      <w:r>
        <w:rPr>
          <w:rStyle w:val="VerbatimChar"/>
        </w:rPr>
        <w:t xml:space="preserve">src/api/main.py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GET /api/robustness</w:t>
      </w:r>
      <w:r>
        <w:t xml:space="preserve"> </w:t>
      </w:r>
      <w:r>
        <w:rPr>
          <w:rFonts w:hint="eastAsia"/>
        </w:rPr>
        <w:t xml:space="preserve">只读取稳健性</w:t>
      </w:r>
      <w:r>
        <w:t xml:space="preserve"> </w:t>
      </w:r>
      <w:r>
        <w:rPr>
          <w:rFonts w:hint="eastAsia"/>
        </w:rPr>
        <w:t xml:space="preserve">sidecar；</w:t>
      </w:r>
      <w:r>
        <w:rPr>
          <w:rStyle w:val="VerbatimChar"/>
        </w:rPr>
        <w:t xml:space="preserve">GET /api/runs</w:t>
      </w:r>
      <w:r>
        <w:t xml:space="preserve"> </w:t>
      </w:r>
      <w:r>
        <w:rPr>
          <w:rFonts w:hint="eastAsia"/>
        </w:rPr>
        <w:t xml:space="preserve">使用</w:t>
      </w:r>
      <w:r>
        <w:t xml:space="preserve"> meta </w:t>
      </w:r>
      <w:r>
        <w:rPr>
          <w:rFonts w:hint="eastAsia"/>
        </w:rPr>
        <w:t xml:space="preserve">sidecar；完整运行包按需懒加载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前端：</w:t>
      </w:r>
      <w:r>
        <w:rPr>
          <w:rStyle w:val="VerbatimChar"/>
        </w:rPr>
        <w:t xml:space="preserve">frontend/src/pages/RobustnessPage.jsx</w:t>
      </w:r>
      <w:r>
        <w:t xml:space="preserve"> </w:t>
      </w:r>
      <w:r>
        <w:rPr>
          <w:rFonts w:hint="eastAsia"/>
        </w:rPr>
        <w:t xml:space="preserve">实现可视化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API：稳健性页使用轻量</w:t>
      </w:r>
      <w:r>
        <w:t xml:space="preserve"> </w:t>
      </w:r>
      <w:r>
        <w:rPr>
          <w:rStyle w:val="VerbatimChar"/>
        </w:rPr>
        <w:t xml:space="preserve">GET /api/robustness?run_id=...</w:t>
      </w:r>
      <w:r>
        <w:rPr>
          <w:rFonts w:hint="eastAsia"/>
        </w:rPr>
        <w:t xml:space="preserve">，不触发完整</w:t>
      </w:r>
      <w:r>
        <w:t xml:space="preserve"> report </w:t>
      </w:r>
      <w:r>
        <w:rPr>
          <w:rFonts w:hint="eastAsia"/>
        </w:rPr>
        <w:t xml:space="preserve">或历史运行包解压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v6.0-运行性能与结项实现基线"/>
    <w:p>
      <w:pPr>
        <w:pStyle w:val="Heading2"/>
      </w:pPr>
      <w:r>
        <w:t xml:space="preserve">18. v6.0 </w:t>
      </w:r>
      <w:r>
        <w:rPr>
          <w:rFonts w:hint="eastAsia"/>
        </w:rPr>
        <w:t xml:space="preserve">运行性能与结项实现基线</w:t>
      </w:r>
    </w:p>
    <w:bookmarkStart w:id="70" w:name="历史运行加载路径"/>
    <w:p>
      <w:pPr>
        <w:pStyle w:val="Heading3"/>
      </w:pPr>
      <w:r>
        <w:t xml:space="preserve">18.1 </w:t>
      </w:r>
      <w:r>
        <w:rPr>
          <w:rFonts w:hint="eastAsia"/>
        </w:rPr>
        <w:t xml:space="preserve">历史运行加载路径</w:t>
      </w:r>
    </w:p>
    <w:p>
      <w:pPr>
        <w:pStyle w:val="FirstParagraph"/>
      </w:pPr>
      <w:r>
        <w:rPr>
          <w:rFonts w:hint="eastAsia"/>
        </w:rPr>
        <w:t xml:space="preserve">历史运行不是在前端打开页面时重新仿真，但旧实现会在启动或页面请求中读取体积较大的压缩</w:t>
      </w:r>
      <w:r>
        <w:t xml:space="preserve"> </w:t>
      </w:r>
      <w:r>
        <w:rPr>
          <w:rFonts w:hint="eastAsia"/>
        </w:rPr>
        <w:t xml:space="preserve">JSON，并可能连带构建完整报告。v6.0</w:t>
      </w:r>
      <w:r>
        <w:t xml:space="preserve"> </w:t>
      </w:r>
      <w:r>
        <w:rPr>
          <w:rFonts w:hint="eastAsia"/>
        </w:rPr>
        <w:t xml:space="preserve">将三类数据分开：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data/runs/*.meta.json</w:t>
            </w:r>
            <w:r>
              <w:t xml:space="preserve">、</w:t>
            </w:r>
            <w:r>
              <w:rPr>
                <w:rStyle w:val="VerbatimChar"/>
              </w:rPr>
              <w:t xml:space="preserve">GET /api/runs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只读人数、状态、时间、seed</w:t>
            </w:r>
            <w:r>
              <w:t xml:space="preserve"> </w:t>
            </w:r>
            <w:r>
              <w:rPr>
                <w:rFonts w:hint="eastAsia"/>
              </w:rPr>
              <w:t xml:space="preserve">等摘要，不解压完整运行包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稳健性摘要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data/runs/*.robustness.json</w:t>
            </w:r>
            <w:r>
              <w:t xml:space="preserve">、</w:t>
            </w:r>
            <w:r>
              <w:rPr>
                <w:rStyle w:val="VerbatimChar"/>
              </w:rPr>
              <w:t xml:space="preserve">GET /api/robustness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  <w:r>
              <w:t xml:space="preserve"> effect sizes </w:t>
            </w:r>
            <w:r>
              <w:rPr>
                <w:rFonts w:hint="eastAsia"/>
              </w:rPr>
              <w:t xml:space="preserve">和敏感性摘要，不生成报告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完整运行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data/runs/*.json.gz</w:t>
            </w:r>
            <w:r>
              <w:rPr>
                <w:rFonts w:hint="eastAsia"/>
              </w:rPr>
              <w:t xml:space="preserve">、按</w:t>
            </w:r>
            <w:r>
              <w:t xml:space="preserve"> run </w:t>
            </w: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首次访问按需解压，内存</w:t>
            </w:r>
            <w:r>
              <w:t xml:space="preserve"> LRU </w:t>
            </w:r>
            <w:r>
              <w:rPr>
                <w:rFonts w:hint="eastAsia"/>
              </w:rPr>
              <w:t xml:space="preserve">最多保留有限数量，重复访问使用缓存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报告另有</w:t>
      </w:r>
      <w:r>
        <w:t xml:space="preserve"> </w:t>
      </w:r>
      <w:r>
        <w:rPr>
          <w:rStyle w:val="VerbatimChar"/>
        </w:rPr>
        <w:t xml:space="preserve">*.report.json</w:t>
      </w:r>
      <w:r>
        <w:t xml:space="preserve"> </w:t>
      </w:r>
      <w:r>
        <w:rPr>
          <w:rFonts w:hint="eastAsia"/>
        </w:rPr>
        <w:t xml:space="preserve">磁盘缓存。稳健性页面不得调用完整</w:t>
      </w:r>
      <w:r>
        <w:t xml:space="preserve"> </w:t>
      </w:r>
      <w:r>
        <w:rPr>
          <w:rFonts w:hint="eastAsia"/>
        </w:rPr>
        <w:t xml:space="preserve">report；学生档案和时间线接口只取目标学生，避免把全体学生序列化到一次响应中。该设计降低历史仿真数量增长带来的启动时间、内存和页面卡顿风险，但单个超大</w:t>
      </w:r>
      <w:r>
        <w:t xml:space="preserve"> run </w:t>
      </w:r>
      <w:r>
        <w:rPr>
          <w:rFonts w:hint="eastAsia"/>
        </w:rPr>
        <w:t xml:space="preserve">的首次解压仍需通过基准测试确认。</w:t>
      </w:r>
    </w:p>
    <w:bookmarkEnd w:id="70"/>
    <w:bookmarkStart w:id="71" w:name="创建运行与-llm-调用路径"/>
    <w:p>
      <w:pPr>
        <w:pStyle w:val="Heading3"/>
      </w:pPr>
      <w:r>
        <w:t xml:space="preserve">18.2 </w:t>
      </w:r>
      <w:r>
        <w:rPr>
          <w:rFonts w:hint="eastAsia"/>
        </w:rPr>
        <w:t xml:space="preserve">创建运行与</w:t>
      </w:r>
      <w:r>
        <w:t xml:space="preserve"> LLM </w:t>
      </w:r>
      <w:r>
        <w:rPr>
          <w:rFonts w:hint="eastAsia"/>
        </w:rPr>
        <w:t xml:space="preserve">调用路径</w:t>
      </w:r>
    </w:p>
    <w:p>
      <w:pPr>
        <w:pStyle w:val="FirstParagraph"/>
      </w:pPr>
      <w:r>
        <w:rPr>
          <w:rStyle w:val="VerbatimChar"/>
        </w:rPr>
        <w:t xml:space="preserve">POST /api/runs</w:t>
      </w:r>
      <w:r>
        <w:t xml:space="preserve"> </w:t>
      </w:r>
      <w:r>
        <w:rPr>
          <w:rFonts w:hint="eastAsia"/>
        </w:rPr>
        <w:t xml:space="preserve">立即返回</w:t>
      </w:r>
      <w:r>
        <w:t xml:space="preserve"> </w:t>
      </w:r>
      <w:r>
        <w:rPr>
          <w:rStyle w:val="VerbatimChar"/>
        </w:rPr>
        <w:t xml:space="preserve">status=running</w:t>
      </w:r>
      <w:r>
        <w:rPr>
          <w:rFonts w:hint="eastAsia"/>
        </w:rPr>
        <w:t xml:space="preserve">，重计算在后台线程执行，前端通过状态接口读取进度。学生、教师和家长画像生成使用有上限的线程池和批处理；语言模型请求采用</w:t>
      </w:r>
      <w:r>
        <w:t xml:space="preserve"> 30 </w:t>
      </w:r>
      <w:r>
        <w:rPr>
          <w:rFonts w:hint="eastAsia"/>
        </w:rPr>
        <w:t xml:space="preserve">秒超时，失败后写入调用日志并回退到确定性</w:t>
      </w:r>
      <w:r>
        <w:t xml:space="preserve"> </w:t>
      </w:r>
      <w:r>
        <w:rPr>
          <w:rFonts w:hint="eastAsia"/>
        </w:rPr>
        <w:t xml:space="preserve">mock。这样可以避免</w:t>
      </w:r>
      <w:r>
        <w:t xml:space="preserve"> Qwen </w:t>
      </w:r>
      <w:r>
        <w:rPr>
          <w:rFonts w:hint="eastAsia"/>
        </w:rPr>
        <w:t xml:space="preserve">网络波动阻塞</w:t>
      </w:r>
      <w:r>
        <w:t xml:space="preserve"> FastAPI </w:t>
      </w:r>
      <w:r>
        <w:rPr>
          <w:rFonts w:hint="eastAsia"/>
        </w:rPr>
        <w:t xml:space="preserve">事件循环，也不会让一次生成请求无限等待。</w:t>
      </w:r>
    </w:p>
    <w:bookmarkEnd w:id="71"/>
    <w:bookmarkStart w:id="72" w:name="结项前必须完成的性能基准"/>
    <w:p>
      <w:pPr>
        <w:pStyle w:val="Heading3"/>
      </w:pPr>
      <w:r>
        <w:t xml:space="preserve">18.3 </w:t>
      </w:r>
      <w:r>
        <w:rPr>
          <w:rFonts w:hint="eastAsia"/>
        </w:rPr>
        <w:t xml:space="preserve">结项前必须完成的性能基准</w:t>
      </w:r>
    </w:p>
    <w:p>
      <w:pPr>
        <w:pStyle w:val="FirstParagraph"/>
      </w:pPr>
      <w:r>
        <w:rPr>
          <w:rFonts w:hint="eastAsia"/>
        </w:rPr>
        <w:t xml:space="preserve">基准测试必须固定硬件、Python/Node</w:t>
      </w:r>
      <w:r>
        <w:t xml:space="preserve"> </w:t>
      </w:r>
      <w:r>
        <w:rPr>
          <w:rFonts w:hint="eastAsia"/>
        </w:rPr>
        <w:t xml:space="preserve">版本、seed、学生数、模拟天数、是否</w:t>
      </w:r>
      <w:r>
        <w:t xml:space="preserve"> live LLM </w:t>
      </w:r>
      <w:r>
        <w:rPr>
          <w:rFonts w:hint="eastAsia"/>
        </w:rPr>
        <w:t xml:space="preserve">和缓存状态，至少记录以下指标：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首次请求与连续请求耗时、历史</w:t>
            </w:r>
            <w:r>
              <w:t xml:space="preserve"> run </w:t>
            </w:r>
            <w:r>
              <w:rPr>
                <w:rFonts w:hint="eastAsia"/>
              </w:rPr>
              <w:t xml:space="preserve">数量、meta</w:t>
            </w:r>
            <w:r>
              <w:t xml:space="preserve"> sidecar </w:t>
            </w:r>
            <w:r>
              <w:rPr>
                <w:rFonts w:hint="eastAsia"/>
              </w:rPr>
              <w:t xml:space="preserve">命中率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run </w:t>
            </w:r>
            <w:r>
              <w:rPr>
                <w:rFonts w:hint="eastAsia"/>
              </w:rPr>
              <w:t xml:space="preserve">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首次解压耗时、缓存命中耗时、峰值内存、压缩包大小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稳健性页面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请求耗时、是否读取完整</w:t>
            </w:r>
            <w:r>
              <w:t xml:space="preserve"> </w:t>
            </w:r>
            <w:r>
              <w:rPr>
                <w:rStyle w:val="VerbatimChar"/>
              </w:rPr>
              <w:t xml:space="preserve">.json.gz</w:t>
            </w:r>
            <w:r>
              <w:rPr>
                <w:rFonts w:hint="eastAsia"/>
              </w:rPr>
              <w:t xml:space="preserve">、是否触发</w:t>
            </w:r>
            <w:r>
              <w:t xml:space="preserve"> report/LLM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单学生响应大小、p50/p95、P/R/S</w:t>
            </w:r>
            <w:r>
              <w:t xml:space="preserve"> </w:t>
            </w:r>
            <w:r>
              <w:rPr>
                <w:rFonts w:hint="eastAsia"/>
              </w:rPr>
              <w:t xml:space="preserve">字段过滤耗时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缓存命中与未命中耗时、LLM</w:t>
            </w:r>
            <w:r>
              <w:t xml:space="preserve"> </w:t>
            </w:r>
            <w:r>
              <w:rPr>
                <w:rFonts w:hint="eastAsia"/>
              </w:rPr>
              <w:t xml:space="preserve">调用次数、fallback</w:t>
            </w:r>
            <w:r>
              <w:t xml:space="preserve"> </w:t>
            </w:r>
            <w:r>
              <w:rPr>
                <w:rFonts w:hint="eastAsia"/>
              </w:rPr>
              <w:t xml:space="preserve">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画像、模拟、效果量、网络和持久化各阶段耗时</w:t>
            </w:r>
          </w:p>
        </w:tc>
      </w:tr>
    </w:tbl>
    <w:p>
      <w:pPr>
        <w:pStyle w:val="BodyText"/>
      </w:pPr>
      <w:r>
        <w:t xml:space="preserve">v6.0 </w:t>
      </w:r>
      <w:r>
        <w:rPr>
          <w:rFonts w:hint="eastAsia"/>
        </w:rPr>
        <w:t xml:space="preserve">不预设“所有机器都在固定秒数内完成”。正式材料应同时给出测试条件、实测范围和失败项，避免把开发机上的单次结果写成产品</w:t>
      </w:r>
      <w:r>
        <w:t xml:space="preserve"> SLA。</w:t>
      </w:r>
    </w:p>
    <w:bookmarkEnd w:id="72"/>
    <w:bookmarkStart w:id="73" w:name="qwen-与离线模式证据"/>
    <w:p>
      <w:pPr>
        <w:pStyle w:val="Heading3"/>
      </w:pPr>
      <w:r>
        <w:t xml:space="preserve">18.4 Qwen </w:t>
      </w:r>
      <w:r>
        <w:rPr>
          <w:rFonts w:hint="eastAsia"/>
        </w:rPr>
        <w:t xml:space="preserve">与离线模式证据</w:t>
      </w:r>
    </w:p>
    <w:p>
      <w:pPr>
        <w:pStyle w:val="FirstParagraph"/>
      </w:pPr>
      <w:r>
        <w:rPr>
          <w:rFonts w:hint="eastAsia"/>
        </w:rPr>
        <w:t xml:space="preserve">结项压缩包需提供脱敏的</w:t>
      </w:r>
      <w:r>
        <w:t xml:space="preserve"> </w:t>
      </w:r>
      <w:r>
        <w:rPr>
          <w:rStyle w:val="VerbatimChar"/>
        </w:rPr>
        <w:t xml:space="preserve">llm_calls</w:t>
      </w:r>
      <w:r>
        <w:t xml:space="preserve"> </w:t>
      </w:r>
      <w:r>
        <w:rPr>
          <w:rFonts w:hint="eastAsia"/>
        </w:rPr>
        <w:t xml:space="preserve">示例，至少包含模型、调用阶段、token、延迟、状态、fallback</w:t>
      </w:r>
      <w:r>
        <w:t xml:space="preserve"> </w:t>
      </w:r>
      <w:r>
        <w:rPr>
          <w:rFonts w:hint="eastAsia"/>
        </w:rPr>
        <w:t xml:space="preserve">原因和成本计算字段；不得包含</w:t>
      </w:r>
      <w:r>
        <w:t xml:space="preserve"> API </w:t>
      </w:r>
      <w:r>
        <w:rPr>
          <w:rFonts w:hint="eastAsia"/>
        </w:rPr>
        <w:t xml:space="preserve">key、完整敏感</w:t>
      </w:r>
      <w:r>
        <w:t xml:space="preserve"> prompt </w:t>
      </w:r>
      <w:r>
        <w:rPr>
          <w:rFonts w:hint="eastAsia"/>
        </w:rPr>
        <w:t xml:space="preserve">或真实个人信息。运行说明需明确</w:t>
      </w:r>
      <w:r>
        <w:t xml:space="preserve"> live、offline </w:t>
      </w:r>
      <w:r>
        <w:rPr>
          <w:rFonts w:hint="eastAsia"/>
        </w:rPr>
        <w:t xml:space="preserve">和</w:t>
      </w:r>
      <w:r>
        <w:t xml:space="preserve"> mixed </w:t>
      </w:r>
      <w:r>
        <w:rPr>
          <w:rFonts w:hint="eastAsia"/>
        </w:rPr>
        <w:t xml:space="preserve">三种模式，并在报告中区分干预资源成本与</w:t>
      </w:r>
      <w:r>
        <w:t xml:space="preserve"> LLM </w:t>
      </w:r>
      <w:r>
        <w:rPr>
          <w:rFonts w:hint="eastAsia"/>
        </w:rPr>
        <w:t xml:space="preserve">生成成本，不把二者合并成固定</w:t>
      </w:r>
      <w:r>
        <w:t xml:space="preserve"> 450 </w:t>
      </w:r>
      <w:r>
        <w:rPr>
          <w:rFonts w:hint="eastAsia"/>
        </w:rPr>
        <w:t xml:space="preserve">或其他常数。</w:t>
      </w:r>
    </w:p>
    <w:bookmarkEnd w:id="73"/>
    <w:bookmarkStart w:id="74" w:name="交付包与安全冻结"/>
    <w:p>
      <w:pPr>
        <w:pStyle w:val="Heading3"/>
      </w:pPr>
      <w:r>
        <w:t xml:space="preserve">18.5 </w:t>
      </w:r>
      <w:r>
        <w:rPr>
          <w:rFonts w:hint="eastAsia"/>
        </w:rPr>
        <w:t xml:space="preserve">交付包与安全冻结</w:t>
      </w:r>
    </w:p>
    <w:p>
      <w:pPr>
        <w:pStyle w:val="FirstParagraph"/>
      </w:pPr>
      <w:r>
        <w:rPr>
          <w:rFonts w:hint="eastAsia"/>
        </w:rPr>
        <w:t xml:space="preserve">发布</w:t>
      </w:r>
      <w:r>
        <w:t xml:space="preserve"> v6.0 </w:t>
      </w:r>
      <w:r>
        <w:rPr>
          <w:rFonts w:hint="eastAsia"/>
        </w:rPr>
        <w:t xml:space="preserve">前需完成依赖锁定、数据版本记录、配置模板、变更日志和最小运行样例。真实凭证不得进入提交包；若凭证曾在本地或版本历史中暴露，必须先吊销并重新生成。仓库只保留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rPr>
          <w:rFonts w:hint="eastAsia"/>
        </w:rPr>
        <w:t xml:space="preserve">配置，启动时对缺失</w:t>
      </w:r>
      <w:r>
        <w:t xml:space="preserve"> key </w:t>
      </w:r>
      <w:r>
        <w:rPr>
          <w:rFonts w:hint="eastAsia"/>
        </w:rPr>
        <w:t xml:space="preserve">给出可理解的离线提示。</w:t>
      </w:r>
    </w:p>
    <w:bookmarkEnd w:id="74"/>
    <w:bookmarkEnd w:id="75"/>
    <w:bookmarkEnd w:id="7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Microsoft YaHei" w:eastAsia="Microsoft YaHei" w:hAnsi="Microsoft YaHe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2026-08-21T02:23:40Z</dcterms:created>
  <dcterms:modified xsi:type="dcterms:W3CDTF">2026-08-21T02:23:40Z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