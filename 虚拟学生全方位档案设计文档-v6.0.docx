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7" w:name="虚拟学生教师家长机构与社会关系全方位人格档案系统-设计文档"/>
    <w:p>
      <w:pPr>
        <w:pStyle w:val="Heading1"/>
      </w:pPr>
      <w:r>
        <w:rPr>
          <w:rFonts w:hint="eastAsia"/>
        </w:rPr>
        <w:t xml:space="preserve">虚拟学生、教师、家长、机构与社会关系全方位人格档案系统</w:t>
      </w:r>
      <w:r>
        <w:t xml:space="preserve"> —— </w:t>
      </w:r>
      <w:r>
        <w:rPr>
          <w:rFonts w:hint="eastAsia"/>
        </w:rPr>
        <w:t xml:space="preserve">设计文档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虚拟学生全方位人格档案系统设计文档（Persona</w:t>
            </w:r>
            <w:r>
              <w:t xml:space="preserve"> Archive </w:t>
            </w:r>
            <w:r>
              <w:rPr>
                <w:rFonts w:hint="eastAsia"/>
              </w:rPr>
              <w:t xml:space="preserve">Design）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  <w:tc>
          <w:tcPr/>
          <w:p>
            <w:pPr>
              <w:pStyle w:val="Compact"/>
            </w:pPr>
            <w:r>
              <w:t xml:space="preserve">VirtualStudent Sandbox </w:t>
            </w:r>
            <w:r>
              <w:rPr>
                <w:rFonts w:hint="eastAsia"/>
              </w:rPr>
              <w:t xml:space="preserve">虚拟学生试验台（挑战杯</w:t>
            </w:r>
            <w:r>
              <w:t xml:space="preserve"> XH-202619 </w:t>
            </w:r>
            <w:r>
              <w:rPr>
                <w:rFonts w:hint="eastAsia"/>
              </w:rPr>
              <w:t xml:space="preserve">参赛作品）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v6.0（结项交付基线：23</w:t>
            </w:r>
            <w:r>
              <w:t xml:space="preserve"> </w:t>
            </w:r>
            <w:r>
              <w:rPr>
                <w:rFonts w:hint="eastAsia"/>
              </w:rPr>
              <w:t xml:space="preserve">个学生档案域、教师</w:t>
            </w:r>
            <w:r>
              <w:t xml:space="preserve"> </w:t>
            </w:r>
            <w:r>
              <w:rPr>
                <w:rFonts w:hint="eastAsia"/>
              </w:rPr>
              <w:t xml:space="preserve">T1–T8、家长</w:t>
            </w:r>
            <w:r>
              <w:t xml:space="preserve"> </w:t>
            </w:r>
            <w:r>
              <w:rPr>
                <w:rFonts w:hint="eastAsia"/>
              </w:rPr>
              <w:t xml:space="preserve">P1–P6、机构</w:t>
            </w:r>
            <w:r>
              <w:t xml:space="preserve"> </w:t>
            </w:r>
            <w:r>
              <w:rPr>
                <w:rFonts w:hint="eastAsia"/>
              </w:rPr>
              <w:t xml:space="preserve">I1–I2；字段总数以代码</w:t>
            </w:r>
            <w:r>
              <w:t xml:space="preserve"> schema </w:t>
            </w:r>
            <w:r>
              <w:rPr>
                <w:rFonts w:hint="eastAsia"/>
              </w:rPr>
              <w:t xml:space="preserve">与导出</w:t>
            </w:r>
            <w:r>
              <w:t xml:space="preserve"> manifest </w:t>
            </w:r>
            <w:r>
              <w:rPr>
                <w:rFonts w:hint="eastAsia"/>
              </w:rPr>
              <w:t xml:space="preserve">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《需求说明文档-虚拟学生试验台-v6.0.md》《技术设计文档-虚拟学生试验台-v6.0.md》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参赛团队</w:t>
            </w:r>
            <w:r>
              <w:t xml:space="preserve"> + </w:t>
            </w:r>
            <w:r>
              <w:rPr>
                <w:rFonts w:hint="eastAsia"/>
              </w:rPr>
              <w:t xml:space="preserve">下游</w:t>
            </w:r>
            <w:r>
              <w:t xml:space="preserve"> vibe coding </w:t>
            </w:r>
            <w:r>
              <w:rPr>
                <w:rFonts w:hint="eastAsia"/>
              </w:rPr>
              <w:t xml:space="preserve">开发工具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教育部《中小学生学籍管理办法》学籍档案七大类内容</w:t>
            </w:r>
            <w:hyperlink r:id="rId9">
              <w:r>
                <w:rPr>
                  <w:rStyle w:val="Hyperlink"/>
                  <w:vertAlign w:val="superscript"/>
                </w:rPr>
                <w:t xml:space="preserve">96</w:t>
              </w:r>
            </w:hyperlink>
            <w:r>
              <w:rPr>
                <w:rFonts w:hint="eastAsia"/>
              </w:rPr>
              <w:t xml:space="preserve">、各省普通高中综合素质评价五维度框架（思想品德/学业水平/身心健康/艺术素养/劳动与社会实践）</w:t>
            </w:r>
            <w:hyperlink r:id="rId10">
              <w:r>
                <w:rPr>
                  <w:rStyle w:val="Hyperlink"/>
                  <w:vertAlign w:val="superscript"/>
                </w:rPr>
                <w:t xml:space="preserve">91</w:t>
              </w:r>
            </w:hyperlink>
            <w:hyperlink r:id="rId11">
              <w:r>
                <w:rPr>
                  <w:rStyle w:val="Hyperlink"/>
                  <w:vertAlign w:val="superscript"/>
                </w:rPr>
                <w:t xml:space="preserve">108</w:t>
              </w:r>
            </w:hyperlink>
            <w:r>
              <w:rPr>
                <w:rFonts w:hint="eastAsia"/>
              </w:rPr>
              <w:t xml:space="preserve">、省级综合素质档案模板字段</w:t>
            </w:r>
            <w:hyperlink r:id="rId12">
              <w:r>
                <w:rPr>
                  <w:rStyle w:val="Hyperlink"/>
                  <w:vertAlign w:val="superscript"/>
                </w:rPr>
                <w:t xml:space="preserve">99</w:t>
              </w:r>
            </w:hyperlink>
            <w:r>
              <w:t xml:space="preserve">、LLM </w:t>
            </w:r>
            <w:r>
              <w:rPr>
                <w:rFonts w:hint="eastAsia"/>
              </w:rPr>
              <w:t xml:space="preserve">人格模拟与人格稳定性研究</w:t>
            </w:r>
            <w:hyperlink r:id="rId13">
              <w:r>
                <w:rPr>
                  <w:rStyle w:val="Hyperlink"/>
                  <w:vertAlign w:val="superscript"/>
                </w:rPr>
                <w:t xml:space="preserve">97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9" w:name="设计目标与定位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设计目标与定位</w:t>
      </w:r>
    </w:p>
    <w:bookmarkStart w:id="14" w:name="价值定位超越真实落地于真实v6.0-新增"/>
    <w:p>
      <w:pPr>
        <w:pStyle w:val="Heading3"/>
      </w:pPr>
      <w:r>
        <w:t xml:space="preserve">1.0 </w:t>
      </w:r>
      <w:r>
        <w:rPr>
          <w:rFonts w:hint="eastAsia"/>
        </w:rPr>
        <w:t xml:space="preserve">价值定位：超越真实，落地于真实（v6.0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本档案系统存在的根本理由：</w:t>
      </w:r>
      <w:r>
        <w:rPr>
          <w:rFonts w:hint="eastAsia"/>
          <w:b/>
          <w:bCs/>
        </w:rPr>
        <w:t xml:space="preserve">教育是社会性问题，而传统研究手段无法追踪完整的社会性</w:t>
      </w:r>
      <w:r>
        <w:rPr>
          <w:rFonts w:hint="eastAsia"/>
        </w:rPr>
        <w:t xml:space="preserve">。问卷、课堂观察、短期</w:t>
      </w:r>
      <w:r>
        <w:t xml:space="preserve"> RCT </w:t>
      </w:r>
      <w:r>
        <w:rPr>
          <w:rFonts w:hint="eastAsia"/>
        </w:rPr>
        <w:t xml:space="preserve">都无法做到长时间</w:t>
      </w:r>
      <w:r>
        <w:t xml:space="preserve"> 7×24 </w:t>
      </w:r>
      <w:r>
        <w:rPr>
          <w:rFonts w:hint="eastAsia"/>
        </w:rPr>
        <w:t xml:space="preserve">不间断地记录一个学生在学校、课外班、家庭、恋爱、同伴网络、社交媒体中的全部经历——档案的</w:t>
      </w:r>
      <w:r>
        <w:t xml:space="preserve"> 23 </w:t>
      </w:r>
      <w:r>
        <w:rPr>
          <w:rFonts w:hint="eastAsia"/>
        </w:rPr>
        <w:t xml:space="preserve">个域（D1–D23）正是对”传统方法采集不到的真实人生数据”的虚拟化重建。全方位档案使系统能够：①</w:t>
      </w:r>
      <w:r>
        <w:t xml:space="preserve"> </w:t>
      </w:r>
      <w:r>
        <w:rPr>
          <w:rFonts w:hint="eastAsia"/>
          <w:b/>
          <w:bCs/>
        </w:rPr>
        <w:t xml:space="preserve">变不可能为可能</w:t>
      </w:r>
      <w:r>
        <w:rPr>
          <w:rFonts w:hint="eastAsia"/>
        </w:rPr>
        <w:t xml:space="preserve">——反事实实验（同一学生两种人生）、伦理禁区探索、稀有子群研究、长周期生命历程追踪；②</w:t>
      </w:r>
      <w:r>
        <w:t xml:space="preserve"> </w:t>
      </w:r>
      <w:r>
        <w:rPr>
          <w:rFonts w:hint="eastAsia"/>
          <w:b/>
          <w:bCs/>
        </w:rPr>
        <w:t xml:space="preserve">变昂贵为廉价</w:t>
      </w:r>
      <w:r>
        <w:rPr>
          <w:rFonts w:hint="eastAsia"/>
        </w:rPr>
        <w:t xml:space="preserve">——数千高保真个体的生成成本仅几十元，替代动辄数十万的被试招募。档案的保真度（常模校准</w:t>
      </w:r>
      <w:r>
        <w:t xml:space="preserve"> + LLM </w:t>
      </w:r>
      <w:r>
        <w:rPr>
          <w:rFonts w:hint="eastAsia"/>
        </w:rPr>
        <w:t xml:space="preserve">唯一性生成）直接决定这些价值是否成立，因此本文档是整个系统价值链条的地基。完整的价值论证见《需求说明文档》§1A。</w:t>
      </w:r>
    </w:p>
    <w:bookmarkEnd w:id="14"/>
    <w:bookmarkStart w:id="17" w:name="为什么需要全方位档案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为什么需要”全方位档案”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prd03a </w:t>
      </w:r>
      <w:r>
        <w:rPr>
          <w:rFonts w:hint="eastAsia"/>
        </w:rPr>
        <w:t xml:space="preserve">的原设计中，虚拟学生只有</w:t>
      </w:r>
      <w:r>
        <w:t xml:space="preserve"> 6 </w:t>
      </w:r>
      <w:r>
        <w:rPr>
          <w:rFonts w:hint="eastAsia"/>
        </w:rPr>
        <w:t xml:space="preserve">个模拟参数（先验知识、误概念、学习率、动机、遗忘参数、作答噪声）。这存在两个问题：其一，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语言层拿不到足够的人格上下文</w:t>
      </w:r>
      <w:r>
        <w:rPr>
          <w:rFonts w:hint="eastAsia"/>
        </w:rPr>
        <w:t xml:space="preserve">——只给它”掌握度</w:t>
      </w:r>
      <w:r>
        <w:t xml:space="preserve"> </w:t>
      </w:r>
      <w:r>
        <w:rPr>
          <w:rFonts w:hint="eastAsia"/>
        </w:rPr>
        <w:t xml:space="preserve">0.6、误概念</w:t>
      </w:r>
      <w:r>
        <w:t xml:space="preserve"> </w:t>
      </w:r>
      <w:r>
        <w:rPr>
          <w:rFonts w:hint="eastAsia"/>
        </w:rPr>
        <w:t xml:space="preserve">M03”，它生成的作答文本千人一面，缺乏真人学生语言风格的多样性；其二，</w:t>
      </w:r>
      <w:r>
        <w:rPr>
          <w:rFonts w:hint="eastAsia"/>
          <w:b/>
          <w:bCs/>
        </w:rPr>
        <w:t xml:space="preserve">子群分析没有切片维度</w:t>
      </w:r>
      <w:r>
        <w:rPr>
          <w:rFonts w:hint="eastAsia"/>
        </w:rPr>
        <w:t xml:space="preserve">——比赛演示中”低先验学生”</w:t>
      </w:r>
      <w:r>
        <w:rPr>
          <w:rFonts w:hint="eastAsia"/>
        </w:rPr>
        <w:t xml:space="preserve">“反馈对不同动机学生的差异化效果”</w:t>
      </w:r>
      <w:r>
        <w:rPr>
          <w:rFonts w:hint="eastAsia"/>
        </w:rPr>
        <w:t xml:space="preserve">等假设需要丰富的人口学/心理学切片变量。</w:t>
      </w:r>
    </w:p>
    <w:p>
      <w:pPr>
        <w:pStyle w:val="BodyText"/>
      </w:pPr>
      <w:r>
        <w:rPr>
          <w:rFonts w:hint="eastAsia"/>
        </w:rPr>
        <w:t xml:space="preserve">因此本模块的目标是把每个虚拟学生从”参数向量”升级为”</w:t>
      </w:r>
      <w:r>
        <w:rPr>
          <w:rFonts w:hint="eastAsia"/>
          <w:b/>
          <w:bCs/>
        </w:rPr>
        <w:t xml:space="preserve">像真人一样的全方位档案</w:t>
      </w:r>
      <w:r>
        <w:rPr>
          <w:rFonts w:hint="eastAsia"/>
        </w:rPr>
        <w:t xml:space="preserve">”：参照真实学籍档案（教育部规定含学籍基础信息、综合素质发展报告、体质健康与体检信息、获奖信息、资助信息等七大类</w:t>
      </w:r>
      <w:hyperlink r:id="rId9">
        <w:r>
          <w:rPr>
            <w:rStyle w:val="Hyperlink"/>
            <w:vertAlign w:val="superscript"/>
          </w:rPr>
          <w:t xml:space="preserve">96</w:t>
        </w:r>
      </w:hyperlink>
      <w:r>
        <w:rPr>
          <w:rFonts w:hint="eastAsia"/>
        </w:rPr>
        <w:t xml:space="preserve">）与综合素质评价五维度体系</w:t>
      </w:r>
      <w:hyperlink r:id="rId11">
        <w:r>
          <w:rPr>
            <w:rStyle w:val="Hyperlink"/>
            <w:vertAlign w:val="superscript"/>
          </w:rPr>
          <w:t xml:space="preserve">107</w:t>
        </w:r>
      </w:hyperlink>
      <w:r>
        <w:rPr>
          <w:rFonts w:hint="eastAsia"/>
        </w:rPr>
        <w:t xml:space="preserve">，覆盖身份、家庭、人格、天赋、学业、身心、品德实践、兴趣、经历、家庭深度结构、隐私健康、同伴与数字生活十二个方面；其中疾病、家庭变故（孤儿/单亲/留守）、朋友圈、游戏、偶像、歌曲等”档案不写但真实影响学习”的因素，按研究证据</w:t>
      </w:r>
      <w:hyperlink r:id="rId15">
        <w:r>
          <w:rPr>
            <w:rStyle w:val="Hyperlink"/>
            <w:vertAlign w:val="superscript"/>
          </w:rPr>
          <w:t xml:space="preserve">109</w:t>
        </w:r>
      </w:hyperlink>
      <w:hyperlink r:id="rId16">
        <w:r>
          <w:rPr>
            <w:rStyle w:val="Hyperlink"/>
            <w:vertAlign w:val="superscript"/>
          </w:rPr>
          <w:t xml:space="preserve">114</w:t>
        </w:r>
      </w:hyperlink>
      <w:r>
        <w:rPr>
          <w:rFonts w:hint="eastAsia"/>
        </w:rPr>
        <w:t xml:space="preserve">单独建域并以隐私分级管理。</w:t>
      </w:r>
    </w:p>
    <w:bookmarkEnd w:id="17"/>
    <w:bookmarkStart w:id="18" w:name="核心架构原则双层表示-一致性引擎-唯一性保证"/>
    <w:p>
      <w:pPr>
        <w:pStyle w:val="Heading3"/>
      </w:pPr>
      <w:r>
        <w:t xml:space="preserve">1.2 </w:t>
      </w:r>
      <w:r>
        <w:rPr>
          <w:rFonts w:hint="eastAsia"/>
        </w:rPr>
        <w:t xml:space="preserve">核心架构原则：双层表示</w:t>
      </w:r>
      <w:r>
        <w:t xml:space="preserve"> + </w:t>
      </w:r>
      <w:r>
        <w:rPr>
          <w:rFonts w:hint="eastAsia"/>
        </w:rPr>
        <w:t xml:space="preserve">一致性引擎</w:t>
      </w:r>
      <w:r>
        <w:t xml:space="preserve"> + </w:t>
      </w:r>
      <w:r>
        <w:rPr>
          <w:rFonts w:hint="eastAsia"/>
        </w:rPr>
        <w:t xml:space="preserve">唯一性保证</w:t>
      </w:r>
    </w:p>
    <w:p>
      <w:pPr>
        <w:pStyle w:val="FirstParagraph"/>
      </w:pPr>
      <w:r>
        <w:rPr>
          <w:rFonts w:hint="eastAsia"/>
        </w:rPr>
        <w:t xml:space="preserve">设计的关键不是”字段多”，而是</w:t>
      </w:r>
      <w:r>
        <w:rPr>
          <w:rFonts w:hint="eastAsia"/>
          <w:b/>
          <w:bCs/>
        </w:rPr>
        <w:t xml:space="preserve">四层结构互相咬合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唯一性数学保证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A. </w:t>
      </w:r>
      <w:r>
        <w:rPr>
          <w:rStyle w:val="VerbatimChar"/>
          <w:rFonts w:hint="eastAsia"/>
        </w:rPr>
        <w:t xml:space="preserve">叙事档案层（Narrative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Archive）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人类可读的完整档案：姓名、出生、家庭、MBTI、获奖、志愿时长……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用于：前端展示、报告引用、语言层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素材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B. </w:t>
      </w:r>
      <w:r>
        <w:rPr>
          <w:rStyle w:val="VerbatimChar"/>
          <w:rFonts w:hint="eastAsia"/>
        </w:rPr>
        <w:t xml:space="preserve">模拟参数层（Simulation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Vector）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认知引擎可计算的数值：prior_knowledge、learning_rate、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motivation、forgetting_params、capacity_noise、misconceptions│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用于：BKT/ACT-R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状态更新、干预响应差异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C. </w:t>
      </w:r>
      <w:r>
        <w:rPr>
          <w:rStyle w:val="VerbatimChar"/>
          <w:rFonts w:hint="eastAsia"/>
        </w:rPr>
        <w:t xml:space="preserve">一致性引擎（Coherence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Engine）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A↔B </w:t>
      </w:r>
      <w:r>
        <w:rPr>
          <w:rStyle w:val="VerbatimChar"/>
          <w:rFonts w:hint="eastAsia"/>
        </w:rPr>
        <w:t xml:space="preserve">双向约束：档案里的每个字段要么由参数派生，要么不影响模拟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字段间逻辑约束：年龄↔年级、家庭SES↔先验、天赋↔获奖……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D. </w:t>
      </w:r>
      <w:r>
        <w:rPr>
          <w:rStyle w:val="VerbatimChar"/>
          <w:rFonts w:hint="eastAsia"/>
        </w:rPr>
        <w:t xml:space="preserve">唯一性保证（Uniqueness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Guarantee，v6.0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新增）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LLM </w:t>
      </w:r>
      <w:r>
        <w:rPr>
          <w:rStyle w:val="VerbatimChar"/>
          <w:rFonts w:hint="eastAsia"/>
        </w:rPr>
        <w:t xml:space="preserve">深度参与生成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分层条件生成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指纹校验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去重补采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数学保证：任意规模下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P(两个体完全相同)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可忽略阈值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生成顺序（v6.0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四层管线，重要）</w:t>
      </w:r>
      <w:r>
        <w:rPr>
          <w:rFonts w:hint="eastAsia"/>
        </w:rPr>
        <w:t xml:space="preserve">：Layer</w:t>
      </w:r>
      <w:r>
        <w:t xml:space="preserve"> 1 </w:t>
      </w:r>
      <w:r>
        <w:rPr>
          <w:rFonts w:hint="eastAsia"/>
        </w:rPr>
        <w:t xml:space="preserve">随机采样</w:t>
      </w:r>
      <w:r>
        <w:t xml:space="preserve"> B </w:t>
      </w:r>
      <w:r>
        <w:rPr>
          <w:rFonts w:hint="eastAsia"/>
        </w:rPr>
        <w:t xml:space="preserve">层参数骨架（保真锚点）→</w:t>
      </w:r>
      <w:r>
        <w:t xml:space="preserve"> Layer 2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生成身份种子</w:t>
      </w:r>
      <w:r>
        <w:rPr>
          <w:rFonts w:hint="eastAsia"/>
        </w:rPr>
        <w:t xml:space="preserve">（唯一性核心）→</w:t>
      </w:r>
      <w:r>
        <w:t xml:space="preserve"> Layer 3 </w:t>
      </w:r>
      <w:r>
        <w:rPr>
          <w:rFonts w:hint="eastAsia"/>
        </w:rPr>
        <w:t xml:space="preserve">规则+LLM</w:t>
      </w:r>
      <w:r>
        <w:t xml:space="preserve"> </w:t>
      </w:r>
      <w:r>
        <w:rPr>
          <w:rFonts w:hint="eastAsia"/>
        </w:rPr>
        <w:t xml:space="preserve">协同派生（一致性）→</w:t>
      </w:r>
      <w:r>
        <w:t xml:space="preserve"> Layer 4 </w:t>
      </w:r>
      <w:r>
        <w:rPr>
          <w:rFonts w:hint="eastAsia"/>
        </w:rPr>
        <w:t xml:space="preserve">指纹校验去重（数学保证）。详见</w:t>
      </w:r>
      <w:r>
        <w:t xml:space="preserve"> §1.4。</w:t>
      </w:r>
    </w:p>
    <w:bookmarkEnd w:id="18"/>
    <w:bookmarkStart w:id="19" w:name="唯一性保证为什么伪随机采样不够v6.0-核心问题"/>
    <w:p>
      <w:pPr>
        <w:pStyle w:val="Heading3"/>
      </w:pPr>
      <w:r>
        <w:t xml:space="preserve">1.3 </w:t>
      </w:r>
      <w:r>
        <w:rPr>
          <w:rFonts w:hint="eastAsia"/>
        </w:rPr>
        <w:t xml:space="preserve">唯一性保证：为什么”伪随机采样”不够（v6.0</w:t>
      </w:r>
      <w:r>
        <w:t xml:space="preserve"> </w:t>
      </w:r>
      <w:r>
        <w:rPr>
          <w:rFonts w:hint="eastAsia"/>
        </w:rPr>
        <w:t xml:space="preserve">核心问题）</w:t>
      </w:r>
    </w:p>
    <w:p>
      <w:pPr>
        <w:pStyle w:val="FirstParagraph"/>
      </w:pPr>
      <w:r>
        <w:rPr>
          <w:b/>
          <w:bCs/>
        </w:rPr>
        <w:t xml:space="preserve">v4.0 </w:t>
      </w:r>
      <w:r>
        <w:rPr>
          <w:rFonts w:hint="eastAsia"/>
          <w:b/>
          <w:bCs/>
        </w:rPr>
        <w:t xml:space="preserve">及之前方案的根本缺陷</w:t>
      </w:r>
      <w:r>
        <w:rPr>
          <w:rFonts w:hint="eastAsia"/>
        </w:rPr>
        <w:t xml:space="preserve">：画像生成是”联合分布采样</w:t>
      </w:r>
      <w:r>
        <w:t xml:space="preserve"> + </w:t>
      </w:r>
      <w:r>
        <w:rPr>
          <w:rFonts w:hint="eastAsia"/>
        </w:rPr>
        <w:t xml:space="preserve">规则派生</w:t>
      </w:r>
      <w:r>
        <w:t xml:space="preserve"> + </w:t>
      </w:r>
      <w:r>
        <w:rPr>
          <w:rFonts w:hint="eastAsia"/>
        </w:rPr>
        <w:t xml:space="preserve">模板渲染”的</w:t>
      </w:r>
      <w:r>
        <w:rPr>
          <w:rFonts w:hint="eastAsia"/>
          <w:b/>
          <w:bCs/>
        </w:rPr>
        <w:t xml:space="preserve">伪随机流水线</w:t>
      </w:r>
      <w:r>
        <w:t xml:space="preserve">——LLM </w:t>
      </w:r>
      <w:r>
        <w:rPr>
          <w:rFonts w:hint="eastAsia"/>
        </w:rPr>
        <w:t xml:space="preserve">只在最后做”叙事润色”，核心字段（姓名/家庭/经历）由随机数发生器从词库/分布中采样拼装。这在数学上</w:t>
      </w:r>
      <w:r>
        <w:rPr>
          <w:rFonts w:hint="eastAsia"/>
          <w:b/>
          <w:bCs/>
        </w:rPr>
        <w:t xml:space="preserve">无法保证唯一性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伪随机风险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参数向量偶然撞车概率低，但模板痕迹明显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演示时两个学生”撞脸”（相同句式/相似背景）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数千人（主战场）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词库复用</w:t>
            </w:r>
            <w:r>
              <w:t xml:space="preserve"> + </w:t>
            </w:r>
            <w:r>
              <w:rPr>
                <w:rFonts w:hint="eastAsia"/>
              </w:rPr>
              <w:t xml:space="preserve">分布尾部重叠</w:t>
            </w:r>
            <w:r>
              <w:t xml:space="preserve"> + </w:t>
            </w:r>
            <w:r>
              <w:rPr>
                <w:rFonts w:hint="eastAsia"/>
              </w:rPr>
              <w:t xml:space="preserve">模板句式重复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前端浏览时”千篇一律”，评审质疑真实性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万/20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生日悖论效应</w:t>
            </w:r>
            <w:r>
              <w:rPr>
                <w:rFonts w:hint="eastAsia"/>
              </w:rPr>
              <w:t xml:space="preserve">：即使有</w:t>
            </w:r>
            <w:r>
              <w:t xml:space="preserve"> 10^6 </w:t>
            </w:r>
            <w:r>
              <w:rPr>
                <w:rFonts w:hint="eastAsia"/>
              </w:rPr>
              <w:t xml:space="preserve">种组合，撞车概率趋近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大规模模拟统计失真（重复个体被当作独立样本）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v6.0 </w:t>
      </w:r>
      <w:r>
        <w:rPr>
          <w:rFonts w:hint="eastAsia"/>
          <w:b/>
          <w:bCs/>
        </w:rPr>
        <w:t xml:space="preserve">的解决方案</w:t>
      </w:r>
      <w:r>
        <w:rPr>
          <w:rFonts w:hint="eastAsia"/>
        </w:rPr>
        <w:t xml:space="preserve">：不是”用更大的词库”，而是</w:t>
      </w:r>
      <w:r>
        <w:rPr>
          <w:rFonts w:hint="eastAsia"/>
          <w:b/>
          <w:bCs/>
        </w:rPr>
        <w:t xml:space="preserve">架构升级</w:t>
      </w:r>
      <w:r>
        <w:rPr>
          <w:rFonts w:hint="eastAsia"/>
        </w:rPr>
        <w:t xml:space="preserve">——让</w:t>
      </w:r>
      <w:r>
        <w:t xml:space="preserve"> LLM </w:t>
      </w:r>
      <w:r>
        <w:rPr>
          <w:rFonts w:hint="eastAsia"/>
        </w:rPr>
        <w:t xml:space="preserve">深度参与每个个体的核心身份生成，用</w:t>
      </w:r>
      <w:r>
        <w:rPr>
          <w:rFonts w:hint="eastAsia"/>
          <w:b/>
          <w:bCs/>
        </w:rPr>
        <w:t xml:space="preserve">分层条件生成</w:t>
      </w:r>
      <w:r>
        <w:rPr>
          <w:rFonts w:hint="eastAsia"/>
        </w:rPr>
        <w:t xml:space="preserve">确保组合空间指数级扩张，用</w:t>
      </w:r>
      <w:r>
        <w:rPr>
          <w:rFonts w:hint="eastAsia"/>
          <w:b/>
          <w:bCs/>
        </w:rPr>
        <w:t xml:space="preserve">指纹校验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去重补采</w:t>
      </w:r>
      <w:r>
        <w:rPr>
          <w:rFonts w:hint="eastAsia"/>
        </w:rPr>
        <w:t xml:space="preserve">提供数学保证。详见</w:t>
      </w:r>
      <w:r>
        <w:t xml:space="preserve"> §1.4。</w:t>
      </w:r>
    </w:p>
    <w:bookmarkEnd w:id="19"/>
    <w:bookmarkStart w:id="25" w:name="唯一性保证架构uniqueness-architecture"/>
    <w:p>
      <w:pPr>
        <w:pStyle w:val="Heading3"/>
      </w:pPr>
      <w:r>
        <w:t xml:space="preserve">1.4 </w:t>
      </w:r>
      <w:r>
        <w:rPr>
          <w:rFonts w:hint="eastAsia"/>
        </w:rPr>
        <w:t xml:space="preserve">唯一性保证架构（Uniqueness</w:t>
      </w:r>
      <w:r>
        <w:t xml:space="preserve"> </w:t>
      </w:r>
      <w:r>
        <w:rPr>
          <w:rFonts w:hint="eastAsia"/>
        </w:rPr>
        <w:t xml:space="preserve">Architecture）</w:t>
      </w:r>
    </w:p>
    <w:bookmarkStart w:id="20" w:name="llm-深度参与生成而非仅润色"/>
    <w:p>
      <w:pPr>
        <w:pStyle w:val="Heading4"/>
      </w:pPr>
      <w:r>
        <w:t xml:space="preserve">1.4.1 LLM </w:t>
      </w:r>
      <w:r>
        <w:rPr>
          <w:rFonts w:hint="eastAsia"/>
        </w:rPr>
        <w:t xml:space="preserve">深度参与生成（而非仅润色）</w:t>
      </w:r>
    </w:p>
    <w:p>
      <w:pPr>
        <w:pStyle w:val="FirstParagraph"/>
      </w:pPr>
      <w:r>
        <w:rPr>
          <w:rFonts w:hint="eastAsia"/>
          <w:b/>
          <w:bCs/>
        </w:rPr>
        <w:t xml:space="preserve">v4.0（错误）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随机采样</w:t>
      </w:r>
      <w:r>
        <w:rPr>
          <w:rStyle w:val="VerbatimChar"/>
        </w:rPr>
        <w:t xml:space="preserve"> 90%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渲染最后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叙事</w:t>
      </w:r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是”化妆师”）</w:t>
      </w:r>
      <w:r>
        <w:t xml:space="preserve"> </w:t>
      </w:r>
      <w:r>
        <w:rPr>
          <w:rFonts w:hint="eastAsia"/>
          <w:b/>
          <w:bCs/>
        </w:rPr>
        <w:t xml:space="preserve">v6.0（正确）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分层条件生成，LLM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在每一层基于前层结果创造性生成</w:t>
      </w:r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是”编剧”之一）</w:t>
      </w:r>
    </w:p>
    <w:p>
      <w:pPr>
        <w:pStyle w:val="SourceCode"/>
      </w:pPr>
      <w:r>
        <w:rPr>
          <w:rStyle w:val="VerbatimChar"/>
        </w:rPr>
        <w:t xml:space="preserve">Layer 1 </w:t>
      </w:r>
      <w:r>
        <w:rPr>
          <w:rStyle w:val="VerbatimChar"/>
          <w:rFonts w:hint="eastAsia"/>
        </w:rPr>
        <w:t xml:space="preserve">参数骨架（随机采样，保真锚点）</w:t>
      </w:r>
      <w:r>
        <w:br/>
      </w:r>
      <w:r>
        <w:rPr>
          <w:rStyle w:val="VerbatimChar"/>
        </w:rPr>
        <w:t xml:space="preserve">  └─&gt; </w:t>
      </w:r>
      <w:r>
        <w:rPr>
          <w:rStyle w:val="VerbatimChar"/>
          <w:rFonts w:hint="eastAsia"/>
        </w:rPr>
        <w:t xml:space="preserve">从真实数据后验采样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层模拟参数（先验/学习率/动机/误概念）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这是"行为逼真"的锚点，仍用随机采样（可复现、可校准）</w:t>
      </w:r>
      <w:r>
        <w:br/>
      </w:r>
      <w:r>
        <w:br/>
      </w:r>
      <w:r>
        <w:rPr>
          <w:rStyle w:val="VerbatimChar"/>
        </w:rPr>
        <w:t xml:space="preserve">Layer 2 </w:t>
      </w:r>
      <w:r>
        <w:rPr>
          <w:rStyle w:val="VerbatimChar"/>
          <w:rFonts w:hint="eastAsia"/>
        </w:rPr>
        <w:t xml:space="preserve">身份种子（LLM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创造性生成，唯一性核心）</w:t>
      </w:r>
      <w:r>
        <w:br/>
      </w:r>
      <w:r>
        <w:rPr>
          <w:rStyle w:val="VerbatimChar"/>
        </w:rPr>
        <w:t xml:space="preserve">  └─&gt; LLM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Layer 1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人口学约束，生成**身份种子**：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{姓名,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出生地,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家庭结构类型,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核心人格倾向,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一个独特的人生伏笔}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prompt："生成一个初二男生，数学先验中等偏上但有两类误概念，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来自县域，父母一方个体经商。给他一个独特的名字、一个有细节的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家庭背景、一个影响他学习态度的早期经历。不要套路化。"</w:t>
      </w:r>
      <w:r>
        <w:br/>
      </w:r>
      <w:r>
        <w:rPr>
          <w:rStyle w:val="VerbatimChar"/>
        </w:rPr>
        <w:t xml:space="preserve">      → LLM </w:t>
      </w:r>
      <w:r>
        <w:rPr>
          <w:rStyle w:val="VerbatimChar"/>
          <w:rFonts w:hint="eastAsia"/>
        </w:rPr>
        <w:t xml:space="preserve">创造性输出确保"人生故事"层面的独特性</w:t>
      </w:r>
      <w:r>
        <w:br/>
      </w:r>
      <w:r>
        <w:br/>
      </w:r>
      <w:r>
        <w:rPr>
          <w:rStyle w:val="VerbatimChar"/>
        </w:rPr>
        <w:t xml:space="preserve">Layer 3 </w:t>
      </w:r>
      <w:r>
        <w:rPr>
          <w:rStyle w:val="VerbatimChar"/>
          <w:rFonts w:hint="eastAsia"/>
        </w:rPr>
        <w:t xml:space="preserve">派生扩展（规则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协同）</w:t>
      </w:r>
      <w:r>
        <w:br/>
      </w:r>
      <w:r>
        <w:rPr>
          <w:rStyle w:val="VerbatimChar"/>
        </w:rPr>
        <w:t xml:space="preserve">  └─&gt; </w:t>
      </w:r>
      <w:r>
        <w:rPr>
          <w:rStyle w:val="VerbatimChar"/>
          <w:rFonts w:hint="eastAsia"/>
        </w:rPr>
        <w:t xml:space="preserve">一致性引擎按依赖图派生其余字段（成绩/获奖/作息等）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其中**叙事性字段**（关键经历/兴趣细节/师生互动描述/生命叙事）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Layer 2 </w:t>
      </w:r>
      <w:r>
        <w:rPr>
          <w:rStyle w:val="VerbatimChar"/>
          <w:rFonts w:hint="eastAsia"/>
        </w:rPr>
        <w:t xml:space="preserve">种子续写，保持人设一致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其中**数值性字段**（体测/成绩/时间分配）仍由规则派生（保真）</w:t>
      </w:r>
      <w:r>
        <w:br/>
      </w:r>
      <w:r>
        <w:br/>
      </w:r>
      <w:r>
        <w:rPr>
          <w:rStyle w:val="VerbatimChar"/>
        </w:rPr>
        <w:t xml:space="preserve">Layer 4 </w:t>
      </w:r>
      <w:r>
        <w:rPr>
          <w:rStyle w:val="VerbatimChar"/>
          <w:rFonts w:hint="eastAsia"/>
        </w:rPr>
        <w:t xml:space="preserve">指纹校验与去重（确定性，数学保证）</w:t>
      </w:r>
      <w:r>
        <w:br/>
      </w:r>
      <w:r>
        <w:rPr>
          <w:rStyle w:val="VerbatimChar"/>
        </w:rPr>
        <w:t xml:space="preserve">  └─&gt; </w:t>
      </w:r>
      <w:r>
        <w:rPr>
          <w:rStyle w:val="VerbatimChar"/>
          <w:rFonts w:hint="eastAsia"/>
        </w:rPr>
        <w:t xml:space="preserve">计算每个体的**身份指纹**（见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1.4.3），与已生成群体比对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若指纹碰撞（完全相同）→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触发**去重补采**（改变种子重新生成）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若指纹相似度过高（&gt;0.85）→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标记并增强差异化（LLM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改写）</w:t>
      </w:r>
    </w:p>
    <w:bookmarkEnd w:id="20"/>
    <w:bookmarkStart w:id="21" w:name="分层条件生成组合空间指数扩张"/>
    <w:p>
      <w:pPr>
        <w:pStyle w:val="Heading4"/>
      </w:pPr>
      <w:r>
        <w:t xml:space="preserve">1.4.2 </w:t>
      </w:r>
      <w:r>
        <w:rPr>
          <w:rFonts w:hint="eastAsia"/>
        </w:rPr>
        <w:t xml:space="preserve">分层条件生成（组合空间指数扩张）</w:t>
      </w:r>
    </w:p>
    <w:p>
      <w:pPr>
        <w:pStyle w:val="FirstParagraph"/>
      </w:pPr>
      <w:r>
        <w:rPr>
          <w:rFonts w:hint="eastAsia"/>
        </w:rPr>
        <w:t xml:space="preserve">唯一性的数学基础是</w:t>
      </w:r>
      <w:r>
        <w:rPr>
          <w:rFonts w:hint="eastAsia"/>
          <w:b/>
          <w:bCs/>
        </w:rPr>
        <w:t xml:space="preserve">组合空间足够大</w:t>
      </w:r>
      <w:r>
        <w:t xml:space="preserve">。v6.0 </w:t>
      </w:r>
      <w:r>
        <w:rPr>
          <w:rFonts w:hint="eastAsia"/>
        </w:rPr>
        <w:t xml:space="preserve">把画像字段分为</w:t>
      </w:r>
      <w:r>
        <w:rPr>
          <w:rFonts w:hint="eastAsia"/>
          <w:b/>
          <w:bCs/>
        </w:rPr>
        <w:t xml:space="preserve">独立层</w:t>
      </w:r>
      <w:r>
        <w:rPr>
          <w:rFonts w:hint="eastAsia"/>
        </w:rPr>
        <w:t xml:space="preserve">，每层条件依赖于前层，组合空间随层数指数增长：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先验/学习率/动机/误概念组合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~10^12（连续向量）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真实后验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姓名(10^6)</w:t>
            </w:r>
            <w:r>
              <w:t xml:space="preserve"> × </w:t>
            </w:r>
            <w:r>
              <w:rPr>
                <w:rFonts w:hint="eastAsia"/>
              </w:rPr>
              <w:t xml:space="preserve">出生地(10^3)</w:t>
            </w:r>
            <w:r>
              <w:t xml:space="preserve"> × </w:t>
            </w:r>
            <w:r>
              <w:rPr>
                <w:rFonts w:hint="eastAsia"/>
              </w:rPr>
              <w:t xml:space="preserve">家庭结构(10)</w:t>
            </w:r>
            <w:r>
              <w:t xml:space="preserve"> × </w:t>
            </w:r>
            <w:r>
              <w:rPr>
                <w:rFonts w:hint="eastAsia"/>
              </w:rPr>
              <w:t xml:space="preserve">人格倾向(10^2)</w:t>
            </w:r>
            <w:r>
              <w:t xml:space="preserve"> × </w:t>
            </w:r>
            <w:r>
              <w:rPr>
                <w:rFonts w:hint="eastAsia"/>
              </w:rPr>
              <w:t xml:space="preserve">人生伏笔(LLM</w:t>
            </w:r>
            <w:r>
              <w:t xml:space="preserve"> </w:t>
            </w:r>
            <w:r>
              <w:rPr>
                <w:rFonts w:hint="eastAsia"/>
              </w:rPr>
              <w:t xml:space="preserve">开放)</w:t>
            </w:r>
          </w:p>
        </w:tc>
        <w:tc>
          <w:tcPr/>
          <w:p>
            <w:pPr>
              <w:pStyle w:val="Compact"/>
            </w:pPr>
            <w:r>
              <w:t xml:space="preserve">&gt;10^12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父母职业组合(10^2)</w:t>
            </w:r>
            <w:r>
              <w:t xml:space="preserve"> × </w:t>
            </w:r>
            <w:r>
              <w:rPr>
                <w:rFonts w:hint="eastAsia"/>
              </w:rPr>
              <w:t xml:space="preserve">教育组合(10^2)</w:t>
            </w:r>
            <w:r>
              <w:t xml:space="preserve"> × </w:t>
            </w:r>
            <w:r>
              <w:rPr>
                <w:rFonts w:hint="eastAsia"/>
              </w:rPr>
              <w:t xml:space="preserve">家庭事件(10^2)</w:t>
            </w:r>
          </w:p>
        </w:tc>
        <w:tc>
          <w:tcPr/>
          <w:p>
            <w:pPr>
              <w:pStyle w:val="Compact"/>
            </w:pPr>
            <w:r>
              <w:t xml:space="preserve">&gt;10^6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人格</w:t>
            </w:r>
          </w:p>
        </w:tc>
        <w:tc>
          <w:tcPr/>
          <w:p>
            <w:pPr>
              <w:pStyle w:val="Compact"/>
            </w:pPr>
            <w:r>
              <w:t xml:space="preserve">Big Five </w:t>
            </w: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维</w:t>
            </w:r>
            <w:r>
              <w:t xml:space="preserve"> × MBTI </w:t>
            </w:r>
            <w:r>
              <w:rPr>
                <w:rFonts w:hint="eastAsia"/>
              </w:rPr>
              <w:t xml:space="preserve">标签</w:t>
            </w:r>
            <w:r>
              <w:t xml:space="preserve"> × </w:t>
            </w:r>
            <w:r>
              <w:rPr>
                <w:rFonts w:hint="eastAsia"/>
              </w:rPr>
              <w:t xml:space="preserve">九型标签</w:t>
            </w:r>
          </w:p>
        </w:tc>
        <w:tc>
          <w:tcPr/>
          <w:p>
            <w:pPr>
              <w:pStyle w:val="Compact"/>
            </w:pPr>
            <w:r>
              <w:t xml:space="preserve">&gt;10^9</w:t>
            </w:r>
          </w:p>
        </w:tc>
        <w:tc>
          <w:tcPr/>
          <w:p>
            <w:pPr>
              <w:pStyle w:val="Compact"/>
            </w:pPr>
            <w:r>
              <w:t xml:space="preserve">L1-L3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天赋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项天赋连续值组合</w:t>
            </w:r>
          </w:p>
        </w:tc>
        <w:tc>
          <w:tcPr/>
          <w:p>
            <w:pPr>
              <w:pStyle w:val="Compact"/>
            </w:pPr>
            <w:r>
              <w:t xml:space="preserve">&gt;10^16</w:t>
            </w:r>
          </w:p>
        </w:tc>
        <w:tc>
          <w:tcPr/>
          <w:p>
            <w:pPr>
              <w:pStyle w:val="Compact"/>
            </w:pPr>
            <w:r>
              <w:t xml:space="preserve">L1, 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关键事件序列（LLM</w:t>
            </w:r>
            <w:r>
              <w:t xml:space="preserve"> </w:t>
            </w:r>
            <w:r>
              <w:rPr>
                <w:rFonts w:hint="eastAsia"/>
              </w:rPr>
              <w:t xml:space="preserve">开放生成）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近乎无限</w:t>
            </w:r>
          </w:p>
        </w:tc>
        <w:tc>
          <w:tcPr/>
          <w:p>
            <w:pPr>
              <w:pStyle w:val="Compact"/>
            </w:pPr>
            <w:r>
              <w:t xml:space="preserve">L1-L5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总组合空间</w:t>
      </w:r>
      <w:r>
        <w:rPr>
          <w:b/>
          <w:bCs/>
        </w:rPr>
        <w:t xml:space="preserve"> &gt; 10^50</w:t>
      </w:r>
      <w:r>
        <w:rPr>
          <w:rFonts w:hint="eastAsia"/>
        </w:rPr>
        <w:t xml:space="preserve">，远超</w:t>
      </w:r>
      <w:r>
        <w:t xml:space="preserve"> 20 </w:t>
      </w:r>
      <w:r>
        <w:rPr>
          <w:rFonts w:hint="eastAsia"/>
        </w:rPr>
        <w:t xml:space="preserve">亿（2×10^9）——即使考虑</w:t>
      </w:r>
      <w:r>
        <w:t xml:space="preserve"> LLM </w:t>
      </w:r>
      <w:r>
        <w:rPr>
          <w:rFonts w:hint="eastAsia"/>
        </w:rPr>
        <w:t xml:space="preserve">生成的坍缩效应（见</w:t>
      </w:r>
      <w:r>
        <w:t xml:space="preserve"> </w:t>
      </w:r>
      <w:r>
        <w:rPr>
          <w:rFonts w:hint="eastAsia"/>
        </w:rPr>
        <w:t xml:space="preserve">1.4.4），唯一性仍有数量级裕度。</w:t>
      </w:r>
    </w:p>
    <w:bookmarkEnd w:id="21"/>
    <w:bookmarkStart w:id="22" w:name="身份指纹identity-fingerprint"/>
    <w:p>
      <w:pPr>
        <w:pStyle w:val="Heading4"/>
      </w:pPr>
      <w:r>
        <w:t xml:space="preserve">1.4.3 </w:t>
      </w:r>
      <w:r>
        <w:rPr>
          <w:rFonts w:hint="eastAsia"/>
        </w:rPr>
        <w:t xml:space="preserve">身份指纹（Identity</w:t>
      </w:r>
      <w:r>
        <w:t xml:space="preserve"> </w:t>
      </w:r>
      <w:r>
        <w:rPr>
          <w:rFonts w:hint="eastAsia"/>
        </w:rPr>
        <w:t xml:space="preserve">Fingerprint）</w:t>
      </w:r>
    </w:p>
    <w:p>
      <w:pPr>
        <w:pStyle w:val="FirstParagraph"/>
      </w:pPr>
      <w:r>
        <w:rPr>
          <w:rFonts w:hint="eastAsia"/>
        </w:rPr>
        <w:t xml:space="preserve">每个体的唯一性由</w:t>
      </w:r>
      <w:r>
        <w:rPr>
          <w:rFonts w:hint="eastAsia"/>
          <w:b/>
          <w:bCs/>
        </w:rPr>
        <w:t xml:space="preserve">身份指纹</w:t>
      </w:r>
      <w:r>
        <w:rPr>
          <w:rFonts w:hint="eastAsia"/>
        </w:rPr>
        <w:t xml:space="preserve">量化，指纹是画像的压缩哈希：</w:t>
      </w:r>
    </w:p>
    <w:p>
      <w:pPr>
        <w:pStyle w:val="SourceCode"/>
      </w:pPr>
      <w:r>
        <w:rPr>
          <w:rStyle w:val="VerbatimChar"/>
        </w:rPr>
        <w:t xml:space="preserve">def identity_fingerprint(persona: dict) -&gt; str: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提取唯一性关键字段，计算指纹哈希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关键字段（约占档案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30%）：姓名/出生日期/出生地/家庭结构/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父母职业与教育/关键人生事件序列/天赋组合/MBTI/核心人格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key_fields = extract_key_fields(persona)</w:t>
      </w:r>
      <w:r>
        <w:br/>
      </w:r>
      <w:r>
        <w:rPr>
          <w:rStyle w:val="VerbatimChar"/>
        </w:rPr>
        <w:t xml:space="preserve">    canonical = canonicalize(key_fields)  # </w:t>
      </w:r>
      <w:r>
        <w:rPr>
          <w:rStyle w:val="VerbatimChar"/>
          <w:rFonts w:hint="eastAsia"/>
        </w:rPr>
        <w:t xml:space="preserve">归一化（去空格/大小写/同义词）</w:t>
      </w:r>
      <w:r>
        <w:br/>
      </w:r>
      <w:r>
        <w:rPr>
          <w:rStyle w:val="VerbatimChar"/>
        </w:rPr>
        <w:t xml:space="preserve">    return sha256(canonical)[:16]</w:t>
      </w:r>
      <w:r>
        <w:br/>
      </w:r>
      <w:r>
        <w:br/>
      </w:r>
      <w:r>
        <w:rPr>
          <w:rStyle w:val="VerbatimChar"/>
        </w:rPr>
        <w:t xml:space="preserve">def is_duplicate(fp: str, existing_fps: set) -&gt; bool:</w:t>
      </w:r>
      <w:r>
        <w:br/>
      </w:r>
      <w:r>
        <w:rPr>
          <w:rStyle w:val="VerbatimChar"/>
        </w:rPr>
        <w:t xml:space="preserve">    return fp in existing_fps</w:t>
      </w:r>
      <w:r>
        <w:br/>
      </w:r>
      <w:r>
        <w:br/>
      </w:r>
      <w:r>
        <w:rPr>
          <w:rStyle w:val="VerbatimChar"/>
        </w:rPr>
        <w:t xml:space="preserve">def similarity(persona_a, persona_b) -&gt; float: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"""画像相似度（0-1），用于检测"近似重复"（非完全相同但撞脸）"""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基于关键字段的加权</w:t>
      </w:r>
      <w:r>
        <w:rPr>
          <w:rStyle w:val="VerbatimChar"/>
        </w:rPr>
        <w:t xml:space="preserve"> Jaccard + </w:t>
      </w:r>
      <w:r>
        <w:rPr>
          <w:rStyle w:val="VerbatimChar"/>
          <w:rFonts w:hint="eastAsia"/>
        </w:rPr>
        <w:t xml:space="preserve">连续字段的余弦相似度</w:t>
      </w:r>
    </w:p>
    <w:p>
      <w:pPr>
        <w:pStyle w:val="FirstParagraph"/>
      </w:pPr>
      <w:r>
        <w:rPr>
          <w:rFonts w:hint="eastAsia"/>
          <w:b/>
          <w:bCs/>
        </w:rPr>
        <w:t xml:space="preserve">去重补采策略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is_duplicate</w:t>
      </w:r>
      <w:r>
        <w:t xml:space="preserve"> </w:t>
      </w:r>
      <w:r>
        <w:t xml:space="preserve">→ </w:t>
      </w:r>
      <w:r>
        <w:rPr>
          <w:rFonts w:hint="eastAsia"/>
        </w:rPr>
        <w:t xml:space="preserve">完全重复：丢弃，改变</w:t>
      </w:r>
      <w:r>
        <w:t xml:space="preserve"> LLM </w:t>
      </w:r>
      <w:r>
        <w:rPr>
          <w:rFonts w:hint="eastAsia"/>
        </w:rPr>
        <w:t xml:space="preserve">种子/提示词重新生成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similarity &gt; 0.85</w:t>
      </w:r>
      <w:r>
        <w:t xml:space="preserve"> </w:t>
      </w:r>
      <w:r>
        <w:t xml:space="preserve">→ </w:t>
      </w:r>
      <w:r>
        <w:rPr>
          <w:rFonts w:hint="eastAsia"/>
        </w:rPr>
        <w:t xml:space="preserve">近似重复：保留骨架，LLM</w:t>
      </w:r>
      <w:r>
        <w:t xml:space="preserve"> </w:t>
      </w:r>
      <w:r>
        <w:rPr>
          <w:rFonts w:hint="eastAsia"/>
        </w:rPr>
        <w:t xml:space="preserve">改写差异化字段（姓名/事件/细节）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批量生成时维护</w:t>
      </w:r>
      <w:r>
        <w:t xml:space="preserve"> </w:t>
      </w:r>
      <w:r>
        <w:rPr>
          <w:rStyle w:val="VerbatimChar"/>
        </w:rPr>
        <w:t xml:space="preserve">existing_fps</w:t>
      </w:r>
      <w:r>
        <w:t xml:space="preserve"> </w:t>
      </w:r>
      <w:r>
        <w:rPr>
          <w:rFonts w:hint="eastAsia"/>
        </w:rPr>
        <w:t xml:space="preserve">布隆过滤器（20</w:t>
      </w:r>
      <w:r>
        <w:t xml:space="preserve"> </w:t>
      </w:r>
      <w:r>
        <w:rPr>
          <w:rFonts w:hint="eastAsia"/>
        </w:rPr>
        <w:t xml:space="preserve">亿规模用分片布隆过滤器，内存可控）</w:t>
      </w:r>
    </w:p>
    <w:bookmarkEnd w:id="22"/>
    <w:bookmarkStart w:id="23" w:name="llm-生成的坍缩风险与对策"/>
    <w:p>
      <w:pPr>
        <w:pStyle w:val="Heading4"/>
      </w:pPr>
      <w:r>
        <w:t xml:space="preserve">1.4.4 LLM </w:t>
      </w:r>
      <w:r>
        <w:rPr>
          <w:rFonts w:hint="eastAsia"/>
        </w:rPr>
        <w:t xml:space="preserve">生成的坍缩风险与对策</w:t>
      </w:r>
    </w:p>
    <w:p>
      <w:pPr>
        <w:pStyle w:val="FirstParagraph"/>
      </w:pPr>
      <w:r>
        <w:rPr>
          <w:rFonts w:hint="eastAsia"/>
        </w:rPr>
        <w:t xml:space="preserve">纯</w:t>
      </w:r>
      <w:r>
        <w:t xml:space="preserve"> LLM </w:t>
      </w:r>
      <w:r>
        <w:rPr>
          <w:rFonts w:hint="eastAsia"/>
        </w:rPr>
        <w:t xml:space="preserve">自由生成有</w:t>
      </w:r>
      <w:r>
        <w:rPr>
          <w:rFonts w:hint="eastAsia"/>
          <w:b/>
          <w:bCs/>
        </w:rPr>
        <w:t xml:space="preserve">坍缩风险</w:t>
      </w:r>
      <w:r>
        <w:rPr>
          <w:rFonts w:hint="eastAsia"/>
        </w:rPr>
        <w:t xml:space="preserve">：模型倾向生成”常见人设”（分布趋中），大规模下重复率上升[</w:t>
      </w:r>
      <w:r>
        <w:rPr>
          <w:vertAlign w:val="superscript"/>
        </w:rPr>
        <w:t xml:space="preserve">51</w:t>
      </w:r>
      <w:r>
        <w:t xml:space="preserve">]。v6.0 </w:t>
      </w:r>
      <w:r>
        <w:rPr>
          <w:rFonts w:hint="eastAsia"/>
        </w:rPr>
        <w:t xml:space="preserve">的对策：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生成套路化（</w:t>
            </w:r>
            <w:r>
              <w:rPr>
                <w:rFonts w:hint="eastAsia"/>
              </w:rPr>
              <w:t xml:space="preserve">“一个叫小明的男孩”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多样性</w:t>
            </w:r>
            <w:r>
              <w:rPr>
                <w:b/>
                <w:bCs/>
              </w:rPr>
              <w:t xml:space="preserve"> prompt </w:t>
            </w:r>
            <w:r>
              <w:rPr>
                <w:rFonts w:hint="eastAsia"/>
                <w:b/>
                <w:bCs/>
              </w:rPr>
              <w:t xml:space="preserve">工程</w:t>
            </w:r>
            <w:r>
              <w:rPr>
                <w:rFonts w:hint="eastAsia"/>
              </w:rPr>
              <w:t xml:space="preserve">：显式要求”避免常见名字/套路背景”，提供”禁止清单”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温度过低导致趋同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温度分层</w:t>
            </w:r>
            <w:r>
              <w:rPr>
                <w:rFonts w:hint="eastAsia"/>
              </w:rPr>
              <w:t xml:space="preserve">：身份种子层温度</w:t>
            </w:r>
            <w:r>
              <w:t xml:space="preserve"> </w:t>
            </w:r>
            <w:r>
              <w:rPr>
                <w:rFonts w:hint="eastAsia"/>
              </w:rPr>
              <w:t xml:space="preserve">0.9–1.1（高多样），派生叙事层</w:t>
            </w:r>
            <w:r>
              <w:t xml:space="preserve"> </w:t>
            </w:r>
            <w:r>
              <w:rPr>
                <w:rFonts w:hint="eastAsia"/>
              </w:rPr>
              <w:t xml:space="preserve">0.7（保一致）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长上下文遗忘导致前后矛盾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人设卡片传递</w:t>
            </w:r>
            <w:r>
              <w:rPr>
                <w:rFonts w:hint="eastAsia"/>
              </w:rPr>
              <w:t xml:space="preserve">：Layer</w:t>
            </w:r>
            <w:r>
              <w:t xml:space="preserve"> 2 </w:t>
            </w:r>
            <w:r>
              <w:rPr>
                <w:rFonts w:hint="eastAsia"/>
              </w:rPr>
              <w:t xml:space="preserve">种子作为压缩卡片注入后续所有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分布失真（LLM</w:t>
            </w:r>
            <w:r>
              <w:t xml:space="preserve"> </w:t>
            </w:r>
            <w:r>
              <w:rPr>
                <w:rFonts w:hint="eastAsia"/>
              </w:rPr>
              <w:t xml:space="preserve">生成的人都太”正常”）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条件约束注入</w:t>
            </w:r>
            <w:r>
              <w:rPr>
                <w:rFonts w:hint="eastAsia"/>
              </w:rPr>
              <w:t xml:space="preserve">：在</w:t>
            </w:r>
            <w:r>
              <w:t xml:space="preserve"> prompt </w:t>
            </w:r>
            <w:r>
              <w:rPr>
                <w:rFonts w:hint="eastAsia"/>
              </w:rPr>
              <w:t xml:space="preserve">中显式给出生僻但合理的约束（如”左撇子”</w:t>
            </w:r>
            <w:r>
              <w:rPr>
                <w:rFonts w:hint="eastAsia"/>
              </w:rPr>
              <w:t xml:space="preserve">“养爬宠”</w:t>
            </w:r>
            <w:r>
              <w:rPr>
                <w:rFonts w:hint="eastAsia"/>
              </w:rPr>
              <w:t xml:space="preserve">“父母一方是货车司机”</w:t>
            </w:r>
            <w:r>
              <w:rPr>
                <w:rFonts w:hint="eastAsia"/>
              </w:rPr>
              <w:t xml:space="preserve">），强制长尾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大规模调用成本爆炸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分层调用</w:t>
            </w:r>
            <w:r>
              <w:rPr>
                <w:rFonts w:hint="eastAsia"/>
              </w:rPr>
              <w:t xml:space="preserve">：LLM</w:t>
            </w:r>
            <w:r>
              <w:t xml:space="preserve"> </w:t>
            </w:r>
            <w:r>
              <w:rPr>
                <w:rFonts w:hint="eastAsia"/>
              </w:rPr>
              <w:t xml:space="preserve">只生成</w:t>
            </w:r>
            <w:r>
              <w:t xml:space="preserve"> Layer 2 </w:t>
            </w:r>
            <w:r>
              <w:rPr>
                <w:rFonts w:hint="eastAsia"/>
              </w:rPr>
              <w:t xml:space="preserve">身份种子</w:t>
            </w:r>
            <w:r>
              <w:t xml:space="preserve"> + Layer 6 </w:t>
            </w:r>
            <w:r>
              <w:rPr>
                <w:rFonts w:hint="eastAsia"/>
              </w:rPr>
              <w:t xml:space="preserve">经历叙事（约占档案</w:t>
            </w:r>
            <w:r>
              <w:t xml:space="preserve"> </w:t>
            </w:r>
            <w:r>
              <w:rPr>
                <w:rFonts w:hint="eastAsia"/>
              </w:rPr>
              <w:t xml:space="preserve">20%），其余规则派生；批处理</w:t>
            </w:r>
            <w:r>
              <w:t xml:space="preserve"> + </w:t>
            </w:r>
            <w:r>
              <w:rPr>
                <w:rFonts w:hint="eastAsia"/>
              </w:rPr>
              <w:t xml:space="preserve">缓存（见</w:t>
            </w:r>
            <w:r>
              <w:t xml:space="preserve"> §11 </w:t>
            </w:r>
            <w:r>
              <w:rPr>
                <w:rFonts w:hint="eastAsia"/>
              </w:rPr>
              <w:t xml:space="preserve">成本）</w:t>
            </w:r>
          </w:p>
        </w:tc>
      </w:tr>
    </w:tbl>
    <w:bookmarkEnd w:id="23"/>
    <w:bookmarkStart w:id="24" w:name="教师家长机构的唯一性"/>
    <w:p>
      <w:pPr>
        <w:pStyle w:val="Heading4"/>
      </w:pPr>
      <w:r>
        <w:t xml:space="preserve">1.4.5 </w:t>
      </w:r>
      <w:r>
        <w:rPr>
          <w:rFonts w:hint="eastAsia"/>
        </w:rPr>
        <w:t xml:space="preserve">教师、家长、机构的唯一性</w: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：同样四层管线。Layer</w:t>
      </w:r>
      <w:r>
        <w:t xml:space="preserve"> 2 </w:t>
      </w:r>
      <w:r>
        <w:rPr>
          <w:rFonts w:hint="eastAsia"/>
        </w:rPr>
        <w:t xml:space="preserve">身份种子含”教学风格签名”（如”板书极其工整”</w:t>
      </w:r>
      <w:r>
        <w:rPr>
          <w:rFonts w:hint="eastAsia"/>
        </w:rPr>
        <w:t xml:space="preserve">“善用生活化比喻”</w:t>
      </w:r>
      <w:r>
        <w:rPr>
          <w:rFonts w:hint="eastAsia"/>
        </w:rPr>
        <w:t xml:space="preserve">“口头禅’这题必考’”</w:t>
      </w:r>
      <w:r>
        <w:rPr>
          <w:rFonts w:hint="eastAsia"/>
        </w:rPr>
        <w:t xml:space="preserve">），LLM</w:t>
      </w:r>
      <w:r>
        <w:t xml:space="preserve"> </w:t>
      </w:r>
      <w:r>
        <w:rPr>
          <w:rFonts w:hint="eastAsia"/>
        </w:rPr>
        <w:t xml:space="preserve">生成独特教学人格。</w:t>
      </w:r>
    </w:p>
    <w:p>
      <w:pPr>
        <w:pStyle w:val="BodyText"/>
      </w:pPr>
      <w:r>
        <w:rPr>
          <w:rFonts w:hint="eastAsia"/>
          <w:b/>
          <w:bCs/>
        </w:rPr>
        <w:t xml:space="preserve">家长</w:t>
      </w:r>
      <w:r>
        <w:rPr>
          <w:rFonts w:hint="eastAsia"/>
        </w:rPr>
        <w:t xml:space="preserve">：Layer</w:t>
      </w:r>
      <w:r>
        <w:t xml:space="preserve"> 2 </w:t>
      </w:r>
      <w:r>
        <w:rPr>
          <w:rFonts w:hint="eastAsia"/>
        </w:rPr>
        <w:t xml:space="preserve">含”教养风格签名”（如”每晚陪读但只看手机”</w:t>
      </w:r>
      <w:r>
        <w:rPr>
          <w:rFonts w:hint="eastAsia"/>
        </w:rPr>
        <w:t xml:space="preserve">“热衷家长群攀比”</w:t>
      </w:r>
      <w:r>
        <w:rPr>
          <w:rFonts w:hint="eastAsia"/>
        </w:rPr>
        <w:t xml:space="preserve">“从不过问但每次考砸都出现”</w:t>
      </w:r>
      <w:r>
        <w:rPr>
          <w:rFonts w:hint="eastAsia"/>
        </w:rPr>
        <w:t xml:space="preserve">），LLM</w:t>
      </w:r>
      <w:r>
        <w:t xml:space="preserve"> </w:t>
      </w:r>
      <w:r>
        <w:rPr>
          <w:rFonts w:hint="eastAsia"/>
        </w:rPr>
        <w:t xml:space="preserve">生成独特家长画像。</w:t>
      </w:r>
    </w:p>
    <w:p>
      <w:pPr>
        <w:pStyle w:val="BodyText"/>
      </w:pPr>
      <w:r>
        <w:rPr>
          <w:rFonts w:hint="eastAsia"/>
          <w:b/>
          <w:bCs/>
        </w:rPr>
        <w:t xml:space="preserve">机构（学校/班级/课外班）</w:t>
      </w:r>
      <w:r>
        <w:rPr>
          <w:rFonts w:hint="eastAsia"/>
        </w:rPr>
        <w:t xml:space="preserve">：v6.0</w:t>
      </w:r>
      <w:r>
        <w:t xml:space="preserve"> </w:t>
      </w:r>
      <w:r>
        <w:rPr>
          <w:rFonts w:hint="eastAsia"/>
        </w:rPr>
        <w:t xml:space="preserve">新增机构画像（I1–I2，见</w:t>
      </w:r>
      <w:r>
        <w:t xml:space="preserve"> </w:t>
      </w:r>
      <w:r>
        <w:rPr>
          <w:rFonts w:hint="eastAsia"/>
        </w:rPr>
        <w:t xml:space="preserve">§3F），同样</w:t>
      </w:r>
      <w:r>
        <w:t xml:space="preserve"> LLM </w:t>
      </w:r>
      <w:r>
        <w:rPr>
          <w:rFonts w:hint="eastAsia"/>
        </w:rPr>
        <w:t xml:space="preserve">参与生成（学校特色/班级氛围/课外班风格），确保机构层面也不重复。</w:t>
      </w:r>
    </w:p>
    <w:bookmarkEnd w:id="24"/>
    <w:bookmarkEnd w:id="25"/>
    <w:bookmarkStart w:id="26" w:name="规模约束与性能数千为主偶尔上万"/>
    <w:p>
      <w:pPr>
        <w:pStyle w:val="Heading3"/>
      </w:pPr>
      <w:r>
        <w:t xml:space="preserve">1.5 </w:t>
      </w:r>
      <w:r>
        <w:rPr>
          <w:rFonts w:hint="eastAsia"/>
        </w:rPr>
        <w:t xml:space="preserve">规模约束与性能（数千为主，偶尔上万）</w:t>
      </w:r>
    </w:p>
    <w:p>
      <w:pPr>
        <w:pStyle w:val="FirstParagraph"/>
      </w:pPr>
      <w:r>
        <w:rPr>
          <w:rFonts w:hint="eastAsia"/>
        </w:rPr>
        <w:t xml:space="preserve">用户明确约束：</w:t>
      </w:r>
      <w:r>
        <w:rPr>
          <w:rFonts w:hint="eastAsia"/>
          <w:b/>
          <w:bCs/>
        </w:rPr>
        <w:t xml:space="preserve">通常模拟人数以数千为主，偶尔上万</w:t>
      </w:r>
      <w:r>
        <w:t xml:space="preserve">。v6.0 </w:t>
      </w:r>
      <w:r>
        <w:rPr>
          <w:rFonts w:hint="eastAsia"/>
        </w:rPr>
        <w:t xml:space="preserve">据此设计性能：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成本估算（百炼</w:t>
            </w:r>
            <w:r>
              <w:t xml:space="preserve"> </w:t>
            </w:r>
            <w:r>
              <w:rPr>
                <w:rFonts w:hint="eastAsia"/>
              </w:rPr>
              <w:t xml:space="preserve">Qwen-Plus）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唯一性保证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人（演示）</w:t>
            </w:r>
          </w:p>
        </w:tc>
        <w:tc>
          <w:tcPr/>
          <w:p>
            <w:pPr>
              <w:pStyle w:val="Compact"/>
            </w:pPr>
            <w:r>
              <w:t xml:space="preserve">20 × 2 </w:t>
            </w:r>
            <w:r>
              <w:rPr>
                <w:rFonts w:hint="eastAsia"/>
              </w:rPr>
              <w:t xml:space="preserve">次（种子+叙事）</w:t>
            </w:r>
          </w:p>
        </w:tc>
        <w:tc>
          <w:tcPr/>
          <w:p>
            <w:pPr>
              <w:pStyle w:val="Compact"/>
            </w:pPr>
            <w:r>
              <w:t xml:space="preserve">&lt;1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&lt;1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指纹零碰撞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人（主战场）</w:t>
            </w:r>
          </w:p>
        </w:tc>
        <w:tc>
          <w:tcPr/>
          <w:p>
            <w:pPr>
              <w:pStyle w:val="Compact"/>
            </w:pPr>
            <w:r>
              <w:t xml:space="preserve">5,000 × 2 </w:t>
            </w:r>
            <w:r>
              <w:rPr>
                <w:rFonts w:hint="eastAsia"/>
              </w:rPr>
              <w:t xml:space="preserve">次（目标结构）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需按实际调用日志测算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需基准测试确认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指纹零碰撞</w:t>
            </w:r>
            <w:r>
              <w:t xml:space="preserve"> + </w:t>
            </w:r>
            <w:r>
              <w:rPr>
                <w:rFonts w:hint="eastAsia"/>
              </w:rPr>
              <w:t xml:space="preserve">相似度阈值需实测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 </w:t>
            </w:r>
            <w:r>
              <w:rPr>
                <w:rFonts w:hint="eastAsia"/>
              </w:rPr>
              <w:t xml:space="preserve">人（偶尔）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需分批/队列化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需按实际调用日志测算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需基准测试确认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v6.0 </w:t>
            </w:r>
            <w:r>
              <w:rPr>
                <w:rFonts w:hint="eastAsia"/>
              </w:rPr>
              <w:t xml:space="preserve">单机验收承诺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亿（理论讨论）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工程上不可行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仅说明组合空间，不构成产品能力或验收范围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分层调用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只生成</w:t>
      </w:r>
      <w:r>
        <w:t xml:space="preserve"> Layer 2 + Layer </w:t>
      </w:r>
      <w:r>
        <w:rPr>
          <w:rFonts w:hint="eastAsia"/>
        </w:rPr>
        <w:t xml:space="preserve">6（约</w:t>
      </w:r>
      <w:r>
        <w:t xml:space="preserve"> 20% </w:t>
      </w:r>
      <w:r>
        <w:rPr>
          <w:rFonts w:hint="eastAsia"/>
        </w:rPr>
        <w:t xml:space="preserve">字段），其余规则派生（零成本）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批处理</w:t>
      </w:r>
      <w:r>
        <w:rPr>
          <w:rFonts w:hint="eastAsia"/>
        </w:rPr>
        <w:t xml:space="preserve">：一次</w:t>
      </w:r>
      <w:r>
        <w:t xml:space="preserve"> API </w:t>
      </w:r>
      <w:r>
        <w:rPr>
          <w:rFonts w:hint="eastAsia"/>
        </w:rPr>
        <w:t xml:space="preserve">调用生成</w:t>
      </w:r>
      <w:r>
        <w:t xml:space="preserve"> 5–10 </w:t>
      </w:r>
      <w:r>
        <w:rPr>
          <w:rFonts w:hint="eastAsia"/>
        </w:rPr>
        <w:t xml:space="preserve">个身份种子（JSON</w:t>
      </w:r>
      <w:r>
        <w:t xml:space="preserve"> </w:t>
      </w:r>
      <w:r>
        <w:rPr>
          <w:rFonts w:hint="eastAsia"/>
        </w:rPr>
        <w:t xml:space="preserve">数组），降低调用次数</w:t>
      </w:r>
      <w:r>
        <w:t xml:space="preserve"> 10 </w:t>
      </w:r>
      <w:r>
        <w:rPr>
          <w:rFonts w:hint="eastAsia"/>
        </w:rPr>
        <w:t xml:space="preserve">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：身份种子层结果缓存，相似约束复用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降级模式</w:t>
      </w:r>
      <w:r>
        <w:rPr>
          <w:rFonts w:hint="eastAsia"/>
        </w:rPr>
        <w:t xml:space="preserve">：资源紧张时降级为”LLM</w:t>
      </w:r>
      <w:r>
        <w:t xml:space="preserve"> </w:t>
      </w:r>
      <w:r>
        <w:rPr>
          <w:rFonts w:hint="eastAsia"/>
        </w:rPr>
        <w:t xml:space="preserve">种子</w:t>
      </w:r>
      <w:r>
        <w:t xml:space="preserve"> + </w:t>
      </w:r>
      <w:r>
        <w:rPr>
          <w:rFonts w:hint="eastAsia"/>
        </w:rPr>
        <w:t xml:space="preserve">规则扩展”（保唯一性核心，牺牲部分叙事丰富度）</w:t>
      </w:r>
    </w:p>
    <w:bookmarkEnd w:id="26"/>
    <w:bookmarkStart w:id="27" w:name="不能伪随机的验收标准"/>
    <w:p>
      <w:pPr>
        <w:pStyle w:val="Heading3"/>
      </w:pPr>
      <w:r>
        <w:t xml:space="preserve">1.6</w:t>
      </w:r>
      <w:r>
        <w:t xml:space="preserve"> </w:t>
      </w:r>
      <w:r>
        <w:rPr>
          <w:rFonts w:hint="eastAsia"/>
        </w:rPr>
        <w:t xml:space="preserve">“不能伪随机”</w:t>
      </w:r>
      <w:r>
        <w:rPr>
          <w:rFonts w:hint="eastAsia"/>
        </w:rPr>
        <w:t xml:space="preserve">的验收标准</w:t>
      </w:r>
    </w:p>
    <w:p>
      <w:pPr>
        <w:pStyle w:val="FirstParagraph"/>
      </w:pPr>
      <w:r>
        <w:t xml:space="preserve">v6.0 </w:t>
      </w:r>
      <w:r>
        <w:rPr>
          <w:rFonts w:hint="eastAsia"/>
        </w:rPr>
        <w:t xml:space="preserve">将”唯一性”从口号变为</w:t>
      </w:r>
      <w:r>
        <w:rPr>
          <w:rFonts w:hint="eastAsia"/>
          <w:b/>
          <w:bCs/>
        </w:rPr>
        <w:t xml:space="preserve">可测试的验收标准</w:t>
      </w:r>
      <w:r>
        <w:rPr>
          <w:rFonts w:hint="eastAsia"/>
        </w:rPr>
        <w:t xml:space="preserve">（新增</w:t>
      </w:r>
      <w:r>
        <w:t xml:space="preserve"> T-U </w:t>
      </w:r>
      <w:r>
        <w:rPr>
          <w:rFonts w:hint="eastAsia"/>
        </w:rPr>
        <w:t xml:space="preserve">系列，见</w:t>
      </w:r>
      <w:r>
        <w:t xml:space="preserve"> </w:t>
      </w:r>
      <w:r>
        <w:rPr>
          <w:rFonts w:hint="eastAsia"/>
        </w:rPr>
        <w:t xml:space="preserve">§9）：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身份指纹零碰撞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人规模，sha256</w:t>
            </w:r>
            <w:r>
              <w:t xml:space="preserve"> </w:t>
            </w:r>
            <w:r>
              <w:rPr>
                <w:rFonts w:hint="eastAsia"/>
              </w:rPr>
              <w:t xml:space="preserve">指纹集合无重复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近似重复率达标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人两两相似度</w:t>
            </w:r>
            <w:r>
              <w:t xml:space="preserve"> &gt;0.85 </w:t>
            </w:r>
            <w:r>
              <w:rPr>
                <w:rFonts w:hint="eastAsia"/>
              </w:rPr>
              <w:t xml:space="preserve">的比例</w:t>
            </w:r>
            <w:r>
              <w:t xml:space="preserve"> &lt;0.1%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T-U3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每个体至少</w:t>
            </w:r>
            <w:r>
              <w:t xml:space="preserve"> 20% </w:t>
            </w:r>
            <w:r>
              <w:rPr>
                <w:rFonts w:hint="eastAsia"/>
              </w:rPr>
              <w:t xml:space="preserve">字段由</w:t>
            </w:r>
            <w:r>
              <w:t xml:space="preserve"> LLM </w:t>
            </w:r>
            <w:r>
              <w:rPr>
                <w:rFonts w:hint="eastAsia"/>
              </w:rPr>
              <w:t xml:space="preserve">生成（身份种子+经历叙事）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低概率特征（左撇子/罕见家庭结构/小众兴趣）出现率符合常模，不为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同一个体档案内部无矛盾（一致性引擎校验通过）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教师/家长/机构唯一性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T-U1/U2 </w:t>
            </w:r>
            <w:r>
              <w:rPr>
                <w:rFonts w:hint="eastAsia"/>
              </w:rPr>
              <w:t xml:space="preserve">标准，应用于所有角色与机构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科学诚实边界沿用项目最高原则"/>
    <w:p>
      <w:pPr>
        <w:pStyle w:val="Heading3"/>
      </w:pPr>
      <w:r>
        <w:t xml:space="preserve">1.7 </w:t>
      </w:r>
      <w:r>
        <w:rPr>
          <w:rFonts w:hint="eastAsia"/>
        </w:rPr>
        <w:t xml:space="preserve">科学诚实边界（沿用项目最高原则）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MBTI、九型人格在科学心理学中信效度有争议，档案中保留它们是因为</w:t>
      </w:r>
      <w:r>
        <w:rPr>
          <w:rFonts w:hint="eastAsia"/>
          <w:b/>
          <w:bCs/>
        </w:rPr>
        <w:t xml:space="preserve">它们是学校/社会语境下真实存在的人格话语</w:t>
      </w:r>
      <w:r>
        <w:rPr>
          <w:rFonts w:hint="eastAsia"/>
        </w:rPr>
        <w:t xml:space="preserve">（学生档案、社团招新常用），且对语言层风格化有效；但</w:t>
      </w:r>
      <w:r>
        <w:rPr>
          <w:rFonts w:hint="eastAsia"/>
          <w:b/>
          <w:bCs/>
        </w:rPr>
        <w:t xml:space="preserve">模拟行为只由</w:t>
      </w:r>
      <w:r>
        <w:rPr>
          <w:b/>
          <w:bCs/>
        </w:rPr>
        <w:t xml:space="preserve"> Big Five </w:t>
      </w:r>
      <w:r>
        <w:rPr>
          <w:rFonts w:hint="eastAsia"/>
          <w:b/>
          <w:bCs/>
        </w:rPr>
        <w:t xml:space="preserve">连续分数派生</w:t>
      </w:r>
      <w:r>
        <w:rPr>
          <w:rFonts w:hint="eastAsia"/>
        </w:rPr>
        <w:t xml:space="preserve">，MBTI/九型仅作为展示标签从</w:t>
      </w:r>
      <w:r>
        <w:t xml:space="preserve"> Big Five </w:t>
      </w:r>
      <w:r>
        <w:rPr>
          <w:rFonts w:hint="eastAsia"/>
        </w:rPr>
        <w:t xml:space="preserve">映射生成（见</w:t>
      </w:r>
      <w:r>
        <w:t xml:space="preserve"> </w:t>
      </w:r>
      <w:r>
        <w:rPr>
          <w:rFonts w:hint="eastAsia"/>
        </w:rPr>
        <w:t xml:space="preserve">§4.4），绝不反向影响认知参数。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智商、情商等字段是</w:t>
      </w:r>
      <w:r>
        <w:rPr>
          <w:rFonts w:hint="eastAsia"/>
          <w:b/>
          <w:bCs/>
        </w:rPr>
        <w:t xml:space="preserve">虚拟画像的叙事组成部分</w:t>
      </w:r>
      <w:r>
        <w:rPr>
          <w:rFonts w:hint="eastAsia"/>
        </w:rPr>
        <w:t xml:space="preserve">，不声称能测量真实智力；禁止将档案用于任何真实学生的推断。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疾病、家庭困境等敏感字段按</w:t>
      </w:r>
      <w:r>
        <w:t xml:space="preserve"> §8 </w:t>
      </w:r>
      <w:r>
        <w:rPr>
          <w:rFonts w:hint="eastAsia"/>
        </w:rPr>
        <w:t xml:space="preserve">伦理规则处理：仅用于生成有代表性的群体结构，</w:t>
      </w:r>
      <w:r>
        <w:rPr>
          <w:rFonts w:hint="eastAsia"/>
          <w:b/>
          <w:bCs/>
        </w:rPr>
        <w:t xml:space="preserve">不与任何真实可识别个体对应</w:t>
      </w:r>
      <w:r>
        <w:rPr>
          <w:rFonts w:hint="eastAsia"/>
        </w:rPr>
        <w:t xml:space="preserve">，不生成猎奇化/刻板化叙事。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62" w:name="档案总结构"/>
    <w:p>
      <w:pPr>
        <w:pStyle w:val="Heading2"/>
      </w:pPr>
      <w:r>
        <w:t xml:space="preserve">2. </w:t>
      </w:r>
      <w:r>
        <w:rPr>
          <w:rFonts w:hint="eastAsia"/>
        </w:rPr>
        <w:t xml:space="preserve">档案总结构</w:t>
      </w:r>
    </w:p>
    <w:bookmarkStart w:id="30" w:name="a-学生档案17-大域155-字段"/>
    <w:p>
      <w:pPr>
        <w:pStyle w:val="Heading3"/>
      </w:pPr>
      <w:r>
        <w:t xml:space="preserve">2A </w:t>
      </w:r>
      <w:r>
        <w:rPr>
          <w:rFonts w:hint="eastAsia"/>
        </w:rPr>
        <w:t xml:space="preserve">学生档案：17</w:t>
      </w:r>
      <w:r>
        <w:t xml:space="preserve"> </w:t>
      </w:r>
      <w:r>
        <w:rPr>
          <w:rFonts w:hint="eastAsia"/>
        </w:rPr>
        <w:t xml:space="preserve">大域、155</w:t>
      </w:r>
      <w:r>
        <w:t xml:space="preserve"> </w:t>
      </w:r>
      <w:r>
        <w:rPr>
          <w:rFonts w:hint="eastAsia"/>
        </w:rPr>
        <w:t xml:space="preserve">字段</w:t>
      </w:r>
    </w:p>
    <w:bookmarkEnd w:id="30"/>
    <w:bookmarkStart w:id="48" w:name="域总览"/>
    <w:p>
      <w:pPr>
        <w:pStyle w:val="Heading3"/>
      </w:pPr>
      <w:r>
        <w:t xml:space="preserve">2.0 </w:t>
      </w:r>
      <w:r>
        <w:rPr>
          <w:rFonts w:hint="eastAsia"/>
        </w:rPr>
        <w:t xml:space="preserve">域总览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对应真人档案来源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影响模拟？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身份与学籍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学籍基础信息表</w:t>
            </w:r>
            <w:hyperlink r:id="rId31">
              <w:r>
                <w:rPr>
                  <w:rStyle w:val="Hyperlink"/>
                  <w:vertAlign w:val="superscript"/>
                </w:rPr>
                <w:t xml:space="preserve">96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部分（年龄→年级→KC</w:t>
            </w:r>
            <w:r>
              <w:t xml:space="preserve"> </w:t>
            </w:r>
            <w:r>
              <w:rPr>
                <w:rFonts w:hint="eastAsia"/>
              </w:rPr>
              <w:t xml:space="preserve">范围）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家庭与成长背景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学籍卡家庭成员及社会关系</w:t>
            </w:r>
            <w:hyperlink r:id="rId12">
              <w:r>
                <w:rPr>
                  <w:rStyle w:val="Hyperlink"/>
                  <w:vertAlign w:val="superscript"/>
                </w:rPr>
                <w:t xml:space="preserve">90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是（SES→先验/动机）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人格与心理特质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心理素质展示</w:t>
            </w:r>
            <w:hyperlink r:id="rId10">
              <w:r>
                <w:rPr>
                  <w:rStyle w:val="Hyperlink"/>
                  <w:vertAlign w:val="superscript"/>
                </w:rPr>
                <w:t xml:space="preserve">89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是（Big</w:t>
            </w:r>
            <w:r>
              <w:t xml:space="preserve"> </w:t>
            </w:r>
            <w:r>
              <w:rPr>
                <w:rFonts w:hint="eastAsia"/>
              </w:rPr>
              <w:t xml:space="preserve">Five→行为参数）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能力与天赋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多元智能框架、综合素质评价特长记录</w:t>
            </w:r>
            <w:hyperlink r:id="rId10">
              <w:r>
                <w:rPr>
                  <w:rStyle w:val="Hyperlink"/>
                  <w:vertAlign w:val="superscript"/>
                </w:rPr>
                <w:t xml:space="preserve">92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部分（理科天赋→学习率）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学业档案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学业水平（课程成绩、学考、研究性学习）</w:t>
            </w:r>
            <w:hyperlink r:id="rId10">
              <w:r>
                <w:rPr>
                  <w:rStyle w:val="Hyperlink"/>
                  <w:vertAlign w:val="superscript"/>
                </w:rPr>
                <w:t xml:space="preserve">99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是（核心，直接对接</w:t>
            </w:r>
            <w:r>
              <w:t xml:space="preserve"> KC </w:t>
            </w:r>
            <w:r>
              <w:rPr>
                <w:rFonts w:hint="eastAsia"/>
              </w:rPr>
              <w:t xml:space="preserve">先验）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</w:t>
            </w:r>
            <w:r>
              <w:rPr>
                <w:rFonts w:hint="eastAsia"/>
              </w:rPr>
              <w:t xml:space="preserve">身心健康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体质健康测试、体检、心理健康</w:t>
            </w:r>
            <w:hyperlink r:id="rId31">
              <w:r>
                <w:rPr>
                  <w:rStyle w:val="Hyperlink"/>
                  <w:vertAlign w:val="superscript"/>
                </w:rPr>
                <w:t xml:space="preserve">95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是（疲劳/坚持度修正）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品德与社会实践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思想品德、志愿服务、政治面貌</w:t>
            </w:r>
            <w:hyperlink r:id="rId31">
              <w:r>
                <w:rPr>
                  <w:rStyle w:val="Hyperlink"/>
                  <w:vertAlign w:val="superscript"/>
                </w:rPr>
                <w:t xml:space="preserve">90</w:t>
              </w:r>
            </w:hyperlink>
            <w:hyperlink r:id="rId10">
              <w:r>
                <w:rPr>
                  <w:rStyle w:val="Hyperlink"/>
                  <w:vertAlign w:val="superscript"/>
                </w:rPr>
                <w:t xml:space="preserve">107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弱（动机微调）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</w:t>
            </w:r>
            <w:r>
              <w:rPr>
                <w:rFonts w:hint="eastAsia"/>
              </w:rPr>
              <w:t xml:space="preserve">兴趣与生活方式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艺术素养、社团活动记录</w:t>
            </w:r>
            <w:hyperlink r:id="rId11">
              <w:r>
                <w:rPr>
                  <w:rStyle w:val="Hyperlink"/>
                  <w:vertAlign w:val="superscript"/>
                </w:rPr>
                <w:t xml:space="preserve">107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弱（语言风格素材）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</w:t>
            </w:r>
            <w:r>
              <w:rPr>
                <w:rFonts w:hint="eastAsia"/>
              </w:rPr>
              <w:t xml:space="preserve">关系与经历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综合素质典型事例、任职</w:t>
            </w:r>
            <w:hyperlink r:id="rId12">
              <w:r>
                <w:rPr>
                  <w:rStyle w:val="Hyperlink"/>
                  <w:vertAlign w:val="superscript"/>
                </w:rPr>
                <w:t xml:space="preserve">100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弱（语言风格素材）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 </w:t>
            </w:r>
            <w:r>
              <w:rPr>
                <w:rFonts w:hint="eastAsia"/>
              </w:rPr>
              <w:t xml:space="preserve">家庭深度结构与照护史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家庭环境对学业的影响研究（CEPS</w:t>
            </w:r>
            <w:r>
              <w:t xml:space="preserve"> </w:t>
            </w:r>
            <w:r>
              <w:rPr>
                <w:rFonts w:hint="eastAsia"/>
              </w:rPr>
              <w:t xml:space="preserve">纵向数据）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是（SES/动机/心理健康）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 </w:t>
            </w:r>
            <w:r>
              <w:rPr>
                <w:rFonts w:hint="eastAsia"/>
              </w:rPr>
              <w:t xml:space="preserve">隐私与敏感信息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慢病/ADHD/心理障碍缺勤与学业研究、健康档案</w:t>
            </w:r>
            <w:hyperlink r:id="rId31">
              <w:r>
                <w:rPr>
                  <w:rStyle w:val="Hyperlink"/>
                  <w:vertAlign w:val="superscript"/>
                </w:rPr>
                <w:t xml:space="preserve">95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是（疲劳/缺勤/噪声）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 </w:t>
            </w:r>
            <w:r>
              <w:rPr>
                <w:rFonts w:hint="eastAsia"/>
              </w:rPr>
              <w:t xml:space="preserve">同伴、亚文化与数字生活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同伴质量中介研究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、游戏/设备使用元分析</w:t>
            </w:r>
            <w:hyperlink r:id="rId15">
              <w:r>
                <w:rPr>
                  <w:rStyle w:val="Hyperlink"/>
                  <w:vertAlign w:val="superscript"/>
                </w:rPr>
                <w:t xml:space="preserve">122</w:t>
              </w:r>
            </w:hyperlink>
            <w:hyperlink r:id="rId33">
              <w:r>
                <w:rPr>
                  <w:rStyle w:val="Hyperlink"/>
                  <w:vertAlign w:val="superscript"/>
                </w:rPr>
                <w:t xml:space="preserve">127</w:t>
              </w:r>
            </w:hyperlink>
            <w:r>
              <w:rPr>
                <w:rFonts w:hint="eastAsia"/>
              </w:rPr>
              <w:t xml:space="preserve">、偶像崇拜研究</w:t>
            </w:r>
            <w:hyperlink r:id="rId16">
              <w:r>
                <w:rPr>
                  <w:rStyle w:val="Hyperlink"/>
                  <w:vertAlign w:val="superscript"/>
                </w:rPr>
                <w:t xml:space="preserve">119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是（动机/时间分配/语言风格）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 </w:t>
            </w:r>
            <w:r>
              <w:rPr>
                <w:rFonts w:hint="eastAsia"/>
              </w:rPr>
              <w:t xml:space="preserve">隐性心理特质（内驱力/逆商等）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自我决定论三需求元分析</w:t>
            </w:r>
            <w:hyperlink r:id="rId34">
              <w:r>
                <w:rPr>
                  <w:rStyle w:val="Hyperlink"/>
                  <w:vertAlign w:val="superscript"/>
                </w:rPr>
                <w:t xml:space="preserve">133</w:t>
              </w:r>
            </w:hyperlink>
            <w:r>
              <w:rPr>
                <w:rFonts w:hint="eastAsia"/>
              </w:rPr>
              <w:t xml:space="preserve">、动机内化连续体</w:t>
            </w:r>
            <w:hyperlink r:id="rId35">
              <w:r>
                <w:rPr>
                  <w:rStyle w:val="Hyperlink"/>
                  <w:vertAlign w:val="superscript"/>
                </w:rPr>
                <w:t xml:space="preserve">140</w:t>
              </w:r>
            </w:hyperlink>
            <w:r>
              <w:rPr>
                <w:rFonts w:hint="eastAsia"/>
              </w:rPr>
              <w:t xml:space="preserve">、目标定向/归因/元认知研究</w:t>
            </w:r>
            <w:hyperlink r:id="rId36">
              <w:r>
                <w:rPr>
                  <w:rStyle w:val="Hyperlink"/>
                  <w:vertAlign w:val="superscript"/>
                </w:rPr>
                <w:t xml:space="preserve">142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是（动机模型的核心引擎）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 </w:t>
            </w:r>
            <w:r>
              <w:rPr>
                <w:rFonts w:hint="eastAsia"/>
              </w:rPr>
              <w:t xml:space="preserve">发展阶段与年龄效应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青春期逆反心理</w:t>
            </w:r>
            <w:hyperlink r:id="rId37">
              <w:r>
                <w:rPr>
                  <w:rStyle w:val="Hyperlink"/>
                  <w:vertAlign w:val="superscript"/>
                </w:rPr>
                <w:t xml:space="preserve">143</w:t>
              </w:r>
            </w:hyperlink>
            <w:r>
              <w:rPr>
                <w:rFonts w:hint="eastAsia"/>
              </w:rPr>
              <w:t xml:space="preserve">、中学过渡期动机下降</w:t>
            </w:r>
            <w:hyperlink r:id="rId38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是（全参数的年龄调节器）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 </w:t>
            </w:r>
            <w:r>
              <w:rPr>
                <w:rFonts w:hint="eastAsia"/>
              </w:rPr>
              <w:t xml:space="preserve">认知与学习过程画像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认知风格/学习策略/元认知文献</w:t>
            </w:r>
            <w:hyperlink r:id="rId36">
              <w:r>
                <w:rPr>
                  <w:rStyle w:val="Hyperlink"/>
                  <w:vertAlign w:val="superscript"/>
                </w:rPr>
                <w:t xml:space="preserve">142</w:t>
              </w:r>
            </w:hyperlink>
            <w:r>
              <w:rPr>
                <w:rFonts w:hint="eastAsia"/>
              </w:rPr>
              <w:t xml:space="preserve">、错误模式与迁移研究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是（认知引擎细粒度化）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 </w:t>
            </w:r>
            <w:r>
              <w:rPr>
                <w:rFonts w:hint="eastAsia"/>
              </w:rPr>
              <w:t xml:space="preserve">学校与课堂情境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教师/课堂环境/同伴情境研究</w:t>
            </w:r>
            <w:hyperlink r:id="rId39">
              <w:r>
                <w:rPr>
                  <w:rStyle w:val="Hyperlink"/>
                  <w:vertAlign w:val="superscript"/>
                </w:rPr>
                <w:t xml:space="preserve">153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是（情境调节器）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 </w:t>
            </w:r>
            <w:r>
              <w:rPr>
                <w:rFonts w:hint="eastAsia"/>
              </w:rPr>
              <w:t xml:space="preserve">特殊才能与特殊教育需求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资优教育、特殊教育需求（SEN）、双重特殊（2e）框架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是（低频子群结构）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 </w:t>
            </w:r>
            <w:r>
              <w:rPr>
                <w:rFonts w:hint="eastAsia"/>
              </w:rPr>
              <w:t xml:space="preserve">课外学习生态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影子教育非线性效应</w:t>
            </w:r>
            <w:hyperlink r:id="rId40">
              <w:r>
                <w:rPr>
                  <w:rStyle w:val="Hyperlink"/>
                  <w:vertAlign w:val="superscript"/>
                </w:rPr>
                <w:t xml:space="preserve">168</w:t>
              </w:r>
            </w:hyperlink>
            <w:hyperlink r:id="rId41">
              <w:r>
                <w:rPr>
                  <w:rStyle w:val="Hyperlink"/>
                  <w:vertAlign w:val="superscript"/>
                </w:rPr>
                <w:t xml:space="preserve">171</w:t>
              </w:r>
            </w:hyperlink>
            <w:r>
              <w:rPr>
                <w:rFonts w:hint="eastAsia"/>
              </w:rPr>
              <w:t xml:space="preserve">、家长参与元分析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是（头部学生的主战场）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 </w:t>
            </w:r>
            <w:r>
              <w:rPr>
                <w:rFonts w:hint="eastAsia"/>
              </w:rPr>
              <w:t xml:space="preserve">家庭生活与作息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睡眠/作息与学习研究、家庭日常生活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是（L-Model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的场景底座）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 </w:t>
            </w:r>
            <w:r>
              <w:rPr>
                <w:rFonts w:hint="eastAsia"/>
              </w:rPr>
              <w:t xml:space="preserve">家长角色（连接点）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家长参与维度研究</w:t>
            </w:r>
            <w:hyperlink r:id="rId43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档案接口）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 </w:t>
            </w:r>
            <w:r>
              <w:rPr>
                <w:rFonts w:hint="eastAsia"/>
              </w:rPr>
              <w:t xml:space="preserve">恋爱与亲密关系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CEPS </w:t>
            </w:r>
            <w:r>
              <w:rPr>
                <w:rFonts w:hint="eastAsia"/>
              </w:rPr>
              <w:t xml:space="preserve">恋爱影响纵向研究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  <w:r>
              <w:rPr>
                <w:rFonts w:hint="eastAsia"/>
              </w:rPr>
              <w:t xml:space="preserve">、青少年浪漫关系综述</w:t>
            </w:r>
            <w:hyperlink r:id="rId45">
              <w:r>
                <w:rPr>
                  <w:rStyle w:val="Hyperlink"/>
                  <w:vertAlign w:val="superscript"/>
                </w:rPr>
                <w:t xml:space="preserve">183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是（时间/情绪/同伴网络扰动）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D22 </w:t>
            </w:r>
            <w:r>
              <w:rPr>
                <w:rFonts w:hint="eastAsia"/>
              </w:rPr>
              <w:t xml:space="preserve">同伴社会网络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同伴选择与影响共演化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  <w:r>
              <w:rPr>
                <w:rFonts w:hint="eastAsia"/>
              </w:rPr>
              <w:t xml:space="preserve">、社会网络分析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是（网络化影响的核心）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D23 </w:t>
            </w:r>
            <w:r>
              <w:rPr>
                <w:rFonts w:hint="eastAsia"/>
              </w:rPr>
              <w:t xml:space="preserve">成长关键事件与生命历程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生命历程理论、转折事件研究、社交媒体链式中介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是（长周期轨迹塑形）</w:t>
            </w:r>
          </w:p>
        </w:tc>
      </w:tr>
    </w:tbl>
    <w:bookmarkEnd w:id="48"/>
    <w:bookmarkStart w:id="49" w:name="c-家长档案6-大域36-字段v3.0-新增"/>
    <w:p>
      <w:pPr>
        <w:pStyle w:val="Heading3"/>
      </w:pPr>
      <w:r>
        <w:t xml:space="preserve">2C </w:t>
      </w:r>
      <w:r>
        <w:rPr>
          <w:rFonts w:hint="eastAsia"/>
        </w:rPr>
        <w:t xml:space="preserve">家长档案：6</w:t>
      </w:r>
      <w:r>
        <w:t xml:space="preserve"> </w:t>
      </w:r>
      <w:r>
        <w:rPr>
          <w:rFonts w:hint="eastAsia"/>
        </w:rPr>
        <w:t xml:space="preserve">大域、36</w:t>
      </w:r>
      <w:r>
        <w:t xml:space="preserve"> </w:t>
      </w:r>
      <w:r>
        <w:rPr>
          <w:rFonts w:hint="eastAsia"/>
        </w:rPr>
        <w:t xml:space="preserve">字段（v3.0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影响模拟？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身份与背景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学籍档案家庭成员信息</w:t>
            </w:r>
            <w:hyperlink r:id="rId12">
              <w:r>
                <w:rPr>
                  <w:rStyle w:val="Hyperlink"/>
                  <w:vertAlign w:val="superscript"/>
                </w:rPr>
                <w:t xml:space="preserve">90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教育观念与期望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期望效应最强</w:t>
            </w:r>
            <w:r>
              <w:t xml:space="preserve"> 0.224</w:t>
            </w:r>
            <w:hyperlink r:id="rId42">
              <w:r>
                <w:rPr>
                  <w:rStyle w:val="Hyperlink"/>
                  <w:vertAlign w:val="superscript"/>
                </w:rPr>
                <w:t xml:space="preserve">166</w:t>
              </w:r>
            </w:hyperlink>
            <w:r>
              <w:rPr>
                <w:rFonts w:hint="eastAsia"/>
              </w:rPr>
              <w:t xml:space="preserve">、期望差调节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是（期望通道）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参与行为与方式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自主支持正、内容支持/控制负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是（参与通道）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教养方式与亲子关系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教养方式类型学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是（动机/叛逆）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资源投入与时间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影子教育投入</w:t>
            </w:r>
            <w:hyperlink r:id="rId40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  <w:r>
              <w:rPr>
                <w:rFonts w:hint="eastAsia"/>
              </w:rPr>
              <w:t xml:space="preserve">、家庭时间预算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是（影子教育）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家长人格与状态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家长自身人格/压力/工作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</w:tbl>
    <w:bookmarkEnd w:id="49"/>
    <w:bookmarkStart w:id="52" w:name="d-机构画像2-大域23-字段v6.0-新增"/>
    <w:p>
      <w:pPr>
        <w:pStyle w:val="Heading3"/>
      </w:pPr>
      <w:r>
        <w:t xml:space="preserve">2D </w:t>
      </w:r>
      <w:r>
        <w:rPr>
          <w:rFonts w:hint="eastAsia"/>
        </w:rPr>
        <w:t xml:space="preserve">机构画像：2</w:t>
      </w:r>
      <w:r>
        <w:t xml:space="preserve"> </w:t>
      </w:r>
      <w:r>
        <w:rPr>
          <w:rFonts w:hint="eastAsia"/>
        </w:rPr>
        <w:t xml:space="preserve">大域、23</w:t>
      </w:r>
      <w:r>
        <w:t xml:space="preserve"> </w:t>
      </w:r>
      <w:r>
        <w:rPr>
          <w:rFonts w:hint="eastAsia"/>
        </w:rPr>
        <w:t xml:space="preserve">字段（v6.0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影响模拟？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 </w:t>
            </w:r>
            <w:r>
              <w:rPr>
                <w:rFonts w:hint="eastAsia"/>
              </w:rPr>
              <w:t xml:space="preserve">学校画像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学校效能研究：学校层面解释成绩方差</w:t>
            </w:r>
            <w:r>
              <w:t xml:space="preserve"> 8%–20%</w:t>
            </w:r>
            <w:hyperlink r:id="rId50">
              <w:r>
                <w:rPr>
                  <w:rStyle w:val="Hyperlink"/>
                  <w:vertAlign w:val="superscript"/>
                </w:rPr>
                <w:t xml:space="preserve">163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是（情境乘数/资源上限）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 </w:t>
            </w:r>
            <w:r>
              <w:rPr>
                <w:rFonts w:hint="eastAsia"/>
              </w:rPr>
              <w:t xml:space="preserve">班级/课外班画像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班级氛围调节干预效应、影子教育机构质量</w:t>
            </w:r>
            <w:hyperlink r:id="rId51">
              <w:r>
                <w:rPr>
                  <w:rStyle w:val="Hyperlink"/>
                  <w:vertAlign w:val="superscript"/>
                </w:rPr>
                <w:t xml:space="preserve">168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是（同伴先验/占用块）</w:t>
            </w:r>
          </w:p>
        </w:tc>
      </w:tr>
    </w:tbl>
    <w:bookmarkEnd w:id="52"/>
    <w:bookmarkStart w:id="53" w:name="a-1-补社会性升级的架构变更v4.0-核心变更"/>
    <w:p>
      <w:pPr>
        <w:pStyle w:val="Heading3"/>
      </w:pPr>
      <w:r>
        <w:t xml:space="preserve">2A-1 </w:t>
      </w:r>
      <w:r>
        <w:rPr>
          <w:rFonts w:hint="eastAsia"/>
        </w:rPr>
        <w:t xml:space="preserve">补：社会性升级的架构变更（v4.0</w:t>
      </w:r>
      <w:r>
        <w:t xml:space="preserve"> </w:t>
      </w:r>
      <w:r>
        <w:rPr>
          <w:rFonts w:hint="eastAsia"/>
        </w:rPr>
        <w:t xml:space="preserve">核心变更）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的</w:t>
      </w:r>
      <w:r>
        <w:t xml:space="preserve"> L-Model </w:t>
      </w:r>
      <w:r>
        <w:rPr>
          <w:rFonts w:hint="eastAsia"/>
        </w:rPr>
        <w:t xml:space="preserve">解决了”7×24</w:t>
      </w:r>
      <w:r>
        <w:t xml:space="preserve"> </w:t>
      </w:r>
      <w:r>
        <w:rPr>
          <w:rFonts w:hint="eastAsia"/>
        </w:rPr>
        <w:t xml:space="preserve">不间断”的</w:t>
      </w:r>
      <w:r>
        <w:rPr>
          <w:rFonts w:hint="eastAsia"/>
          <w:b/>
          <w:bCs/>
        </w:rPr>
        <w:t xml:space="preserve">时间连续性</w:t>
      </w:r>
      <w:r>
        <w:rPr>
          <w:rFonts w:hint="eastAsia"/>
        </w:rPr>
        <w:t xml:space="preserve">，但仍是</w:t>
      </w:r>
      <w:r>
        <w:rPr>
          <w:rFonts w:hint="eastAsia"/>
          <w:b/>
          <w:bCs/>
        </w:rPr>
        <w:t xml:space="preserve">单主体孤立模拟</w:t>
      </w:r>
      <w:r>
        <w:rPr>
          <w:rFonts w:hint="eastAsia"/>
        </w:rPr>
        <w:t xml:space="preserve">——每个学生在自己的时间轴上跑，没有”人际关系”。然而教育的本质是社会性的：影响学习的因素远不止学校那一段时间，</w:t>
      </w:r>
      <w:r>
        <w:rPr>
          <w:rFonts w:hint="eastAsia"/>
          <w:b/>
          <w:bCs/>
        </w:rPr>
        <w:t xml:space="preserve">恋爱、同伴网络、成长关键事件、师生关系、亲子互动、社交媒体</w:t>
      </w:r>
      <w:r>
        <w:rPr>
          <w:rFonts w:hint="eastAsia"/>
        </w:rPr>
        <w:t xml:space="preserve">都在持续塑造学习。传统研究方法的致命短板恰恰是：</w:t>
      </w:r>
      <w:r>
        <w:rPr>
          <w:rFonts w:hint="eastAsia"/>
          <w:b/>
          <w:bCs/>
        </w:rPr>
        <w:t xml:space="preserve">无法</w:t>
      </w:r>
      <w:r>
        <w:rPr>
          <w:b/>
          <w:bCs/>
        </w:rPr>
        <w:t xml:space="preserve"> 7×24 </w:t>
      </w:r>
      <w:r>
        <w:rPr>
          <w:rFonts w:hint="eastAsia"/>
          <w:b/>
          <w:bCs/>
        </w:rPr>
        <w:t xml:space="preserve">不间断追踪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无法同时记录所有社会变量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无法观察长周期生命历程</w:t>
      </w:r>
      <w:r>
        <w:rPr>
          <w:rFonts w:hint="eastAsia"/>
        </w:rPr>
        <w:t xml:space="preserve">——问卷是横断面的、课堂观察是片段的、RCT</w:t>
      </w:r>
      <w:r>
        <w:t xml:space="preserve"> </w:t>
      </w:r>
      <w:r>
        <w:rPr>
          <w:rFonts w:hint="eastAsia"/>
        </w:rPr>
        <w:t xml:space="preserve">是短期的、真实学生数据有隐私与伦理天花板。</w:t>
      </w:r>
    </w:p>
    <w:p>
      <w:pPr>
        <w:pStyle w:val="BodyText"/>
      </w:pPr>
      <w:r>
        <w:rPr>
          <w:rFonts w:hint="eastAsia"/>
          <w:b/>
          <w:bCs/>
        </w:rPr>
        <w:t xml:space="preserve">这正是我们这套</w:t>
      </w:r>
      <w:r>
        <w:rPr>
          <w:b/>
          <w:bCs/>
        </w:rPr>
        <w:t xml:space="preserve"> AI4S </w:t>
      </w:r>
      <w:r>
        <w:rPr>
          <w:rFonts w:hint="eastAsia"/>
          <w:b/>
          <w:bCs/>
        </w:rPr>
        <w:t xml:space="preserve">系统最有价值的地方</w:t>
      </w:r>
      <w:r>
        <w:rPr>
          <w:rFonts w:hint="eastAsia"/>
        </w:rPr>
        <w:t xml:space="preserve">：它能做到传统方法做不到的事——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不间断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全社会变量同步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多主体网络化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长周期生命历程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可控反事实实验</w:t>
      </w:r>
      <w:r>
        <w:t xml:space="preserve">。v4.0 </w:t>
      </w:r>
      <w:r>
        <w:rPr>
          <w:rFonts w:hint="eastAsia"/>
        </w:rPr>
        <w:t xml:space="preserve">的升级核心是把”孤立个体模拟”升级为”</w:t>
      </w:r>
      <w:r>
        <w:rPr>
          <w:rFonts w:hint="eastAsia"/>
          <w:b/>
          <w:bCs/>
        </w:rPr>
        <w:t xml:space="preserve">社会关系网络中的生命历程模拟</w:t>
      </w:r>
      <w:r>
        <w:rPr>
          <w:rFonts w:hint="eastAsia"/>
        </w:rPr>
        <w:t xml:space="preserve">”：</w:t>
      </w:r>
    </w:p>
    <w:p>
      <w:pPr>
        <w:pStyle w:val="SourceCode"/>
      </w:pPr>
      <w:r>
        <w:rPr>
          <w:rStyle w:val="VerbatimChar"/>
        </w:rPr>
        <w:t xml:space="preserve">v3.0 L-Model:      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24h </w:t>
      </w:r>
      <w:r>
        <w:rPr>
          <w:rStyle w:val="VerbatimChar"/>
          <w:rFonts w:hint="eastAsia"/>
        </w:rPr>
        <w:t xml:space="preserve">时间轴（孤立）</w:t>
      </w:r>
      <w:r>
        <w:br/>
      </w:r>
      <w:r>
        <w:rPr>
          <w:rStyle w:val="VerbatimChar"/>
        </w:rPr>
        <w:t xml:space="preserve">v4.0 L-Model 2.0:  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A/B/C... +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T + </w:t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P + </w:t>
      </w:r>
      <w:r>
        <w:rPr>
          <w:rStyle w:val="VerbatimChar"/>
          <w:rFonts w:hint="eastAsia"/>
        </w:rPr>
        <w:t xml:space="preserve">同伴网络的**并行交互时间轴**</w:t>
      </w:r>
      <w:r>
        <w:br/>
      </w:r>
      <w:r>
        <w:rPr>
          <w:rStyle w:val="VerbatimChar"/>
        </w:rPr>
        <w:t xml:space="preserve">                     - </w:t>
      </w:r>
      <w:r>
        <w:rPr>
          <w:rStyle w:val="VerbatimChar"/>
          <w:rFonts w:hint="eastAsia"/>
        </w:rPr>
        <w:t xml:space="preserve">时间连续：分钟级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7×24，跨天/跨周/跨学期</w:t>
      </w:r>
      <w:r>
        <w:br/>
      </w:r>
      <w:r>
        <w:rPr>
          <w:rStyle w:val="VerbatimChar"/>
        </w:rPr>
        <w:t xml:space="preserve">                     - </w:t>
      </w:r>
      <w:r>
        <w:rPr>
          <w:rStyle w:val="VerbatimChar"/>
          <w:rFonts w:hint="eastAsia"/>
        </w:rPr>
        <w:t xml:space="preserve">关系网络：同伴网络、师生关系、亲子关系、恋爱关系动态演化</w:t>
      </w:r>
      <w:r>
        <w:br/>
      </w:r>
      <w:r>
        <w:rPr>
          <w:rStyle w:val="VerbatimChar"/>
        </w:rPr>
        <w:t xml:space="preserve">                     - </w:t>
      </w:r>
      <w:r>
        <w:rPr>
          <w:rStyle w:val="VerbatimChar"/>
          <w:rFonts w:hint="eastAsia"/>
        </w:rPr>
        <w:t xml:space="preserve">事件触发：考试/换座位/表白/分手/获奖/家庭变故/转学等事件改变状态与网络</w:t>
      </w:r>
      <w:r>
        <w:br/>
      </w:r>
      <w:r>
        <w:rPr>
          <w:rStyle w:val="VerbatimChar"/>
        </w:rPr>
        <w:t xml:space="preserve">                     - </w:t>
      </w:r>
      <w:r>
        <w:rPr>
          <w:rStyle w:val="VerbatimChar"/>
          <w:rFonts w:hint="eastAsia"/>
        </w:rPr>
        <w:t xml:space="preserve">长周期：可模拟一学期、一学年乃至三年，观察生命历程轨迹</w:t>
      </w:r>
      <w:r>
        <w:br/>
      </w:r>
      <w:r>
        <w:rPr>
          <w:rStyle w:val="VerbatimChar"/>
        </w:rPr>
        <w:t xml:space="preserve">                     - </w:t>
      </w:r>
      <w:r>
        <w:rPr>
          <w:rStyle w:val="VerbatimChar"/>
          <w:rFonts w:hint="eastAsia"/>
        </w:rPr>
        <w:t xml:space="preserve">反事实：同一起点，改变某社会变量（如"禁止恋爱"/"换班"），观察分流</w:t>
      </w:r>
    </w:p>
    <w:bookmarkEnd w:id="53"/>
    <w:bookmarkStart w:id="54" w:name="a-2-补724-连续生活模拟的架构升级v3.0-核心变更"/>
    <w:p>
      <w:pPr>
        <w:pStyle w:val="Heading3"/>
      </w:pPr>
      <w:r>
        <w:t xml:space="preserve">2A-2 </w:t>
      </w:r>
      <w:r>
        <w:rPr>
          <w:rFonts w:hint="eastAsia"/>
        </w:rPr>
        <w:t xml:space="preserve">补：7×24</w:t>
      </w:r>
      <w:r>
        <w:t xml:space="preserve"> </w:t>
      </w:r>
      <w:r>
        <w:rPr>
          <w:rFonts w:hint="eastAsia"/>
        </w:rPr>
        <w:t xml:space="preserve">连续生活模拟的架构升级（v3.0</w:t>
      </w:r>
      <w:r>
        <w:t xml:space="preserve"> </w:t>
      </w:r>
      <w:r>
        <w:rPr>
          <w:rFonts w:hint="eastAsia"/>
        </w:rPr>
        <w:t xml:space="preserve">核心变更）</w:t>
      </w:r>
    </w:p>
    <w:p>
      <w:pPr>
        <w:pStyle w:val="FirstParagraph"/>
      </w:pPr>
      <w:r>
        <w:t xml:space="preserve">v2.0 </w:t>
      </w:r>
      <w:r>
        <w:rPr>
          <w:rFonts w:hint="eastAsia"/>
        </w:rPr>
        <w:t xml:space="preserve">及之前的模拟是</w:t>
      </w:r>
      <w:r>
        <w:rPr>
          <w:rFonts w:hint="eastAsia"/>
          <w:b/>
          <w:bCs/>
        </w:rPr>
        <w:t xml:space="preserve">课时制快照</w:t>
      </w:r>
      <w:r>
        <w:rPr>
          <w:rFonts w:hint="eastAsia"/>
        </w:rPr>
        <w:t xml:space="preserve">：只在学校学习序列中运行（一节课/一次练习为一个</w:t>
      </w:r>
      <w:r>
        <w:t xml:space="preserve"> </w:t>
      </w:r>
      <w:r>
        <w:rPr>
          <w:rFonts w:hint="eastAsia"/>
        </w:rPr>
        <w:t xml:space="preserve">step），放学后学生”消失”。但真实学习发生在</w:t>
      </w:r>
      <w:r>
        <w:t xml:space="preserve"> 7×24 </w:t>
      </w:r>
      <w:r>
        <w:rPr>
          <w:rFonts w:hint="eastAsia"/>
        </w:rPr>
        <w:t xml:space="preserve">连续时间里——尤其对头部学生，</w:t>
      </w:r>
      <w:r>
        <w:rPr>
          <w:rFonts w:hint="eastAsia"/>
          <w:b/>
          <w:bCs/>
        </w:rPr>
        <w:t xml:space="preserve">决定成绩的主战场可能不在学校，而在课外班、家长、自学</w:t>
      </w:r>
      <w:r>
        <w:rPr>
          <w:rFonts w:hint="eastAsia"/>
        </w:rPr>
        <w:t xml:space="preserve">；影子教育（课外补习）的效应呈</w:t>
      </w:r>
      <w:r>
        <w:rPr>
          <w:rFonts w:hint="eastAsia"/>
          <w:b/>
          <w:bCs/>
        </w:rPr>
        <w:t xml:space="preserve">先升后降的非线性</w:t>
      </w:r>
      <w:r>
        <w:rPr>
          <w:rFonts w:hint="eastAsia"/>
        </w:rPr>
        <w:t xml:space="preserve">（每周</w:t>
      </w:r>
      <w:r>
        <w:t xml:space="preserve"> &lt;3h </w:t>
      </w:r>
      <w:r>
        <w:rPr>
          <w:rFonts w:hint="eastAsia"/>
        </w:rPr>
        <w:t xml:space="preserve">提升、&gt;8h</w:t>
      </w:r>
      <w:r>
        <w:t xml:space="preserve"> </w:t>
      </w:r>
      <w:r>
        <w:rPr>
          <w:rFonts w:hint="eastAsia"/>
        </w:rPr>
        <w:t xml:space="preserve">显著下降</w:t>
      </w:r>
      <w:hyperlink r:id="rId51">
        <w:r>
          <w:rPr>
            <w:rStyle w:val="Hyperlink"/>
            <w:vertAlign w:val="superscript"/>
          </w:rPr>
          <w:t xml:space="preserve">168</w:t>
        </w:r>
      </w:hyperlink>
      <w:r>
        <w:rPr>
          <w:rFonts w:hint="eastAsia"/>
        </w:rPr>
        <w:t xml:space="preserve">），家长参与只有</w:t>
      </w:r>
      <w:r>
        <w:rPr>
          <w:rFonts w:hint="eastAsia"/>
          <w:b/>
          <w:bCs/>
        </w:rPr>
        <w:t xml:space="preserve">自主支持型为正</w:t>
      </w:r>
      <w:r>
        <w:rPr>
          <w:rFonts w:hint="eastAsia"/>
        </w:rPr>
        <w:t xml:space="preserve">，内容支持/控制/频率反而负相关（r=-0.064）</w:t>
      </w:r>
      <w:hyperlink r:id="rId43">
        <w:r>
          <w:rPr>
            <w:rStyle w:val="Hyperlink"/>
            <w:vertAlign w:val="superscript"/>
          </w:rPr>
          <w:t xml:space="preserve">169</w:t>
        </w:r>
      </w:hyperlink>
      <w:r>
        <w:rPr>
          <w:rFonts w:hint="eastAsia"/>
        </w:rPr>
        <w:t xml:space="preserve">，家长期望的影响最强（0.224）而辅导作业最弱（0.024）</w:t>
      </w:r>
      <w:hyperlink r:id="rId42">
        <w:r>
          <w:rPr>
            <w:rStyle w:val="Hyperlink"/>
            <w:vertAlign w:val="superscript"/>
          </w:rPr>
          <w:t xml:space="preserve">166</w:t>
        </w:r>
      </w:hyperlink>
      <w:r>
        <w:rPr>
          <w:rFonts w:hint="eastAsia"/>
        </w:rPr>
        <w:t xml:space="preserve">。忽略这些，预筛系统对”头部学生”</w:t>
      </w:r>
      <w:r>
        <w:rPr>
          <w:rFonts w:hint="eastAsia"/>
        </w:rPr>
        <w:t xml:space="preserve">“双减后家庭”</w:t>
      </w:r>
      <w:r>
        <w:rPr>
          <w:rFonts w:hint="eastAsia"/>
        </w:rPr>
        <w:t xml:space="preserve">等关键场景的模拟将系统性失真。</w:t>
      </w:r>
    </w:p>
    <w:p>
      <w:pPr>
        <w:pStyle w:val="BodyText"/>
      </w:pPr>
      <w:r>
        <w:t xml:space="preserve">v3.0 </w:t>
      </w:r>
      <w:r>
        <w:rPr>
          <w:rFonts w:hint="eastAsia"/>
        </w:rPr>
        <w:t xml:space="preserve">引入</w:t>
      </w:r>
      <w:r>
        <w:t xml:space="preserve"> </w:t>
      </w:r>
      <w:r>
        <w:rPr>
          <w:rFonts w:hint="eastAsia"/>
          <w:b/>
          <w:bCs/>
        </w:rPr>
        <w:t xml:space="preserve">L-Model（Life-Time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Engine，生活时间引擎）</w:t>
      </w:r>
      <w:r>
        <w:rPr>
          <w:rFonts w:hint="eastAsia"/>
        </w:rPr>
        <w:t xml:space="preserve">：模拟的底层时钟从”课时</w:t>
      </w:r>
      <w:r>
        <w:t xml:space="preserve"> </w:t>
      </w:r>
      <w:r>
        <w:rPr>
          <w:rFonts w:hint="eastAsia"/>
        </w:rPr>
        <w:t xml:space="preserve">step”改为</w:t>
      </w:r>
      <w:r>
        <w:rPr>
          <w:rFonts w:hint="eastAsia"/>
          <w:b/>
          <w:bCs/>
        </w:rPr>
        <w:t xml:space="preserve">连续时间轴</w:t>
      </w:r>
      <w:r>
        <w:rPr>
          <w:rFonts w:hint="eastAsia"/>
        </w:rPr>
        <w:t xml:space="preserve">（分钟级事件流，7×24），学校只是</w:t>
      </w:r>
      <w:r>
        <w:t xml:space="preserve"> 24 </w:t>
      </w:r>
      <w:r>
        <w:rPr>
          <w:rFonts w:hint="eastAsia"/>
        </w:rPr>
        <w:t xml:space="preserve">小时中的一个场景。学习行为在</w:t>
      </w:r>
      <w:r>
        <w:rPr>
          <w:rFonts w:hint="eastAsia"/>
          <w:b/>
          <w:bCs/>
        </w:rPr>
        <w:t xml:space="preserve">学校课堂、课外班、家庭自学、家长陪伴、碎片时间</w:t>
      </w:r>
      <w:r>
        <w:rPr>
          <w:rFonts w:hint="eastAsia"/>
        </w:rPr>
        <w:t xml:space="preserve">五个场景并行发生，每个场景有自己的干预通道与疲劳/遗忘动态。档案系统相应新增</w:t>
      </w:r>
      <w:r>
        <w:t xml:space="preserve"> </w:t>
      </w:r>
      <w:r>
        <w:rPr>
          <w:rFonts w:hint="eastAsia"/>
        </w:rPr>
        <w:t xml:space="preserve">D18（课外学习生态）、D19（家庭生活与作息）、D20/P1–P6（家长角色）三大块。</w:t>
      </w:r>
    </w:p>
    <w:p>
      <w:pPr>
        <w:pStyle w:val="BodyText"/>
      </w:pPr>
      <w:r>
        <w:rPr>
          <w:rFonts w:hint="eastAsia"/>
          <w:b/>
          <w:bCs/>
        </w:rPr>
        <w:t xml:space="preserve">场景时钟定义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一天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连续时间轴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00:00–24:00，事件驱动（非固定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step）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学校场景（约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7–9h，工作日）: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课堂学习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校内作业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同伴互动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通勤/碎片场景: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可学习（听英语/背单词）或不可学习（车程/步行）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课外班场景（0–4h，集中在工作日晚上/周末）: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影子教育干预通道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家庭学习场景（约</w:t>
      </w:r>
      <w:r>
        <w:rPr>
          <w:rStyle w:val="VerbatimChar"/>
        </w:rPr>
        <w:t xml:space="preserve"> 1–3h </w:t>
      </w:r>
      <w:r>
        <w:rPr>
          <w:rStyle w:val="VerbatimChar"/>
          <w:rFonts w:hint="eastAsia"/>
        </w:rPr>
        <w:t xml:space="preserve">晚上）: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作业/自学/家长辅导/错题整理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家庭生活场景: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晚餐/亲子互动/家务/自由活动（影响动机与恢复）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睡眠/恢复场景（7–9h）: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记忆巩固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疲劳恢复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遗忘发生</w:t>
      </w:r>
    </w:p>
    <w:bookmarkEnd w:id="54"/>
    <w:bookmarkStart w:id="61" w:name="b-教师档案8-大域60-字段v2.0-新增"/>
    <w:p>
      <w:pPr>
        <w:pStyle w:val="Heading3"/>
      </w:pPr>
      <w:r>
        <w:t xml:space="preserve">2B </w:t>
      </w:r>
      <w:r>
        <w:rPr>
          <w:rFonts w:hint="eastAsia"/>
        </w:rPr>
        <w:t xml:space="preserve">教师档案：8</w:t>
      </w:r>
      <w:r>
        <w:t xml:space="preserve"> </w:t>
      </w:r>
      <w:r>
        <w:rPr>
          <w:rFonts w:hint="eastAsia"/>
        </w:rPr>
        <w:t xml:space="preserve">大域、60</w:t>
      </w:r>
      <w:r>
        <w:t xml:space="preserve"> </w:t>
      </w:r>
      <w:r>
        <w:rPr>
          <w:rFonts w:hint="eastAsia"/>
        </w:rPr>
        <w:t xml:space="preserve">字段（v2.0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影响模拟？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身份与专业背景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教师人事档案通用结构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教学能力与专业水平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教学质量</w:t>
            </w:r>
            <w:r>
              <w:t xml:space="preserve"> FfT </w:t>
            </w:r>
            <w:r>
              <w:rPr>
                <w:rFonts w:hint="eastAsia"/>
              </w:rPr>
              <w:t xml:space="preserve">框架</w:t>
            </w:r>
            <w:hyperlink r:id="rId55">
              <w:r>
                <w:rPr>
                  <w:rStyle w:val="Hyperlink"/>
                  <w:vertAlign w:val="superscript"/>
                </w:rPr>
                <w:t xml:space="preserve">145</w:t>
              </w:r>
            </w:hyperlink>
            <w:r>
              <w:rPr>
                <w:rFonts w:hint="eastAsia"/>
              </w:rPr>
              <w:t xml:space="preserve">、增值评价研究</w:t>
            </w:r>
            <w:hyperlink r:id="rId56">
              <w:r>
                <w:rPr>
                  <w:rStyle w:val="Hyperlink"/>
                  <w:vertAlign w:val="superscript"/>
                </w:rPr>
                <w:t xml:space="preserve">149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是（干预传递质量）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教学风格与课堂取向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自主支持</w:t>
            </w:r>
            <w:r>
              <w:t xml:space="preserve"> vs </w:t>
            </w:r>
            <w:r>
              <w:rPr>
                <w:rFonts w:hint="eastAsia"/>
              </w:rPr>
              <w:t xml:space="preserve">控制取向</w:t>
            </w:r>
            <w:r>
              <w:t xml:space="preserve"> SDT </w:t>
            </w:r>
            <w:r>
              <w:rPr>
                <w:rFonts w:hint="eastAsia"/>
              </w:rPr>
              <w:t xml:space="preserve">研究</w:t>
            </w:r>
            <w:hyperlink r:id="rId57">
              <w:r>
                <w:rPr>
                  <w:rStyle w:val="Hyperlink"/>
                  <w:vertAlign w:val="superscript"/>
                </w:rPr>
                <w:t xml:space="preserve">147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是（干预保真度调节）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</w:t>
            </w:r>
            <w:r>
              <w:rPr>
                <w:rFonts w:hint="eastAsia"/>
              </w:rPr>
              <w:t xml:space="preserve">人格与心理特质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Big Five / </w:t>
            </w:r>
            <w:r>
              <w:rPr>
                <w:rFonts w:hint="eastAsia"/>
              </w:rPr>
              <w:t xml:space="preserve">职业承诺研究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师生关系与互动模式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师生互动四类型</w:t>
            </w:r>
            <w:hyperlink r:id="rId57">
              <w:r>
                <w:rPr>
                  <w:rStyle w:val="Hyperlink"/>
                  <w:vertAlign w:val="superscript"/>
                </w:rPr>
                <w:t xml:space="preserve">156</w:t>
              </w:r>
            </w:hyperlink>
            <w:r>
              <w:rPr>
                <w:rFonts w:hint="eastAsia"/>
              </w:rPr>
              <w:t xml:space="preserve">、教师期望效应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是（学生动机通道）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</w:t>
            </w:r>
            <w:r>
              <w:rPr>
                <w:rFonts w:hint="eastAsia"/>
              </w:rPr>
              <w:t xml:space="preserve">职业状态与身心健康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教师职业倦怠（Maslach）研究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是（干预保真度噪声）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 </w:t>
            </w:r>
            <w:r>
              <w:rPr>
                <w:rFonts w:hint="eastAsia"/>
              </w:rPr>
              <w:t xml:space="preserve">家庭与个人生活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工作-家庭平衡研究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 </w:t>
            </w:r>
            <w:r>
              <w:rPr>
                <w:rFonts w:hint="eastAsia"/>
              </w:rPr>
              <w:t xml:space="preserve">专业发展与经历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教师经验曲线研究</w:t>
            </w:r>
            <w:hyperlink r:id="rId50">
              <w:r>
                <w:rPr>
                  <w:rStyle w:val="Hyperlink"/>
                  <w:vertAlign w:val="superscript"/>
                </w:rPr>
                <w:t xml:space="preserve">157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教师角色定位</w:t>
      </w:r>
      <w:r>
        <w:rPr>
          <w:rFonts w:hint="eastAsia"/>
        </w:rPr>
        <w:t xml:space="preserve">：之前系统设计中教师仅作为”使用系统的用户”（教学设计者）出现，沙盒内</w:t>
      </w:r>
      <w:r>
        <w:rPr>
          <w:rFonts w:hint="eastAsia"/>
          <w:b/>
          <w:bCs/>
        </w:rPr>
        <w:t xml:space="preserve">没有教师变量</w:t>
      </w:r>
      <w:r>
        <w:rPr>
          <w:rFonts w:hint="eastAsia"/>
        </w:rPr>
        <w:t xml:space="preserve">——干预被假定为以</w:t>
      </w:r>
      <w:r>
        <w:t xml:space="preserve"> 100% </w:t>
      </w:r>
      <w:r>
        <w:rPr>
          <w:rFonts w:hint="eastAsia"/>
        </w:rPr>
        <w:t xml:space="preserve">保真度直接作用于学生。但真实课堂中干预效果被教师质量、风格、状态层层过滤：教师是学校侧影响学业的最强因子（1</w:t>
      </w:r>
      <w:r>
        <w:t xml:space="preserve"> SD </w:t>
      </w:r>
      <w:r>
        <w:rPr>
          <w:rFonts w:hint="eastAsia"/>
        </w:rPr>
        <w:t xml:space="preserve">教师质量</w:t>
      </w:r>
      <w:r>
        <w:t xml:space="preserve"> ≈ 0.10 SD </w:t>
      </w:r>
      <w:r>
        <w:rPr>
          <w:rFonts w:hint="eastAsia"/>
        </w:rPr>
        <w:t xml:space="preserve">学生成绩，超过</w:t>
      </w:r>
      <w:r>
        <w:t xml:space="preserve"> SES </w:t>
      </w:r>
      <w:r>
        <w:rPr>
          <w:rFonts w:hint="eastAsia"/>
        </w:rPr>
        <w:t xml:space="preserve">等学生特征</w:t>
      </w:r>
      <w:hyperlink r:id="rId58">
        <w:r>
          <w:rPr>
            <w:rStyle w:val="Hyperlink"/>
            <w:vertAlign w:val="superscript"/>
          </w:rPr>
          <w:t xml:space="preserve">149</w:t>
        </w:r>
      </w:hyperlink>
      <w:r>
        <w:rPr>
          <w:rFonts w:hint="eastAsia"/>
        </w:rPr>
        <w:t xml:space="preserve">）；教师自主支持显著提升学生学习投入且被自主动机中介</w:t>
      </w:r>
      <w:hyperlink r:id="rId59">
        <w:r>
          <w:rPr>
            <w:rStyle w:val="Hyperlink"/>
            <w:vertAlign w:val="superscript"/>
          </w:rPr>
          <w:t xml:space="preserve">147</w:t>
        </w:r>
      </w:hyperlink>
      <w:r>
        <w:rPr>
          <w:rFonts w:hint="eastAsia"/>
        </w:rPr>
        <w:t xml:space="preserve">；教师还影响学生的坚毅、成长型思维与课堂幸福感（0.14–0.31</w:t>
      </w:r>
      <w:r>
        <w:t xml:space="preserve"> SD</w:t>
      </w:r>
      <w:hyperlink r:id="rId60">
        <w:r>
          <w:rPr>
            <w:rStyle w:val="Hyperlink"/>
            <w:vertAlign w:val="superscript"/>
          </w:rPr>
          <w:t xml:space="preserve">162</w:t>
        </w:r>
      </w:hyperlink>
      <w:r>
        <w:rPr>
          <w:rFonts w:hint="eastAsia"/>
        </w:rPr>
        <w:t xml:space="preserve">）。v2.0</w:t>
      </w:r>
      <w:r>
        <w:t xml:space="preserve"> </w:t>
      </w:r>
      <w:r>
        <w:rPr>
          <w:rFonts w:hint="eastAsia"/>
        </w:rPr>
        <w:t xml:space="preserve">引入”虚拟教师”作为</w:t>
      </w:r>
      <w:r>
        <w:rPr>
          <w:rFonts w:hint="eastAsia"/>
          <w:b/>
          <w:bCs/>
        </w:rPr>
        <w:t xml:space="preserve">干预传递函数</w:t>
      </w:r>
      <w:r>
        <w:rPr>
          <w:rFonts w:hint="eastAsia"/>
        </w:rPr>
        <w:t xml:space="preserve">（§T-Model）：同一干预在不同教师手里保真度与效果不同，这是预筛系统模拟真实课堂生态效度的关键，也是比赛”实际场景问题支撑能力”的直接加分项。</w:t>
      </w:r>
    </w:p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D11 </w:t>
      </w:r>
      <w:r>
        <w:rPr>
          <w:rFonts w:hint="eastAsia"/>
          <w:b/>
          <w:bCs/>
        </w:rPr>
        <w:t xml:space="preserve">隐私域的特别声明</w:t>
      </w:r>
      <w:r>
        <w:rPr>
          <w:rFonts w:hint="eastAsia"/>
        </w:rPr>
        <w:t xml:space="preserve">：真实学籍档案并不记录学生大部分隐私信息，但本项目用户明确要求虚拟学生”跟真人一样”拥有完整的私密侧面（疾病、家庭变故、数字生活），因为这些因素恰恰是影响学习的真实变量。D11</w:t>
      </w:r>
      <w:r>
        <w:t xml:space="preserve"> </w:t>
      </w:r>
      <w:r>
        <w:rPr>
          <w:rFonts w:hint="eastAsia"/>
        </w:rPr>
        <w:t xml:space="preserve">全部字段</w:t>
      </w:r>
      <w:r>
        <w:rPr>
          <w:rFonts w:hint="eastAsia"/>
          <w:b/>
          <w:bCs/>
        </w:rPr>
        <w:t xml:space="preserve">仅存在于系统内部数据库与模拟参数推导链路</w:t>
      </w:r>
      <w:r>
        <w:rPr>
          <w:rFonts w:hint="eastAsia"/>
        </w:rPr>
        <w:t xml:space="preserve">，默认不出现在前端展示与任何导出物中（见</w:t>
      </w:r>
      <w:r>
        <w:t xml:space="preserve"> §8 </w:t>
      </w:r>
      <w:r>
        <w:rPr>
          <w:rFonts w:hint="eastAsia"/>
        </w:rPr>
        <w:t xml:space="preserve">的分级可见性规则）；其伦理约束比其余域更严格。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99" w:name="逐域字段规格"/>
    <w:p>
      <w:pPr>
        <w:pStyle w:val="Heading2"/>
      </w:pPr>
      <w:r>
        <w:t xml:space="preserve">3. </w:t>
      </w:r>
      <w:r>
        <w:rPr>
          <w:rFonts w:hint="eastAsia"/>
        </w:rPr>
        <w:t xml:space="preserve">逐域字段规格</w:t>
      </w:r>
    </w:p>
    <w:p>
      <w:pPr>
        <w:pStyle w:val="BlockText"/>
      </w:pPr>
      <w:r>
        <w:rPr>
          <w:rFonts w:hint="eastAsia"/>
        </w:rPr>
        <w:t xml:space="preserve">每个字段给出：字段名（JSON</w:t>
      </w:r>
      <w:r>
        <w:t xml:space="preserve"> </w:t>
      </w:r>
      <w:r>
        <w:rPr>
          <w:rFonts w:hint="eastAsia"/>
        </w:rPr>
        <w:t xml:space="preserve">key）｜类型/枚举｜取值规则/采样分布｜是否进模拟参数层。</w:t>
      </w:r>
      <w:r>
        <w:rPr>
          <w:rFonts w:hint="eastAsia"/>
          <w:b/>
          <w:bCs/>
        </w:rPr>
        <w:t xml:space="preserve">枚举值即代码常量</w:t>
      </w:r>
      <w:r>
        <w:rPr>
          <w:rFonts w:hint="eastAsia"/>
        </w:rPr>
        <w:t xml:space="preserve">，vibe</w:t>
      </w:r>
      <w:r>
        <w:t xml:space="preserve"> coding </w:t>
      </w:r>
      <w:r>
        <w:rPr>
          <w:rFonts w:hint="eastAsia"/>
        </w:rPr>
        <w:t xml:space="preserve">时按此实现。</w:t>
      </w:r>
    </w:p>
    <w:bookmarkStart w:id="63" w:name="d1-身份与学籍identity"/>
    <w:p>
      <w:pPr>
        <w:pStyle w:val="Heading3"/>
      </w:pPr>
      <w:r>
        <w:t xml:space="preserve">D1 </w:t>
      </w:r>
      <w:r>
        <w:rPr>
          <w:rFonts w:hint="eastAsia"/>
        </w:rPr>
        <w:t xml:space="preserve">身份与学籍（identity）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string，如</w:t>
            </w:r>
            <w:r>
              <w:t xml:space="preserve"> </w:t>
            </w:r>
            <w:r>
              <w:rPr>
                <w:rStyle w:val="VerbatimChar"/>
              </w:rPr>
              <w:t xml:space="preserve">VS-2026-00417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主键，生成规则</w:t>
            </w:r>
            <w:r>
              <w:t xml:space="preserve"> </w:t>
            </w:r>
            <w:r>
              <w:rPr>
                <w:rStyle w:val="VerbatimChar"/>
              </w:rPr>
              <w:t xml:space="preserve">VS-{year}-{seq:05d}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从姓名合成器采样（姓氏按常见姓频率</w:t>
            </w:r>
            <w:r>
              <w:t xml:space="preserve"> + </w:t>
            </w:r>
            <w:r>
              <w:rPr>
                <w:rFonts w:hint="eastAsia"/>
              </w:rPr>
              <w:t xml:space="preserve">名字组合），保证不生成名人同名组合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enum: male / female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按约</w:t>
            </w:r>
            <w:r>
              <w:t xml:space="preserve"> 1:1 </w:t>
            </w: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子群切片维度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由年级反推：年级=初二</w:t>
            </w:r>
            <w:r>
              <w:t xml:space="preserve"> → </w:t>
            </w:r>
            <w:r>
              <w:rPr>
                <w:rFonts w:hint="eastAsia"/>
              </w:rPr>
              <w:t xml:space="preserve">出生年=2012±1；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school_stage </w:t>
            </w:r>
            <w:r>
              <w:rPr>
                <w:rFonts w:hint="eastAsia"/>
                <w:b/>
                <w:bCs/>
              </w:rPr>
              <w:t xml:space="preserve">联动校验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年龄切片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birth_place / hometown</w:t>
            </w:r>
          </w:p>
        </w:tc>
        <w:tc>
          <w:tcPr/>
          <w:p>
            <w:pPr>
              <w:pStyle w:val="Compact"/>
            </w:pPr>
            <w:r>
              <w:t xml:space="preserve">{province, city, area_type}</w:t>
            </w:r>
          </w:p>
        </w:tc>
        <w:tc>
          <w:tcPr/>
          <w:p>
            <w:pPr>
              <w:pStyle w:val="Compact"/>
            </w:pPr>
            <w:r>
              <w:t xml:space="preserve">area_type enum: urban / county_town / </w:t>
            </w:r>
            <w:r>
              <w:rPr>
                <w:rFonts w:hint="eastAsia"/>
              </w:rPr>
              <w:t xml:space="preserve">rural；按全国生源结构加权采样</w:t>
            </w:r>
          </w:p>
        </w:tc>
        <w:tc>
          <w:tcPr/>
          <w:p>
            <w:pPr>
              <w:pStyle w:val="Compact"/>
            </w:pPr>
            <w:r>
              <w:t xml:space="preserve">SES </w:t>
            </w:r>
            <w:r>
              <w:rPr>
                <w:rFonts w:hint="eastAsia"/>
              </w:rPr>
              <w:t xml:space="preserve">协变量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nationality / ethnicity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默认”汉族”，按人口比例少量生成少数民族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student_id / </w:t>
            </w:r>
            <w:r>
              <w:rPr>
                <w:rFonts w:hint="eastAsia"/>
              </w:rPr>
              <w:t xml:space="preserve">学籍号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规则化生成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G{省份代码}{入学年}{随机6位}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不使用真实身份证格式</w:t>
            </w:r>
            <w:r>
              <w:rPr>
                <w:rFonts w:hint="eastAsia"/>
              </w:rPr>
              <w:t xml:space="preserve">（避免误导为重识别）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school_stage / grade</w:t>
            </w:r>
          </w:p>
        </w:tc>
        <w:tc>
          <w:tcPr/>
          <w:p>
            <w:pPr>
              <w:pStyle w:val="Compact"/>
            </w:pPr>
            <w:r>
              <w:t xml:space="preserve">enum: grade_7 / grade_8 / grade_9 / grade_10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与任务域对齐（ASSISTments</w:t>
            </w:r>
            <w:r>
              <w:t xml:space="preserve"> </w:t>
            </w:r>
            <w:r>
              <w:rPr>
                <w:rFonts w:hint="eastAsia"/>
              </w:rPr>
              <w:t xml:space="preserve">中学数学</w:t>
            </w:r>
            <w:r>
              <w:t xml:space="preserve"> → 7–9 </w:t>
            </w:r>
            <w:r>
              <w:rPr>
                <w:rFonts w:hint="eastAsia"/>
              </w:rPr>
              <w:t xml:space="preserve">年级为主）</w:t>
            </w:r>
          </w:p>
        </w:tc>
        <w:tc>
          <w:tcPr/>
          <w:p>
            <w:pPr>
              <w:pStyle w:val="Compact"/>
            </w:pPr>
            <w:r>
              <w:t xml:space="preserve">KC </w:t>
            </w:r>
            <w:r>
              <w:rPr>
                <w:rFonts w:hint="eastAsia"/>
              </w:rPr>
              <w:t xml:space="preserve">范围约束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political_status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少先队员</w:t>
            </w:r>
            <w:r>
              <w:t xml:space="preserve"> / </w:t>
            </w:r>
            <w:r>
              <w:rPr>
                <w:rFonts w:hint="eastAsia"/>
              </w:rPr>
              <w:t xml:space="preserve">共青团员</w:t>
            </w:r>
            <w:r>
              <w:t xml:space="preserve"> / </w:t>
            </w:r>
            <w:r>
              <w:rPr>
                <w:rFonts w:hint="eastAsia"/>
              </w:rPr>
              <w:t xml:space="preserve">群众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依年级规则：初一多为少先队员，初二+逐步转为团员（比例</w:t>
            </w:r>
            <w:r>
              <w:t xml:space="preserve"> </w:t>
            </w:r>
            <w:r>
              <w:rPr>
                <w:rFonts w:hint="eastAsia"/>
              </w:rPr>
              <w:t xml:space="preserve">40–70%），少量群众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3"/>
    <w:bookmarkStart w:id="64" w:name="d2-家庭与成长背景family"/>
    <w:p>
      <w:pPr>
        <w:pStyle w:val="Heading3"/>
      </w:pPr>
      <w:r>
        <w:t xml:space="preserve">D2 </w:t>
      </w:r>
      <w:r>
        <w:rPr>
          <w:rFonts w:hint="eastAsia"/>
        </w:rPr>
        <w:t xml:space="preserve">家庭与成长背景（family）</w:t>
      </w:r>
    </w:p>
    <w:p>
      <w:pPr>
        <w:pStyle w:val="BlockText"/>
      </w:pPr>
      <w:r>
        <w:rPr>
          <w:rFonts w:hint="eastAsia"/>
          <w:b/>
          <w:bCs/>
        </w:rPr>
        <w:t xml:space="preserve">统一口径</w:t>
      </w:r>
      <w:r>
        <w:rPr>
          <w:rFonts w:hint="eastAsia"/>
        </w:rPr>
        <w:t xml:space="preserve">：本域父母学历（字段</w:t>
      </w:r>
      <w:r>
        <w:t xml:space="preserve"> </w:t>
      </w:r>
      <w:r>
        <w:rPr>
          <w:rFonts w:hint="eastAsia"/>
        </w:rPr>
        <w:t xml:space="preserve">12）/职业（字段</w:t>
      </w:r>
      <w:r>
        <w:t xml:space="preserve"> </w:t>
      </w:r>
      <w:r>
        <w:rPr>
          <w:rFonts w:hint="eastAsia"/>
        </w:rPr>
        <w:t xml:space="preserve">11）的</w:t>
      </w:r>
      <w:r>
        <w:t xml:space="preserve"> SES </w:t>
      </w:r>
      <w:r>
        <w:rPr>
          <w:rFonts w:hint="eastAsia"/>
        </w:rPr>
        <w:t xml:space="preserve">条件分布由</w:t>
      </w:r>
      <w:r>
        <w:t xml:space="preserve"> </w:t>
      </w:r>
      <w:r>
        <w:rPr>
          <w:rStyle w:val="VerbatimChar"/>
        </w:rPr>
        <w:t xml:space="preserve">family_background.py</w:t>
      </w:r>
      <w:r>
        <w:t xml:space="preserve"> </w:t>
      </w:r>
      <w:r>
        <w:rPr>
          <w:rFonts w:hint="eastAsia"/>
        </w:rPr>
        <w:t xml:space="preserve">统一提供（唯一数据源），并与家长档案（P</w:t>
      </w:r>
      <w:r>
        <w:t xml:space="preserve"> </w:t>
      </w:r>
      <w:r>
        <w:rPr>
          <w:rFonts w:hint="eastAsia"/>
        </w:rPr>
        <w:t xml:space="preserve">档案）共用同一套分布；家长生成时按</w:t>
      </w:r>
      <w:r>
        <w:t xml:space="preserve"> </w:t>
      </w:r>
      <w:r>
        <w:rPr>
          <w:rFonts w:hint="eastAsia"/>
        </w:rPr>
        <w:t xml:space="preserve">relation（父亲/母亲）链接本域对应字段，保证学生</w:t>
      </w:r>
      <w:r>
        <w:t xml:space="preserve"> D2 </w:t>
      </w:r>
      <w:r>
        <w:rPr>
          <w:rFonts w:hint="eastAsia"/>
        </w:rPr>
        <w:t xml:space="preserve">与家长档案统计一致、避免数据矛盾。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family_structure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双亲核心家庭</w:t>
            </w:r>
            <w:r>
              <w:t xml:space="preserve"> / </w:t>
            </w:r>
            <w:r>
              <w:rPr>
                <w:rFonts w:hint="eastAsia"/>
              </w:rPr>
              <w:t xml:space="preserve">三代同堂</w:t>
            </w:r>
            <w:r>
              <w:t xml:space="preserve"> / </w:t>
            </w:r>
            <w:r>
              <w:rPr>
                <w:rFonts w:hint="eastAsia"/>
              </w:rPr>
              <w:t xml:space="preserve">单亲</w:t>
            </w:r>
            <w:r>
              <w:t xml:space="preserve"> / </w:t>
            </w:r>
            <w:r>
              <w:rPr>
                <w:rFonts w:hint="eastAsia"/>
              </w:rPr>
              <w:t xml:space="preserve">留守</w:t>
            </w:r>
            <w:r>
              <w:t xml:space="preserve"> / </w:t>
            </w:r>
            <w:r>
              <w:rPr>
                <w:rFonts w:hint="eastAsia"/>
              </w:rPr>
              <w:t xml:space="preserve">重组家庭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加权采样（留守/单亲合计控制在</w:t>
            </w:r>
            <w:r>
              <w:t xml:space="preserve"> </w:t>
            </w:r>
            <w:r>
              <w:rPr>
                <w:rFonts w:hint="eastAsia"/>
              </w:rPr>
              <w:t xml:space="preserve">10–15%，避免猎奇）</w:t>
            </w:r>
          </w:p>
        </w:tc>
        <w:tc>
          <w:tcPr/>
          <w:p>
            <w:pPr>
              <w:pStyle w:val="Compact"/>
            </w:pPr>
            <w:r>
              <w:t xml:space="preserve">SES </w:t>
            </w:r>
            <w:r>
              <w:rPr>
                <w:rFonts w:hint="eastAsia"/>
              </w:rPr>
              <w:t xml:space="preserve">协变量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father_occupation / mother_occupation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专业技术</w:t>
            </w:r>
            <w:r>
              <w:t xml:space="preserve"> / </w:t>
            </w:r>
            <w:r>
              <w:rPr>
                <w:rFonts w:hint="eastAsia"/>
              </w:rPr>
              <w:t xml:space="preserve">公务员事业</w:t>
            </w:r>
            <w:r>
              <w:t xml:space="preserve"> / </w:t>
            </w:r>
            <w:r>
              <w:rPr>
                <w:rFonts w:hint="eastAsia"/>
              </w:rPr>
              <w:t xml:space="preserve">个体经商</w:t>
            </w:r>
            <w:r>
              <w:t xml:space="preserve"> / </w:t>
            </w:r>
            <w:r>
              <w:rPr>
                <w:rFonts w:hint="eastAsia"/>
              </w:rPr>
              <w:t xml:space="preserve">企业职员</w:t>
            </w:r>
            <w:r>
              <w:t xml:space="preserve"> / </w:t>
            </w:r>
            <w:r>
              <w:rPr>
                <w:rFonts w:hint="eastAsia"/>
              </w:rPr>
              <w:t xml:space="preserve">工人</w:t>
            </w:r>
            <w:r>
              <w:t xml:space="preserve"> / </w:t>
            </w:r>
            <w:r>
              <w:rPr>
                <w:rFonts w:hint="eastAsia"/>
              </w:rPr>
              <w:t xml:space="preserve">农林牧渔</w:t>
            </w:r>
            <w:r>
              <w:t xml:space="preserve"> / </w:t>
            </w:r>
            <w:r>
              <w:rPr>
                <w:rFonts w:hint="eastAsia"/>
              </w:rPr>
              <w:t xml:space="preserve">灵活就业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family_ses </w:t>
            </w:r>
            <w:r>
              <w:rPr>
                <w:rFonts w:hint="eastAsia"/>
              </w:rPr>
              <w:t xml:space="preserve">联合采样（职业→SES</w:t>
            </w:r>
            <w:r>
              <w:t xml:space="preserve"> </w:t>
            </w:r>
            <w:r>
              <w:rPr>
                <w:rFonts w:hint="eastAsia"/>
              </w:rPr>
              <w:t xml:space="preserve">概率矩阵）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parents_education</w:t>
            </w:r>
          </w:p>
        </w:tc>
        <w:tc>
          <w:tcPr/>
          <w:p>
            <w:pPr>
              <w:pStyle w:val="Compact"/>
            </w:pPr>
            <w:r>
              <w:t xml:space="preserve">{father, mother} enum: </w:t>
            </w:r>
            <w:r>
              <w:rPr>
                <w:rFonts w:hint="eastAsia"/>
              </w:rPr>
              <w:t xml:space="preserve">小学及以下</w:t>
            </w:r>
            <w:r>
              <w:t xml:space="preserve"> / </w:t>
            </w:r>
            <w:r>
              <w:rPr>
                <w:rFonts w:hint="eastAsia"/>
              </w:rPr>
              <w:t xml:space="preserve">初中</w:t>
            </w:r>
            <w:r>
              <w:t xml:space="preserve"> / </w:t>
            </w:r>
            <w:r>
              <w:rPr>
                <w:rFonts w:hint="eastAsia"/>
              </w:rPr>
              <w:t xml:space="preserve">高中中专</w:t>
            </w:r>
            <w:r>
              <w:t xml:space="preserve"> / </w:t>
            </w:r>
            <w:r>
              <w:rPr>
                <w:rFonts w:hint="eastAsia"/>
              </w:rPr>
              <w:t xml:space="preserve">大专</w:t>
            </w:r>
            <w:r>
              <w:t xml:space="preserve"> / </w:t>
            </w:r>
            <w:r>
              <w:rPr>
                <w:rFonts w:hint="eastAsia"/>
              </w:rPr>
              <w:t xml:space="preserve">本科</w:t>
            </w:r>
            <w:r>
              <w:t xml:space="preserve"> / </w:t>
            </w:r>
            <w:r>
              <w:rPr>
                <w:rFonts w:hint="eastAsia"/>
              </w:rPr>
              <w:t xml:space="preserve">研究生及以上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父母教育年限均值是</w:t>
            </w:r>
            <w:r>
              <w:rPr>
                <w:rFonts w:hint="eastAsia"/>
                <w:b/>
                <w:bCs/>
              </w:rPr>
              <w:t xml:space="preserve">学业先验的最强叙事代理变量</w:t>
            </w:r>
            <w:r>
              <w:rPr>
                <w:rFonts w:hint="eastAsia"/>
              </w:rPr>
              <w:t xml:space="preserve">，映射见</w:t>
            </w:r>
            <w:r>
              <w:t xml:space="preserve"> §4.3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是：prior_knowledge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family_ses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0–1（社会经济地位合成）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由职业+教育+居住类型合成的潜变量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siblings</w:t>
            </w:r>
          </w:p>
        </w:tc>
        <w:tc>
          <w:tcPr/>
          <w:p>
            <w:pPr>
              <w:pStyle w:val="Compact"/>
            </w:pPr>
            <w:r>
              <w:t xml:space="preserve">int 0–3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与家庭结构相关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home_learning_env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有独立书房</w:t>
            </w:r>
            <w:r>
              <w:t xml:space="preserve"> / </w:t>
            </w:r>
            <w:r>
              <w:rPr>
                <w:rFonts w:hint="eastAsia"/>
              </w:rPr>
              <w:t xml:space="preserve">有独立学习空间</w:t>
            </w:r>
            <w:r>
              <w:t xml:space="preserve"> / </w:t>
            </w:r>
            <w:r>
              <w:rPr>
                <w:rFonts w:hint="eastAsia"/>
              </w:rPr>
              <w:t xml:space="preserve">与家人共用空间</w:t>
            </w:r>
            <w:r>
              <w:t xml:space="preserve"> / </w:t>
            </w:r>
            <w:r>
              <w:rPr>
                <w:rFonts w:hint="eastAsia"/>
              </w:rPr>
              <w:t xml:space="preserve">缺少安静空间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SES </w:t>
            </w: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t xml:space="preserve">motivation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parent_involvement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高度参与</w:t>
            </w:r>
            <w:r>
              <w:t xml:space="preserve"> / </w:t>
            </w:r>
            <w:r>
              <w:rPr>
                <w:rFonts w:hint="eastAsia"/>
              </w:rPr>
              <w:t xml:space="preserve">适度关注</w:t>
            </w:r>
            <w:r>
              <w:t xml:space="preserve"> / </w:t>
            </w:r>
            <w:r>
              <w:rPr>
                <w:rFonts w:hint="eastAsia"/>
              </w:rPr>
              <w:t xml:space="preserve">放养</w:t>
            </w:r>
            <w:r>
              <w:t xml:space="preserve"> / </w:t>
            </w:r>
            <w:r>
              <w:rPr>
                <w:rFonts w:hint="eastAsia"/>
              </w:rPr>
              <w:t xml:space="preserve">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由家庭结构+SES</w:t>
            </w:r>
            <w:r>
              <w:t xml:space="preserve"> </w:t>
            </w:r>
            <w:r>
              <w:rPr>
                <w:rFonts w:hint="eastAsia"/>
              </w:rPr>
              <w:t xml:space="preserve">派生；留守</w:t>
            </w:r>
            <w:r>
              <w:t xml:space="preserve"> → </w:t>
            </w:r>
            <w:r>
              <w:rPr>
                <w:rFonts w:hint="eastAsia"/>
              </w:rPr>
              <w:t xml:space="preserve">缺位概率高</w:t>
            </w:r>
          </w:p>
        </w:tc>
        <w:tc>
          <w:tcPr/>
          <w:p>
            <w:pPr>
              <w:pStyle w:val="Compact"/>
            </w:pPr>
            <w:r>
              <w:t xml:space="preserve">motivation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major_life_events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t xml:space="preserve">0–2 </w:t>
            </w:r>
            <w:r>
              <w:rPr>
                <w:rFonts w:hint="eastAsia"/>
              </w:rPr>
              <w:t xml:space="preserve">条，如”转学一次”</w:t>
            </w:r>
            <w:r>
              <w:rPr>
                <w:rFonts w:hint="eastAsia"/>
              </w:rPr>
              <w:t xml:space="preserve">“家人生病”</w:t>
            </w:r>
            <w:r>
              <w:rPr>
                <w:rFonts w:hint="eastAsia"/>
              </w:rPr>
              <w:t xml:space="preserve">（低频、克制）；</w:t>
            </w:r>
            <w:r>
              <w:rPr>
                <w:rFonts w:hint="eastAsia"/>
                <w:b/>
                <w:bCs/>
              </w:rPr>
              <w:t xml:space="preserve">禁止生成虐待等创伤细节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financial_aid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bool（是否享受资助）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与真实学籍档案”享受资助信息”对应</w:t>
            </w:r>
            <w:hyperlink r:id="rId9">
              <w:r>
                <w:rPr>
                  <w:rStyle w:val="Hyperlink"/>
                  <w:vertAlign w:val="superscript"/>
                </w:rPr>
                <w:t xml:space="preserve">96</w:t>
              </w:r>
            </w:hyperlink>
            <w:r>
              <w:rPr>
                <w:rFonts w:hint="eastAsia"/>
              </w:rPr>
              <w:t xml:space="preserve">；SES</w:t>
            </w:r>
            <w:r>
              <w:t xml:space="preserve"> </w:t>
            </w:r>
            <w:r>
              <w:rPr>
                <w:rFonts w:hint="eastAsia"/>
              </w:rPr>
              <w:t xml:space="preserve">低</w:t>
            </w:r>
            <w:r>
              <w:t xml:space="preserve"> → </w:t>
            </w:r>
            <w:r>
              <w:rPr>
                <w:rFonts w:hint="eastAsia"/>
              </w:rPr>
              <w:t xml:space="preserve">概率高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伦理标注子群</w:t>
            </w:r>
          </w:p>
        </w:tc>
      </w:tr>
    </w:tbl>
    <w:bookmarkEnd w:id="64"/>
    <w:bookmarkStart w:id="65" w:name="d3-人格与心理特质personality"/>
    <w:p>
      <w:pPr>
        <w:pStyle w:val="Heading3"/>
      </w:pPr>
      <w:r>
        <w:t xml:space="preserve">D3 </w:t>
      </w:r>
      <w:r>
        <w:rPr>
          <w:rFonts w:hint="eastAsia"/>
        </w:rPr>
        <w:t xml:space="preserve">人格与心理特质（personality）</w:t>
      </w:r>
    </w:p>
    <w:p>
      <w:pPr>
        <w:pStyle w:val="FirstParagraph"/>
      </w:pPr>
      <w:r>
        <w:rPr>
          <w:rFonts w:hint="eastAsia"/>
          <w:b/>
          <w:bCs/>
        </w:rPr>
        <w:t xml:space="preserve">实现路线：Big</w:t>
      </w:r>
      <w:r>
        <w:rPr>
          <w:b/>
          <w:bCs/>
        </w:rPr>
        <w:t xml:space="preserve"> Five </w:t>
      </w:r>
      <w:r>
        <w:rPr>
          <w:rFonts w:hint="eastAsia"/>
          <w:b/>
          <w:bCs/>
        </w:rPr>
        <w:t xml:space="preserve">连续分数为唯一”真值”，MBTI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与九型为派生展示标签。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big_five</w:t>
            </w:r>
          </w:p>
        </w:tc>
        <w:tc>
          <w:tcPr/>
          <w:p>
            <w:pPr>
              <w:pStyle w:val="Compact"/>
            </w:pPr>
            <w:r>
              <w:t xml:space="preserve">{openness, conscientiousness, extraversion, agreeableness, neuroticism} </w:t>
            </w:r>
            <w:r>
              <w:rPr>
                <w:rFonts w:hint="eastAsia"/>
              </w:rPr>
              <w:t xml:space="preserve">各</w:t>
            </w:r>
            <w:r>
              <w:t xml:space="preserve"> 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多元正态采样（带真实相关结构：责任心-神经质负相关</w:t>
            </w:r>
            <w:r>
              <w:t xml:space="preserve"> r≈-0.3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是，见</w:t>
            </w:r>
            <w:r>
              <w:rPr>
                <w:b/>
                <w:bCs/>
              </w:rPr>
              <w:t xml:space="preserve"> §4.2 </w:t>
            </w:r>
            <w:r>
              <w:rPr>
                <w:rFonts w:hint="eastAsia"/>
                <w:b/>
                <w:bCs/>
              </w:rPr>
              <w:t xml:space="preserve">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mbti</w:t>
            </w:r>
          </w:p>
        </w:tc>
        <w:tc>
          <w:tcPr/>
          <w:p>
            <w:pPr>
              <w:pStyle w:val="Compact"/>
            </w:pPr>
            <w:r>
              <w:t xml:space="preserve">enum: 16 </w:t>
            </w: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Big Five </w:t>
            </w:r>
            <w:r>
              <w:rPr>
                <w:rFonts w:hint="eastAsia"/>
              </w:rPr>
              <w:t xml:space="preserve">规则映射（§4.4），</w:t>
            </w:r>
            <w:r>
              <w:rPr>
                <w:rFonts w:hint="eastAsia"/>
                <w:b/>
                <w:bCs/>
              </w:rPr>
              <w:t xml:space="preserve">非独立采样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mbti_label_cn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如”INTJ</w:t>
            </w:r>
            <w:r>
              <w:t xml:space="preserve"> · </w:t>
            </w:r>
            <w:r>
              <w:rPr>
                <w:rFonts w:hint="eastAsia"/>
              </w:rPr>
              <w:t xml:space="preserve">思考者”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enneagram</w:t>
            </w:r>
          </w:p>
        </w:tc>
        <w:tc>
          <w:tcPr/>
          <w:p>
            <w:pPr>
              <w:pStyle w:val="Compact"/>
            </w:pPr>
            <w:r>
              <w:t xml:space="preserve">enum: 1–9 </w:t>
            </w:r>
            <w:r>
              <w:rPr>
                <w:rFonts w:hint="eastAsia"/>
              </w:rPr>
              <w:t xml:space="preserve">型</w:t>
            </w:r>
            <w:r>
              <w:t xml:space="preserve"> + </w:t>
            </w:r>
            <w:r>
              <w:rPr>
                <w:rFonts w:hint="eastAsia"/>
              </w:rPr>
              <w:t xml:space="preserve">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Big Five </w:t>
            </w:r>
            <w:r>
              <w:rPr>
                <w:rFonts w:hint="eastAsia"/>
              </w:rPr>
              <w:t xml:space="preserve">启发式映射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enneagram_label_cn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如”6w5</w:t>
            </w:r>
            <w:r>
              <w:t xml:space="preserve"> · </w:t>
            </w:r>
            <w:r>
              <w:rPr>
                <w:rFonts w:hint="eastAsia"/>
              </w:rPr>
              <w:t xml:space="preserve">谨慎忠诚型”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temperament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胆汁质</w:t>
            </w:r>
            <w:r>
              <w:t xml:space="preserve"> / </w:t>
            </w:r>
            <w:r>
              <w:rPr>
                <w:rFonts w:hint="eastAsia"/>
              </w:rPr>
              <w:t xml:space="preserve">多血质</w:t>
            </w:r>
            <w:r>
              <w:t xml:space="preserve"> / </w:t>
            </w:r>
            <w:r>
              <w:rPr>
                <w:rFonts w:hint="eastAsia"/>
              </w:rPr>
              <w:t xml:space="preserve">粘液质</w:t>
            </w:r>
            <w:r>
              <w:t xml:space="preserve"> / </w:t>
            </w:r>
            <w:r>
              <w:rPr>
                <w:rFonts w:hint="eastAsia"/>
              </w:rPr>
              <w:t xml:space="preserve">抑郁质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Big Five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grit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0–1（坚毅度）</w:t>
            </w:r>
          </w:p>
        </w:tc>
        <w:tc>
          <w:tcPr/>
          <w:p>
            <w:pPr>
              <w:pStyle w:val="Compact"/>
            </w:pPr>
            <w:r>
              <w:t xml:space="preserve">≈ conscientiousness + </w:t>
            </w:r>
            <w:r>
              <w:rPr>
                <w:rFonts w:hint="eastAsia"/>
              </w:rPr>
              <w:t xml:space="preserve">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是：坚持度/放弃率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growth_mindset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正态采样，与</w:t>
            </w:r>
            <w:r>
              <w:t xml:space="preserve"> SES </w:t>
            </w:r>
            <w:r>
              <w:rPr>
                <w:rFonts w:hint="eastAsia"/>
              </w:rPr>
              <w:t xml:space="preserve">弱相关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是：反馈干预响应调节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self_efficacy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0–1（学业自我效能）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与先验成绩正相关</w:t>
            </w:r>
            <w:r>
              <w:t xml:space="preserve"> </w:t>
            </w:r>
            <w:r>
              <w:rPr>
                <w:rFonts w:hint="eastAsia"/>
              </w:rPr>
              <w:t xml:space="preserve">r≈0.5（成绩好→效能高）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</w:tbl>
    <w:bookmarkEnd w:id="65"/>
    <w:bookmarkStart w:id="66" w:name="d4-能力与天赋aptitudes"/>
    <w:p>
      <w:pPr>
        <w:pStyle w:val="Heading3"/>
      </w:pPr>
      <w:r>
        <w:t xml:space="preserve">D4 </w:t>
      </w:r>
      <w:r>
        <w:rPr>
          <w:rFonts w:hint="eastAsia"/>
        </w:rPr>
        <w:t xml:space="preserve">能力与天赋（aptitudes）</w:t>
      </w:r>
    </w:p>
    <w:p>
      <w:pPr>
        <w:pStyle w:val="FirstParagraph"/>
      </w:pPr>
      <w:r>
        <w:rPr>
          <w:rFonts w:hint="eastAsia"/>
        </w:rPr>
        <w:t xml:space="preserve">参照加德纳多元智能框架扩展为</w:t>
      </w:r>
      <w:r>
        <w:t xml:space="preserve"> 8 </w:t>
      </w:r>
      <w:r>
        <w:rPr>
          <w:rFonts w:hint="eastAsia"/>
        </w:rPr>
        <w:t xml:space="preserve">项天赋</w:t>
      </w:r>
      <w:r>
        <w:t xml:space="preserve"> + </w:t>
      </w:r>
      <w:r>
        <w:rPr>
          <w:rFonts w:hint="eastAsia"/>
        </w:rPr>
        <w:t xml:space="preserve">智商/情商叙事指标：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iq_score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int，N(100,</w:t>
            </w:r>
            <w:r>
              <w:t xml:space="preserve"> </w:t>
            </w:r>
            <w:r>
              <w:rPr>
                <w:rFonts w:hint="eastAsia"/>
              </w:rPr>
              <w:t xml:space="preserve">15)，截断</w:t>
            </w:r>
            <w:r>
              <w:t xml:space="preserve"> [70, 140]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叙事指标；</w:t>
            </w:r>
            <w:r>
              <w:rPr>
                <w:rFonts w:hint="eastAsia"/>
                <w:b/>
                <w:bCs/>
              </w:rPr>
              <w:t xml:space="preserve">与成绩相关</w:t>
            </w:r>
            <w:r>
              <w:rPr>
                <w:b/>
                <w:bCs/>
              </w:rPr>
              <w:t xml:space="preserve"> r≈0.4 </w:t>
            </w:r>
            <w:r>
              <w:rPr>
                <w:rFonts w:hint="eastAsia"/>
                <w:b/>
                <w:bCs/>
              </w:rPr>
              <w:t xml:space="preserve">的联合采样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eq_score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int，N(100,</w:t>
            </w:r>
            <w:r>
              <w:t xml:space="preserve"> 15)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agreeableness、neuroticism(反向)</w:t>
            </w:r>
            <w:r>
              <w:t xml:space="preserve"> </w:t>
            </w: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aptitude_math_science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0–1（理科天赋）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prior_knowledge（数学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KC）联合采样</w:t>
            </w:r>
            <w:r>
              <w:rPr>
                <w:b/>
                <w:bCs/>
              </w:rPr>
              <w:t xml:space="preserve"> r≈0.5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是：p_learn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aptitude_language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独立采样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aptitude_sports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0–1（运动天赋）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physical_test_score </w:t>
            </w:r>
            <w:r>
              <w:rPr>
                <w:rFonts w:hint="eastAsia"/>
              </w:rPr>
              <w:t xml:space="preserve">相关</w:t>
            </w:r>
            <w:r>
              <w:t xml:space="preserve"> r≈0.6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aptitude_music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+ </w:t>
            </w:r>
            <w:r>
              <w:rPr>
                <w:rFonts w:hint="eastAsia"/>
              </w:rPr>
              <w:t xml:space="preserve">与家庭投入弱相关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aptitude_art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aptitude_social_leadership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extraversion </w:t>
            </w: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任职字段派生源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special_talent_tag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list[string]，如</w:t>
            </w:r>
            <w:r>
              <w:t xml:space="preserve"> [</w:t>
            </w:r>
            <w:r>
              <w:rPr>
                <w:rFonts w:hint="eastAsia"/>
              </w:rPr>
              <w:t xml:space="preserve">“钢琴十级”</w:t>
            </w:r>
            <w:r>
              <w:t xml:space="preserve">,</w:t>
            </w:r>
            <w:r>
              <w:rPr>
                <w:rFonts w:hint="eastAsia"/>
              </w:rPr>
              <w:t xml:space="preserve">“校足球队”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由对应天赋</w:t>
            </w:r>
            <w:r>
              <w:t xml:space="preserve"> &gt;0.8 </w:t>
            </w:r>
            <w:r>
              <w:rPr>
                <w:rFonts w:hint="eastAsia"/>
              </w:rPr>
              <w:t xml:space="preserve">触发，与获奖字段联动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</w:tbl>
    <w:bookmarkEnd w:id="66"/>
    <w:bookmarkStart w:id="67" w:name="d5-学业档案academics-与模拟核心咬合最深的一域"/>
    <w:p>
      <w:pPr>
        <w:pStyle w:val="Heading3"/>
      </w:pPr>
      <w:r>
        <w:t xml:space="preserve">D5 </w:t>
      </w:r>
      <w:r>
        <w:rPr>
          <w:rFonts w:hint="eastAsia"/>
        </w:rPr>
        <w:t xml:space="preserve">学业档案（academics）——</w:t>
      </w:r>
      <w:r>
        <w:t xml:space="preserve"> </w:t>
      </w:r>
      <w:r>
        <w:rPr>
          <w:rFonts w:hint="eastAsia"/>
        </w:rPr>
        <w:t xml:space="preserve">与模拟核心咬合最深的一域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grade_rank_percentile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0–1（年级成绩百分位）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由</w:t>
            </w:r>
            <w:r>
              <w:rPr>
                <w:b/>
                <w:bCs/>
              </w:rPr>
              <w:t xml:space="preserve"> prior_knowledge </w:t>
            </w:r>
            <w:r>
              <w:rPr>
                <w:rFonts w:hint="eastAsia"/>
                <w:b/>
                <w:bCs/>
              </w:rPr>
              <w:t xml:space="preserve">均值派生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噪声</w:t>
            </w:r>
            <w:r>
              <w:rPr>
                <w:rFonts w:hint="eastAsia"/>
              </w:rPr>
              <w:t xml:space="preserve">（不是独立采样）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subject_scores</w:t>
            </w:r>
          </w:p>
        </w:tc>
        <w:tc>
          <w:tcPr/>
          <w:p>
            <w:pPr>
              <w:pStyle w:val="Compact"/>
            </w:pPr>
            <w:r>
              <w:t xml:space="preserve">{math, chinese, english, physics?, …} </w:t>
            </w:r>
            <w:r>
              <w:rPr>
                <w:rFonts w:hint="eastAsia"/>
              </w:rPr>
              <w:t xml:space="preserve">百分制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KC </w:t>
            </w:r>
            <w:r>
              <w:rPr>
                <w:rFonts w:hint="eastAsia"/>
              </w:rPr>
              <w:t xml:space="preserve">先验聚合映射：math</w:t>
            </w:r>
            <w:r>
              <w:t xml:space="preserve"> = </w:t>
            </w:r>
            <w:r>
              <w:rPr>
                <w:rFonts w:hint="eastAsia"/>
              </w:rPr>
              <w:t xml:space="preserve">f(数学</w:t>
            </w:r>
            <w:r>
              <w:t xml:space="preserve"> KC </w:t>
            </w:r>
            <w:r>
              <w:rPr>
                <w:rFonts w:hint="eastAsia"/>
              </w:rPr>
              <w:t xml:space="preserve">掌握度)</w:t>
            </w:r>
            <w:r>
              <w:t xml:space="preserve"> × 40 + 60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kc_prior_mastery</w:t>
            </w:r>
          </w:p>
        </w:tc>
        <w:tc>
          <w:tcPr/>
          <w:p>
            <w:pPr>
              <w:pStyle w:val="Compact"/>
            </w:pPr>
            <w:r>
              <w:t xml:space="preserve">{kc_id: float}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直接从</w:t>
            </w:r>
            <w:r>
              <w:rPr>
                <w:b/>
                <w:bCs/>
              </w:rPr>
              <w:t xml:space="preserve"> M2 persona </w:t>
            </w:r>
            <w:r>
              <w:rPr>
                <w:rFonts w:hint="eastAsia"/>
                <w:b/>
                <w:bCs/>
              </w:rPr>
              <w:t xml:space="preserve">参数取</w:t>
            </w:r>
            <w:r>
              <w:rPr>
                <w:rFonts w:hint="eastAsia"/>
              </w:rPr>
              <w:t xml:space="preserve">，本字段是它在档案层的投影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active_misconceptions</w:t>
            </w:r>
          </w:p>
        </w:tc>
        <w:tc>
          <w:tcPr/>
          <w:p>
            <w:pPr>
              <w:pStyle w:val="Compact"/>
            </w:pPr>
            <w:r>
              <w:t xml:space="preserve">list[(misconception_id, prob)]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同上，认知引擎误概念列表的档案投影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study_habits</w:t>
            </w:r>
          </w:p>
        </w:tc>
        <w:tc>
          <w:tcPr/>
          <w:p>
            <w:pPr>
              <w:pStyle w:val="Compact"/>
            </w:pPr>
            <w:r>
              <w:t xml:space="preserve">{daily_study_minutes, uses_error_notebook, preview_habit, review_habit}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conscientiousness + grit </w:t>
            </w: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motivation </w:t>
            </w:r>
            <w:r>
              <w:rPr>
                <w:rFonts w:hint="eastAsia"/>
                <w:b/>
                <w:bCs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learning_style_pref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视觉</w:t>
            </w:r>
            <w:r>
              <w:t xml:space="preserve"> / </w:t>
            </w:r>
            <w:r>
              <w:rPr>
                <w:rFonts w:hint="eastAsia"/>
              </w:rPr>
              <w:t xml:space="preserve">听觉</w:t>
            </w:r>
            <w:r>
              <w:t xml:space="preserve"> / </w:t>
            </w:r>
            <w:r>
              <w:rPr>
                <w:rFonts w:hint="eastAsia"/>
              </w:rPr>
              <w:t xml:space="preserve">读写</w:t>
            </w:r>
            <w:r>
              <w:t xml:space="preserve"> / </w:t>
            </w:r>
            <w:r>
              <w:rPr>
                <w:rFonts w:hint="eastAsia"/>
              </w:rPr>
              <w:t xml:space="preserve">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采样；影响语言层偏好的解释方式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academic_competitions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成绩百分位</w:t>
            </w:r>
            <w:r>
              <w:t xml:space="preserve"> &gt;0.95 </w:t>
            </w:r>
            <w:r>
              <w:rPr>
                <w:rFonts w:hint="eastAsia"/>
              </w:rPr>
              <w:t xml:space="preserve">且有理科天赋时概率生成（如”校数学竞赛二等奖”）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research_learning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研究性学习课题（综合素质评价要求</w:t>
            </w:r>
            <w:hyperlink r:id="rId10">
              <w:r>
                <w:rPr>
                  <w:rStyle w:val="Hyperlink"/>
                  <w:vertAlign w:val="superscript"/>
                </w:rPr>
                <w:t xml:space="preserve">92</w:t>
              </w:r>
            </w:hyperlink>
            <w:r>
              <w:rPr>
                <w:rFonts w:hint="eastAsia"/>
              </w:rPr>
              <w:t xml:space="preserve">），0–1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7"/>
    <w:bookmarkStart w:id="70" w:name="d6-身心健康health"/>
    <w:p>
      <w:pPr>
        <w:pStyle w:val="Heading3"/>
      </w:pPr>
      <w:r>
        <w:t xml:space="preserve">D6 </w:t>
      </w:r>
      <w:r>
        <w:rPr>
          <w:rFonts w:hint="eastAsia"/>
        </w:rPr>
        <w:t xml:space="preserve">身心健康（health）</w:t>
      </w:r>
    </w:p>
    <w:p>
      <w:pPr>
        <w:pStyle w:val="FirstParagraph"/>
      </w:pPr>
      <w:r>
        <w:rPr>
          <w:rFonts w:hint="eastAsia"/>
        </w:rPr>
        <w:t xml:space="preserve">对齐学籍档案”体质健康测试及健康体检信息”</w:t>
      </w:r>
      <w:hyperlink r:id="rId9">
        <w:r>
          <w:rPr>
            <w:rStyle w:val="Hyperlink"/>
            <w:vertAlign w:val="superscript"/>
          </w:rPr>
          <w:t xml:space="preserve">95</w:t>
        </w:r>
      </w:hyperlink>
      <w:r>
        <w:rPr>
          <w:rFonts w:hint="eastAsia"/>
        </w:rPr>
        <w:t xml:space="preserve">与综评”身心健康”维度（健康生活方式、体育锻炼习惯、身体机能、运动技能、心理素质）</w:t>
      </w:r>
      <w:hyperlink r:id="rId68">
        <w:r>
          <w:rPr>
            <w:rStyle w:val="Hyperlink"/>
            <w:vertAlign w:val="superscript"/>
          </w:rPr>
          <w:t xml:space="preserve">98</w:t>
        </w:r>
      </w:hyperlink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physical_test</w:t>
            </w:r>
          </w:p>
        </w:tc>
        <w:tc>
          <w:tcPr/>
          <w:p>
            <w:pPr>
              <w:pStyle w:val="Compact"/>
            </w:pPr>
            <w:r>
              <w:t xml:space="preserve">{height_cm, weight_kg, bmi, vital_capacity_ml, sprint_50m_s, endurance_800_1000m_s, sit_and_reach_cm, standing_long_jump_cm}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按国家学生体质健康标准的年级常模采样（内置常模表</w:t>
            </w:r>
            <w:r>
              <w:t xml:space="preserve"> </w:t>
            </w:r>
            <w:r>
              <w:rPr>
                <w:rStyle w:val="VerbatimChar"/>
              </w:rPr>
              <w:t xml:space="preserve">config/norms/physical.yaml</w:t>
            </w:r>
            <w:r>
              <w:rPr>
                <w:rFonts w:hint="eastAsia"/>
              </w:rPr>
              <w:t xml:space="preserve">，TODO：录入最新版标准数值）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physical_grade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优秀</w:t>
            </w:r>
            <w:r>
              <w:t xml:space="preserve"> / </w:t>
            </w:r>
            <w:r>
              <w:rPr>
                <w:rFonts w:hint="eastAsia"/>
              </w:rPr>
              <w:t xml:space="preserve">良好</w:t>
            </w:r>
            <w:r>
              <w:t xml:space="preserve"> / </w:t>
            </w:r>
            <w:r>
              <w:rPr>
                <w:rFonts w:hint="eastAsia"/>
              </w:rPr>
              <w:t xml:space="preserve">及格</w:t>
            </w:r>
            <w:r>
              <w:t xml:space="preserve"> / </w:t>
            </w: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由体测各项综合（与</w:t>
            </w:r>
            <w:r>
              <w:t xml:space="preserve"> aptitude_sports </w:t>
            </w:r>
            <w:r>
              <w:rPr>
                <w:rFonts w:hint="eastAsia"/>
              </w:rPr>
              <w:t xml:space="preserve">相关）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正常</w:t>
            </w:r>
            <w:r>
              <w:t xml:space="preserve"> / </w:t>
            </w:r>
            <w:r>
              <w:rPr>
                <w:rFonts w:hint="eastAsia"/>
              </w:rPr>
              <w:t xml:space="preserve">轻度近视</w:t>
            </w:r>
            <w:r>
              <w:t xml:space="preserve"> / </w:t>
            </w:r>
            <w:r>
              <w:rPr>
                <w:rFonts w:hint="eastAsia"/>
              </w:rPr>
              <w:t xml:space="preserve">中度近视</w:t>
            </w:r>
            <w:r>
              <w:t xml:space="preserve"> / </w:t>
            </w:r>
            <w:r>
              <w:rPr>
                <w:rFonts w:hint="eastAsia"/>
              </w:rPr>
              <w:t xml:space="preserve">高度近视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按学段近视率采样（初中生高发）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physical_conditions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低频：哮喘/过敏/脊柱侧弯等（合计</w:t>
            </w:r>
            <w:r>
              <w:t xml:space="preserve"> </w:t>
            </w:r>
            <w:r>
              <w:rPr>
                <w:rFonts w:hint="eastAsia"/>
              </w:rPr>
              <w:t xml:space="preserve">≤8%）；</w:t>
            </w:r>
            <w:r>
              <w:rPr>
                <w:rFonts w:hint="eastAsia"/>
                <w:b/>
                <w:bCs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疲劳参数微调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mental_health_screen</w:t>
            </w:r>
          </w:p>
        </w:tc>
        <w:tc>
          <w:tcPr/>
          <w:p>
            <w:pPr>
              <w:pStyle w:val="Compact"/>
            </w:pPr>
            <w:r>
              <w:t xml:space="preserve">{stress_level 0–1, sleep_hours, mood_risk enum: </w:t>
            </w:r>
            <w:r>
              <w:rPr>
                <w:rFonts w:hint="eastAsia"/>
              </w:rPr>
              <w:t xml:space="preserve">正常/关注/预警}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neuroticism </w:t>
            </w:r>
            <w:r>
              <w:rPr>
                <w:rFonts w:hint="eastAsia"/>
              </w:rPr>
              <w:t xml:space="preserve">相关；mood_risk=预警比例</w:t>
            </w:r>
            <w:r>
              <w:t xml:space="preserve"> </w:t>
            </w:r>
            <w:r>
              <w:rPr>
                <w:rFonts w:hint="eastAsia"/>
              </w:rPr>
              <w:t xml:space="preserve">≤5%，</w:t>
            </w:r>
            <w:r>
              <w:rPr>
                <w:rFonts w:hint="eastAsia"/>
                <w:b/>
                <w:bCs/>
              </w:rPr>
              <w:t xml:space="preserve">生成时附伦理标注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fatigue/噪声微调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vaccination_status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默认”按计划完成”（对应学籍档案预防接种信息</w:t>
            </w:r>
            <w:hyperlink r:id="rId69">
              <w:r>
                <w:rPr>
                  <w:rStyle w:val="Hyperlink"/>
                  <w:vertAlign w:val="superscript"/>
                </w:rPr>
                <w:t xml:space="preserve">95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sports_habit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每日锻炼</w:t>
            </w:r>
            <w:r>
              <w:t xml:space="preserve"> / </w:t>
            </w:r>
            <w:r>
              <w:rPr>
                <w:rFonts w:hint="eastAsia"/>
              </w:rPr>
              <w:t xml:space="preserve">每周2–3次</w:t>
            </w:r>
            <w:r>
              <w:t xml:space="preserve"> / </w:t>
            </w:r>
            <w:r>
              <w:rPr>
                <w:rFonts w:hint="eastAsia"/>
              </w:rPr>
              <w:t xml:space="preserve">偶尔</w:t>
            </w:r>
            <w:r>
              <w:t xml:space="preserve"> / </w:t>
            </w:r>
            <w:r>
              <w:rPr>
                <w:rFonts w:hint="eastAsia"/>
              </w:rPr>
              <w:t xml:space="preserve">很少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aptitude_sports、physical_grade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fatigue_baseline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由</w:t>
            </w:r>
            <w:r>
              <w:rPr>
                <w:b/>
                <w:bCs/>
              </w:rPr>
              <w:t xml:space="preserve"> sleep_hours + stress_level </w:t>
            </w:r>
            <w:r>
              <w:rPr>
                <w:rFonts w:hint="eastAsia"/>
                <w:b/>
                <w:bCs/>
              </w:rPr>
              <w:t xml:space="preserve">合成</w:t>
            </w:r>
            <w:r>
              <w:rPr>
                <w:rFonts w:hint="eastAsia"/>
              </w:rPr>
              <w:t xml:space="preserve">，直接给认知引擎用作答噪声修正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</w:tbl>
    <w:bookmarkEnd w:id="70"/>
    <w:bookmarkStart w:id="71" w:name="d7-品德与社会实践character_practice"/>
    <w:p>
      <w:pPr>
        <w:pStyle w:val="Heading3"/>
      </w:pPr>
      <w:r>
        <w:t xml:space="preserve">D7 </w:t>
      </w:r>
      <w:r>
        <w:rPr>
          <w:rFonts w:hint="eastAsia"/>
        </w:rPr>
        <w:t xml:space="preserve">品德与社会实践（character_practice）</w:t>
      </w:r>
    </w:p>
    <w:p>
      <w:pPr>
        <w:pStyle w:val="FirstParagraph"/>
      </w:pPr>
      <w:r>
        <w:rPr>
          <w:rFonts w:hint="eastAsia"/>
        </w:rPr>
        <w:t xml:space="preserve">对齐综评”思想品德”（党团活动、社团、公益劳动、志愿服务）</w:t>
      </w:r>
      <w:hyperlink r:id="rId11">
        <w:r>
          <w:rPr>
            <w:rStyle w:val="Hyperlink"/>
            <w:vertAlign w:val="superscript"/>
          </w:rPr>
          <w:t xml:space="preserve">107</w:t>
        </w:r>
      </w:hyperlink>
      <w:r>
        <w:rPr>
          <w:rFonts w:hint="eastAsia"/>
        </w:rPr>
        <w:t xml:space="preserve">与山东档案模板”典型事例、日常操行、任职、奖惩”</w:t>
      </w:r>
      <w:hyperlink r:id="rId12">
        <w:r>
          <w:rPr>
            <w:rStyle w:val="Hyperlink"/>
            <w:vertAlign w:val="superscript"/>
          </w:rPr>
          <w:t xml:space="preserve">99</w:t>
        </w:r>
      </w:hyperlink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conduct_grade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优秀</w:t>
            </w:r>
            <w:r>
              <w:t xml:space="preserve"> / </w:t>
            </w:r>
            <w:r>
              <w:rPr>
                <w:rFonts w:hint="eastAsia"/>
              </w:rPr>
              <w:t xml:space="preserve">良好</w:t>
            </w:r>
            <w:r>
              <w:t xml:space="preserve"> / </w:t>
            </w:r>
            <w:r>
              <w:rPr>
                <w:rFonts w:hint="eastAsia"/>
              </w:rPr>
              <w:t xml:space="preserve">合格</w:t>
            </w:r>
            <w:r>
              <w:t xml:space="preserve"> / </w:t>
            </w: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加权（优秀</w:t>
            </w:r>
            <w:r>
              <w:t xml:space="preserve"> </w:t>
            </w:r>
            <w:r>
              <w:rPr>
                <w:rFonts w:hint="eastAsia"/>
              </w:rPr>
              <w:t xml:space="preserve">30%、良好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positions_held</w:t>
            </w:r>
          </w:p>
        </w:tc>
        <w:tc>
          <w:tcPr/>
          <w:p>
            <w:pPr>
              <w:pStyle w:val="Compact"/>
            </w:pPr>
            <w:r>
              <w:t xml:space="preserve">list[{role, </w:t>
            </w:r>
            <w:r>
              <w:rPr>
                <w:rFonts w:hint="eastAsia"/>
              </w:rPr>
              <w:t xml:space="preserve">period}]，如班长/学习委员/小组长</w:t>
            </w:r>
          </w:p>
        </w:tc>
        <w:tc>
          <w:tcPr/>
          <w:p>
            <w:pPr>
              <w:pStyle w:val="Compact"/>
            </w:pPr>
            <w:r>
              <w:t xml:space="preserve">≤3 </w:t>
            </w:r>
            <w:r>
              <w:rPr>
                <w:rFonts w:hint="eastAsia"/>
              </w:rPr>
              <w:t xml:space="preserve">项</w:t>
            </w:r>
            <w:hyperlink r:id="rId12">
              <w:r>
                <w:rPr>
                  <w:rStyle w:val="Hyperlink"/>
                  <w:vertAlign w:val="superscript"/>
                </w:rPr>
                <w:t xml:space="preserve">100</w:t>
              </w:r>
            </w:hyperlink>
            <w:r>
              <w:rPr>
                <w:rFonts w:hint="eastAsia"/>
              </w:rPr>
              <w:t xml:space="preserve">；由</w:t>
            </w:r>
            <w:r>
              <w:t xml:space="preserve"> aptitude_social_leadership </w:t>
            </w: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volunteer_hours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int（志愿服务累计时长）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指数分布，均值</w:t>
            </w:r>
            <w:r>
              <w:t xml:space="preserve"> </w:t>
            </w:r>
            <w:r>
              <w:rPr>
                <w:rFonts w:hint="eastAsia"/>
              </w:rPr>
              <w:t xml:space="preserve">20h，上限截断</w:t>
            </w:r>
            <w:r>
              <w:t xml:space="preserve"> 120h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volunteer_activities</w:t>
            </w:r>
          </w:p>
        </w:tc>
        <w:tc>
          <w:tcPr/>
          <w:p>
            <w:pPr>
              <w:pStyle w:val="Compact"/>
            </w:pPr>
            <w:r>
              <w:t xml:space="preserve">list[{activity, hours, date}]</w:t>
            </w:r>
          </w:p>
        </w:tc>
        <w:tc>
          <w:tcPr/>
          <w:p>
            <w:pPr>
              <w:pStyle w:val="Compact"/>
            </w:pPr>
            <w:r>
              <w:t xml:space="preserve">1–4 </w:t>
            </w:r>
            <w:r>
              <w:rPr>
                <w:rFonts w:hint="eastAsia"/>
              </w:rPr>
              <w:t xml:space="preserve">条典型活动（社区服务/环保/赛会/助老）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social_practice</w:t>
            </w:r>
          </w:p>
        </w:tc>
        <w:tc>
          <w:tcPr/>
          <w:p>
            <w:pPr>
              <w:pStyle w:val="Compact"/>
            </w:pPr>
            <w:r>
              <w:t xml:space="preserve">list[{type: </w:t>
            </w:r>
            <w:r>
              <w:rPr>
                <w:rFonts w:hint="eastAsia"/>
              </w:rPr>
              <w:t xml:space="preserve">军训/学农/研学/职业体验/社会调查,</w:t>
            </w:r>
            <w:r>
              <w:t xml:space="preserve"> desc}]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awards</w:t>
            </w:r>
          </w:p>
        </w:tc>
        <w:tc>
          <w:tcPr/>
          <w:p>
            <w:pPr>
              <w:pStyle w:val="Compact"/>
            </w:pPr>
            <w:r>
              <w:t xml:space="preserve">list[{name, level: </w:t>
            </w:r>
            <w:r>
              <w:rPr>
                <w:rFonts w:hint="eastAsia"/>
              </w:rPr>
              <w:t xml:space="preserve">校/区/市/省,</w:t>
            </w:r>
            <w:r>
              <w:t xml:space="preserve"> category: </w:t>
            </w:r>
            <w:r>
              <w:rPr>
                <w:rFonts w:hint="eastAsia"/>
              </w:rPr>
              <w:t xml:space="preserve">学业/体育/艺术/科技/品德,</w:t>
            </w:r>
            <w:r>
              <w:t xml:space="preserve"> date}]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与天赋、成绩、竞赛字段</w:t>
            </w:r>
            <w:r>
              <w:rPr>
                <w:rFonts w:hint="eastAsia"/>
                <w:b/>
                <w:bCs/>
              </w:rPr>
              <w:t xml:space="preserve">联动生成</w:t>
            </w:r>
            <w:r>
              <w:rPr>
                <w:rFonts w:hint="eastAsia"/>
              </w:rPr>
              <w:t xml:space="preserve">（天赋&gt;0.8</w:t>
            </w:r>
            <w:r>
              <w:t xml:space="preserve"> </w:t>
            </w:r>
            <w:r>
              <w:rPr>
                <w:rFonts w:hint="eastAsia"/>
              </w:rPr>
              <w:t xml:space="preserve">才可能有市级以上奖）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disciplinary_records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默认空</w:t>
            </w:r>
            <w:r>
              <w:rPr>
                <w:rFonts w:hint="eastAsia"/>
              </w:rPr>
              <w:t xml:space="preserve">；违纪按”违规违纪如实记录”原则</w:t>
            </w:r>
            <w:hyperlink r:id="rId11">
              <w:r>
                <w:rPr>
                  <w:rStyle w:val="Hyperlink"/>
                  <w:vertAlign w:val="superscript"/>
                </w:rPr>
                <w:t xml:space="preserve">108</w:t>
              </w:r>
            </w:hyperlink>
            <w:r>
              <w:rPr>
                <w:rFonts w:hint="eastAsia"/>
              </w:rPr>
              <w:t xml:space="preserve">低频生成（≤3%），限轻微事项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league_activities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团员/队员的团（队）组织活动</w:t>
            </w:r>
            <w:r>
              <w:t xml:space="preserve"> 1–2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1"/>
    <w:bookmarkStart w:id="72" w:name="d8-兴趣与生活方式interests"/>
    <w:p>
      <w:pPr>
        <w:pStyle w:val="Heading3"/>
      </w:pPr>
      <w:r>
        <w:t xml:space="preserve">D8 </w:t>
      </w:r>
      <w:r>
        <w:rPr>
          <w:rFonts w:hint="eastAsia"/>
        </w:rPr>
        <w:t xml:space="preserve">兴趣与生活方式（interests）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hobbies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list[string]，3–6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从兴趣库采样（阅读/游戏/球类/乐器/绘画/编程/动漫/棋类……），与艺术素养字段一致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arts_training</w:t>
            </w:r>
          </w:p>
        </w:tc>
        <w:tc>
          <w:tcPr/>
          <w:p>
            <w:pPr>
              <w:pStyle w:val="Compact"/>
            </w:pPr>
            <w:r>
              <w:t xml:space="preserve">list[{skill, </w:t>
            </w:r>
            <w:r>
              <w:rPr>
                <w:rFonts w:hint="eastAsia"/>
              </w:rPr>
              <w:t xml:space="preserve">level}]，如{</w:t>
            </w:r>
            <w:r>
              <w:rPr>
                <w:rFonts w:hint="eastAsia"/>
              </w:rPr>
              <w:t xml:space="preserve">“钢琴”</w:t>
            </w:r>
            <w:r>
              <w:t xml:space="preserve">,</w:t>
            </w:r>
            <w:r>
              <w:rPr>
                <w:rFonts w:hint="eastAsia"/>
              </w:rPr>
              <w:t xml:space="preserve">“十级”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aptitude_music/art &gt;0.75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reading_preference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题材偏好（科普/小说/历史/漫画）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screen_time_daily_min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偏态采样；与</w:t>
            </w:r>
            <w:r>
              <w:t xml:space="preserve"> conscientiousness </w:t>
            </w:r>
            <w:r>
              <w:rPr>
                <w:rFonts w:hint="eastAsia"/>
              </w:rPr>
              <w:t xml:space="preserve">负相关</w:t>
            </w:r>
          </w:p>
        </w:tc>
        <w:tc>
          <w:tcPr/>
          <w:p>
            <w:pPr>
              <w:pStyle w:val="Compact"/>
            </w:pPr>
            <w:r>
              <w:t xml:space="preserve">motivation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club_memberships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</w:t>
            </w:r>
            <w:r>
              <w:t xml:space="preserve"> 0–2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favorite_subjects / least_favorite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subject_scores </w:t>
            </w:r>
            <w:r>
              <w:rPr>
                <w:rFonts w:hint="eastAsia"/>
              </w:rPr>
              <w:t xml:space="preserve">高低一致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</w:tbl>
    <w:bookmarkEnd w:id="72"/>
    <w:bookmarkStart w:id="74" w:name="d9-关系与经历experiences"/>
    <w:p>
      <w:pPr>
        <w:pStyle w:val="Heading3"/>
      </w:pPr>
      <w:r>
        <w:t xml:space="preserve">D9 </w:t>
      </w:r>
      <w:r>
        <w:rPr>
          <w:rFonts w:hint="eastAsia"/>
        </w:rPr>
        <w:t xml:space="preserve">关系与经历（experiences）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key_experiences</w:t>
            </w:r>
          </w:p>
        </w:tc>
        <w:tc>
          <w:tcPr/>
          <w:p>
            <w:pPr>
              <w:pStyle w:val="Compact"/>
            </w:pPr>
            <w:r>
              <w:t xml:space="preserve">list[{event, impact}]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条成长关键事件（获奖、转学、比赛失利……），与已生成字段一致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peer_relation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受欢迎</w:t>
            </w:r>
            <w:r>
              <w:t xml:space="preserve"> / </w:t>
            </w:r>
            <w:r>
              <w:rPr>
                <w:rFonts w:hint="eastAsia"/>
              </w:rPr>
              <w:t xml:space="preserve">融洽</w:t>
            </w:r>
            <w:r>
              <w:t xml:space="preserve"> / </w:t>
            </w:r>
            <w:r>
              <w:rPr>
                <w:rFonts w:hint="eastAsia"/>
              </w:rPr>
              <w:t xml:space="preserve">一般</w:t>
            </w:r>
            <w:r>
              <w:t xml:space="preserve"> / </w:t>
            </w:r>
            <w:r>
              <w:rPr>
                <w:rFonts w:hint="eastAsia"/>
              </w:rPr>
              <w:t xml:space="preserve">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extraversion、agreeableness </w:t>
            </w: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teacher_relation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亲密</w:t>
            </w:r>
            <w:r>
              <w:t xml:space="preserve"> / </w:t>
            </w:r>
            <w:r>
              <w:rPr>
                <w:rFonts w:hint="eastAsia"/>
              </w:rPr>
              <w:t xml:space="preserve">良好</w:t>
            </w:r>
            <w:r>
              <w:t xml:space="preserve"> / </w:t>
            </w:r>
            <w:r>
              <w:rPr>
                <w:rFonts w:hint="eastAsia"/>
              </w:rPr>
              <w:t xml:space="preserve">一般</w:t>
            </w:r>
            <w:r>
              <w:t xml:space="preserve"> / </w:t>
            </w:r>
            <w:r>
              <w:rPr>
                <w:rFonts w:hint="eastAsia"/>
              </w:rPr>
              <w:t xml:space="preserve">疏离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help_seeking_tendency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self_efficacy、extraversion </w:t>
            </w: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是：hint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使用概率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teacher_comment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班主任评语（语言层按档案生成，50–150</w:t>
            </w:r>
            <w:r>
              <w:t xml:space="preserve"> </w:t>
            </w:r>
            <w:r>
              <w:rPr>
                <w:rFonts w:hint="eastAsia"/>
              </w:rPr>
              <w:t xml:space="preserve">字，风格参照综评范文</w:t>
            </w:r>
            <w:hyperlink r:id="rId73">
              <w:r>
                <w:rPr>
                  <w:rStyle w:val="Hyperlink"/>
                  <w:vertAlign w:val="superscript"/>
                </w:rPr>
                <w:t xml:space="preserve">88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"/>
    <w:bookmarkStart w:id="75" w:name="d10-家庭深度结构与照护史family_deep"/>
    <w:p>
      <w:pPr>
        <w:pStyle w:val="Heading3"/>
      </w:pPr>
      <w:r>
        <w:t xml:space="preserve">D10 </w:t>
      </w:r>
      <w:r>
        <w:rPr>
          <w:rFonts w:hint="eastAsia"/>
        </w:rPr>
        <w:t xml:space="preserve">家庭深度结构与照护史（family_deep）</w:t>
      </w:r>
    </w:p>
    <w:p>
      <w:pPr>
        <w:pStyle w:val="BlockText"/>
      </w:pPr>
      <w:r>
        <w:rPr>
          <w:rFonts w:hint="eastAsia"/>
        </w:rPr>
        <w:t xml:space="preserve">对应用户要求：孤儿、单亲、父母、姥姥姥爷、爷爷奶奶、其他亲属等</w:t>
      </w:r>
      <w:r>
        <w:rPr>
          <w:rFonts w:hint="eastAsia"/>
          <w:b/>
          <w:bCs/>
        </w:rPr>
        <w:t xml:space="preserve">完整家庭拓扑</w:t>
      </w:r>
      <w:r>
        <w:rPr>
          <w:rFonts w:hint="eastAsia"/>
        </w:rPr>
        <w:t xml:space="preserve">。研究依据：家庭结构完整性、家庭氛围、亲子互动、家庭规则是学业成绩的显著预测因子</w:t>
      </w:r>
      <w:hyperlink r:id="rId32">
        <w:r>
          <w:rPr>
            <w:rStyle w:val="Hyperlink"/>
            <w:vertAlign w:val="superscript"/>
          </w:rPr>
          <w:t xml:space="preserve">109</w:t>
        </w:r>
      </w:hyperlink>
      <w:r>
        <w:rPr>
          <w:rFonts w:hint="eastAsia"/>
        </w:rPr>
        <w:t xml:space="preserve">；本域把</w:t>
      </w:r>
      <w:r>
        <w:t xml:space="preserve"> D2 </w:t>
      </w:r>
      <w:r>
        <w:rPr>
          <w:rFonts w:hint="eastAsia"/>
        </w:rPr>
        <w:t xml:space="preserve">的抽象家庭背景展开为”家庭图谱</w:t>
      </w:r>
      <w:r>
        <w:t xml:space="preserve"> + </w:t>
      </w:r>
      <w:r>
        <w:rPr>
          <w:rFonts w:hint="eastAsia"/>
        </w:rPr>
        <w:t xml:space="preserve">照护安排</w:t>
      </w:r>
      <w:r>
        <w:t xml:space="preserve"> + </w:t>
      </w:r>
      <w:r>
        <w:rPr>
          <w:rFonts w:hint="eastAsia"/>
        </w:rPr>
        <w:t xml:space="preserve">家庭事件史”。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family_tree</w:t>
            </w:r>
          </w:p>
        </w:tc>
        <w:tc>
          <w:tcPr/>
          <w:p>
            <w:pPr>
              <w:pStyle w:val="Compact"/>
            </w:pPr>
            <w:r>
              <w:t xml:space="preserve">list[{relation, status, education, occupation, coresidence, involvement}]</w:t>
            </w:r>
          </w:p>
        </w:tc>
        <w:tc>
          <w:tcPr/>
          <w:p>
            <w:pPr>
              <w:pStyle w:val="Compact"/>
            </w:pPr>
            <w:r>
              <w:t xml:space="preserve">relation enum: </w:t>
            </w:r>
            <w:r>
              <w:rPr>
                <w:rFonts w:hint="eastAsia"/>
              </w:rPr>
              <w:t xml:space="preserve">父亲/母亲/爷爷/奶奶/外公/外婆/兄弟姐妹/其他亲属(叔伯姑姨舅/继父母/养父母)；status</w:t>
            </w:r>
            <w:r>
              <w:t xml:space="preserve"> enum: </w:t>
            </w:r>
            <w:r>
              <w:rPr>
                <w:rFonts w:hint="eastAsia"/>
              </w:rPr>
              <w:t xml:space="preserve">健在/离异/离世/失联/服刑（服刑≤0.5%</w:t>
            </w:r>
            <w:r>
              <w:t xml:space="preserve"> </w:t>
            </w:r>
            <w:r>
              <w:rPr>
                <w:rFonts w:hint="eastAsia"/>
              </w:rPr>
              <w:t xml:space="preserve">低频）；coresidence:</w:t>
            </w:r>
            <w:r>
              <w:t xml:space="preserve"> </w:t>
            </w:r>
            <w:r>
              <w:rPr>
                <w:rFonts w:hint="eastAsia"/>
              </w:rPr>
              <w:t xml:space="preserve">是否同住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结构协变量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primary_caregiver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父母双方</w:t>
            </w:r>
            <w:r>
              <w:t xml:space="preserve"> / </w:t>
            </w:r>
            <w:r>
              <w:rPr>
                <w:rFonts w:hint="eastAsia"/>
              </w:rPr>
              <w:t xml:space="preserve">父亲</w:t>
            </w:r>
            <w:r>
              <w:t xml:space="preserve"> / </w:t>
            </w:r>
            <w:r>
              <w:rPr>
                <w:rFonts w:hint="eastAsia"/>
              </w:rPr>
              <w:t xml:space="preserve">母亲</w:t>
            </w:r>
            <w:r>
              <w:t xml:space="preserve"> / </w:t>
            </w:r>
            <w:r>
              <w:rPr>
                <w:rFonts w:hint="eastAsia"/>
              </w:rPr>
              <w:t xml:space="preserve">祖辈</w:t>
            </w:r>
            <w:r>
              <w:t xml:space="preserve"> / </w:t>
            </w:r>
            <w:r>
              <w:rPr>
                <w:rFonts w:hint="eastAsia"/>
              </w:rPr>
              <w:t xml:space="preserve">其他亲属</w:t>
            </w:r>
            <w:r>
              <w:t xml:space="preserve"> / </w:t>
            </w:r>
            <w:r>
              <w:rPr>
                <w:rFonts w:hint="eastAsia"/>
              </w:rPr>
              <w:t xml:space="preserve">福利机构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由</w:t>
            </w:r>
            <w:r>
              <w:rPr>
                <w:b/>
                <w:bCs/>
              </w:rPr>
              <w:t xml:space="preserve"> family_tree </w:t>
            </w:r>
            <w:r>
              <w:rPr>
                <w:rFonts w:hint="eastAsia"/>
                <w:b/>
                <w:bCs/>
              </w:rPr>
              <w:t xml:space="preserve">派生</w:t>
            </w:r>
            <w:r>
              <w:rPr>
                <w:rFonts w:hint="eastAsia"/>
              </w:rPr>
              <w:t xml:space="preserve">：孤儿→福利机构/其他亲属；父母外出务工→祖辈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是：动机/支持资源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orphan_status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非孤儿</w:t>
            </w:r>
            <w:r>
              <w:t xml:space="preserve"> / </w:t>
            </w:r>
            <w:r>
              <w:rPr>
                <w:rFonts w:hint="eastAsia"/>
              </w:rPr>
              <w:t xml:space="preserve">父亡</w:t>
            </w:r>
            <w:r>
              <w:t xml:space="preserve"> / </w:t>
            </w:r>
            <w:r>
              <w:rPr>
                <w:rFonts w:hint="eastAsia"/>
              </w:rPr>
              <w:t xml:space="preserve">母亡</w:t>
            </w:r>
            <w:r>
              <w:t xml:space="preserve"> / </w:t>
            </w:r>
            <w:r>
              <w:rPr>
                <w:rFonts w:hint="eastAsia"/>
              </w:rPr>
              <w:t xml:space="preserve">双亲亡</w:t>
            </w:r>
            <w:r>
              <w:t xml:space="preserve"> / </w:t>
            </w:r>
            <w:r>
              <w:rPr>
                <w:rFonts w:hint="eastAsia"/>
              </w:rPr>
              <w:t xml:space="preserve">事实无人抚养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合计比例</w:t>
            </w:r>
            <w:r>
              <w:t xml:space="preserve"> </w:t>
            </w:r>
            <w:r>
              <w:rPr>
                <w:rFonts w:hint="eastAsia"/>
              </w:rPr>
              <w:t xml:space="preserve">≤1.5%（参照事实无人抚养儿童真实发生率量级）；</w:t>
            </w:r>
            <w:r>
              <w:rPr>
                <w:rFonts w:hint="eastAsia"/>
                <w:b/>
                <w:bCs/>
              </w:rPr>
              <w:t xml:space="preserve">触发专属叙事约束，禁止悲情渲染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是：心理/SES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single_parent</w:t>
            </w:r>
          </w:p>
        </w:tc>
        <w:tc>
          <w:tcPr/>
          <w:p>
            <w:pPr>
              <w:pStyle w:val="Compact"/>
            </w:pPr>
            <w:r>
              <w:t xml:space="preserve">{is_single: bool, reason: </w:t>
            </w:r>
            <w:r>
              <w:rPr>
                <w:rFonts w:hint="eastAsia"/>
              </w:rPr>
              <w:t xml:space="preserve">离异/丧偶/未婚/其他,</w:t>
            </w:r>
            <w:r>
              <w:t xml:space="preserve"> custodian: </w:t>
            </w:r>
            <w:r>
              <w:rPr>
                <w:rFonts w:hint="eastAsia"/>
              </w:rPr>
              <w:t xml:space="preserve">父/母/其他}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离异家庭约</w:t>
            </w:r>
            <w:r>
              <w:t xml:space="preserve"> 8–12% </w:t>
            </w:r>
            <w:r>
              <w:rPr>
                <w:rFonts w:hint="eastAsia"/>
              </w:rPr>
              <w:t xml:space="preserve">采样；与</w:t>
            </w:r>
            <w:r>
              <w:t xml:space="preserve"> orphan_status </w:t>
            </w:r>
            <w:r>
              <w:rPr>
                <w:rFonts w:hint="eastAsia"/>
              </w:rPr>
              <w:t xml:space="preserve">互斥校验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结构协变量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grandparents_role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主要照护者</w:t>
            </w:r>
            <w:r>
              <w:t xml:space="preserve"> / </w:t>
            </w:r>
            <w:r>
              <w:rPr>
                <w:rFonts w:hint="eastAsia"/>
              </w:rPr>
              <w:t xml:space="preserve">日常协助</w:t>
            </w:r>
            <w:r>
              <w:t xml:space="preserve"> / </w:t>
            </w:r>
            <w:r>
              <w:rPr>
                <w:rFonts w:hint="eastAsia"/>
              </w:rPr>
              <w:t xml:space="preserve">节假日往来</w:t>
            </w:r>
            <w:r>
              <w:t xml:space="preserve"> / </w:t>
            </w:r>
            <w:r>
              <w:rPr>
                <w:rFonts w:hint="eastAsia"/>
              </w:rPr>
              <w:t xml:space="preserve">很少往来</w:t>
            </w:r>
            <w:r>
              <w:t xml:space="preserve"> / </w:t>
            </w:r>
            <w:r>
              <w:rPr>
                <w:rFonts w:hint="eastAsia"/>
              </w:rPr>
              <w:t xml:space="preserve">无祖辈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coresidence、留守儿童状态联动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left_behind_status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非留守</w:t>
            </w:r>
            <w:r>
              <w:t xml:space="preserve"> / </w:t>
            </w:r>
            <w:r>
              <w:rPr>
                <w:rFonts w:hint="eastAsia"/>
              </w:rPr>
              <w:t xml:space="preserve">父外出</w:t>
            </w:r>
            <w:r>
              <w:t xml:space="preserve"> / </w:t>
            </w:r>
            <w:r>
              <w:rPr>
                <w:rFonts w:hint="eastAsia"/>
              </w:rPr>
              <w:t xml:space="preserve">母外出</w:t>
            </w:r>
            <w:r>
              <w:t xml:space="preserve"> / </w:t>
            </w:r>
            <w:r>
              <w:rPr>
                <w:rFonts w:hint="eastAsia"/>
              </w:rPr>
              <w:t xml:space="preserve">双亲外出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农村生源中按</w:t>
            </w:r>
            <w:r>
              <w:t xml:space="preserve"> 15–25% </w:t>
            </w:r>
            <w:r>
              <w:rPr>
                <w:rFonts w:hint="eastAsia"/>
              </w:rPr>
              <w:t xml:space="preserve">采样；与</w:t>
            </w:r>
            <w:r>
              <w:t xml:space="preserve"> D2 </w:t>
            </w:r>
            <w:r>
              <w:rPr>
                <w:rFonts w:hint="eastAsia"/>
              </w:rPr>
              <w:t xml:space="preserve">parent_involvement=缺位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family_economic_detail</w:t>
            </w:r>
          </w:p>
        </w:tc>
        <w:tc>
          <w:tcPr/>
          <w:p>
            <w:pPr>
              <w:pStyle w:val="Compact"/>
            </w:pPr>
            <w:r>
              <w:t xml:space="preserve">{income_bracket: </w:t>
            </w:r>
            <w:r>
              <w:rPr>
                <w:rFonts w:hint="eastAsia"/>
              </w:rPr>
              <w:t xml:space="preserve">5档,</w:t>
            </w:r>
            <w:r>
              <w:t xml:space="preserve"> housing: </w:t>
            </w:r>
            <w:r>
              <w:rPr>
                <w:rFonts w:hint="eastAsia"/>
              </w:rPr>
              <w:t xml:space="preserve">自有/租住/与祖辈同住/其他,</w:t>
            </w:r>
            <w:r>
              <w:t xml:space="preserve"> debt_pressure: 0–1, only_child_subsidy?}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SES </w:t>
            </w:r>
            <w:r>
              <w:rPr>
                <w:rFonts w:hint="eastAsia"/>
              </w:rPr>
              <w:t xml:space="preserve">派生；debt_pressure</w:t>
            </w:r>
            <w:r>
              <w:t xml:space="preserve"> </w:t>
            </w:r>
            <w:r>
              <w:rPr>
                <w:rFonts w:hint="eastAsia"/>
              </w:rPr>
              <w:t xml:space="preserve">高</w:t>
            </w:r>
            <w:r>
              <w:t xml:space="preserve"> → stress </w:t>
            </w:r>
            <w:r>
              <w:rPr>
                <w:rFonts w:hint="eastAsia"/>
              </w:rPr>
              <w:t xml:space="preserve">传导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family_events_history</w:t>
            </w:r>
          </w:p>
        </w:tc>
        <w:tc>
          <w:tcPr/>
          <w:p>
            <w:pPr>
              <w:pStyle w:val="Compact"/>
            </w:pPr>
            <w:r>
              <w:t xml:space="preserve">list[{event, year, severity 1–3}]</w:t>
            </w:r>
          </w:p>
        </w:tc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条：父母离异/亲人离世/大病/破产/搬迁；severity≥2</w:t>
            </w:r>
            <w:r>
              <w:t xml:space="preserve"> </w:t>
            </w:r>
            <w:r>
              <w:rPr>
                <w:rFonts w:hint="eastAsia"/>
              </w:rPr>
              <w:t xml:space="preserve">的事件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在</w:t>
            </w:r>
            <w:r>
              <w:t xml:space="preserve"> mental_health </w:t>
            </w:r>
            <w:r>
              <w:rPr>
                <w:rFonts w:hint="eastAsia"/>
              </w:rPr>
              <w:t xml:space="preserve">与</w:t>
            </w:r>
            <w:r>
              <w:t xml:space="preserve"> major_life_events </w:t>
            </w:r>
            <w:r>
              <w:rPr>
                <w:rFonts w:hint="eastAsia"/>
              </w:rPr>
              <w:t xml:space="preserve">有投影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是：stress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冲击项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family_climate</w:t>
            </w:r>
          </w:p>
        </w:tc>
        <w:tc>
          <w:tcPr/>
          <w:p>
            <w:pPr>
              <w:pStyle w:val="Compact"/>
            </w:pPr>
            <w:r>
              <w:t xml:space="preserve">{harmony 0–1, parent_child_communication 0–1, family_rules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家庭氛围/亲子互动/家庭规则三维度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；由家庭结构+SES</w:t>
            </w:r>
            <w:r>
              <w:t xml:space="preserve"> </w:t>
            </w:r>
            <w:r>
              <w:rPr>
                <w:rFonts w:hint="eastAsia"/>
              </w:rPr>
              <w:t xml:space="preserve">条件采样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是：motivation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与心理底层变量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educational_expectation</w:t>
            </w:r>
          </w:p>
        </w:tc>
        <w:tc>
          <w:tcPr/>
          <w:p>
            <w:pPr>
              <w:pStyle w:val="Compact"/>
            </w:pPr>
            <w:r>
              <w:t xml:space="preserve">{parent_expectation: </w:t>
            </w:r>
            <w:r>
              <w:rPr>
                <w:rFonts w:hint="eastAsia"/>
              </w:rPr>
              <w:t xml:space="preserve">职高/高中/大学/名校,</w:t>
            </w:r>
            <w:r>
              <w:t xml:space="preserve"> self_expectation: </w:t>
            </w:r>
            <w:r>
              <w:rPr>
                <w:rFonts w:hint="eastAsia"/>
              </w:rPr>
              <w:t xml:space="preserve">同枚举,</w:t>
            </w:r>
            <w:r>
              <w:t xml:space="preserve"> gap: -2..+2}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期望差（expectation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gap）是学业的显著调节变量</w:t>
            </w:r>
            <w:hyperlink r:id="rId32">
              <w:r>
                <w:rPr>
                  <w:rStyle w:val="Hyperlink"/>
                  <w:b/>
                  <w:bCs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，独立建字段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是：动机/压力双向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extended_family_support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其他亲属支持网络强度；孤儿/留守学生的重要补偿变量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family_health_history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家族病史（影响</w:t>
            </w:r>
            <w:r>
              <w:t xml:space="preserve"> D11 </w:t>
            </w:r>
            <w:r>
              <w:rPr>
                <w:rFonts w:hint="eastAsia"/>
              </w:rPr>
              <w:t xml:space="preserve">疾病先验），0–2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健康先验</w:t>
            </w:r>
          </w:p>
        </w:tc>
      </w:tr>
    </w:tbl>
    <w:bookmarkEnd w:id="75"/>
    <w:bookmarkStart w:id="76" w:name="d11-隐私与敏感信息private_sensitive"/>
    <w:p>
      <w:pPr>
        <w:pStyle w:val="Heading3"/>
      </w:pPr>
      <w:r>
        <w:t xml:space="preserve">D11 </w:t>
      </w:r>
      <w:r>
        <w:rPr>
          <w:rFonts w:hint="eastAsia"/>
        </w:rPr>
        <w:t xml:space="preserve">隐私与敏感信息（private_sensitive）</w:t>
      </w:r>
    </w:p>
    <w:p>
      <w:pPr>
        <w:pStyle w:val="BlockText"/>
      </w:pPr>
      <w:r>
        <w:rPr>
          <w:rFonts w:hint="eastAsia"/>
          <w:b/>
          <w:bCs/>
        </w:rPr>
        <w:t xml:space="preserve">系统内部分级为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级（最高敏感级）</w:t>
      </w:r>
      <w:r>
        <w:rPr>
          <w:rFonts w:hint="eastAsia"/>
        </w:rPr>
        <w:t xml:space="preserve">，全部字段默认不展示、不导出、不进</w:t>
      </w:r>
      <w:r>
        <w:t xml:space="preserve"> prompt </w:t>
      </w:r>
      <w:r>
        <w:rPr>
          <w:rFonts w:hint="eastAsia"/>
        </w:rPr>
        <w:t xml:space="preserve">自由文本——只以参数形式影响模拟（§8</w:t>
      </w:r>
      <w:r>
        <w:t xml:space="preserve"> </w:t>
      </w:r>
      <w:r>
        <w:rPr>
          <w:rFonts w:hint="eastAsia"/>
        </w:rPr>
        <w:t xml:space="preserve">规则）。研究依据：慢性疾病与神经发育/心理障碍通过缺勤、精力、注意通道影响学业；本域把</w:t>
      </w:r>
      <w:r>
        <w:t xml:space="preserve"> D6 </w:t>
      </w:r>
      <w:r>
        <w:rPr>
          <w:rFonts w:hint="eastAsia"/>
        </w:rPr>
        <w:t xml:space="preserve">的”档案可见健康信息”与”真人真实但档案不写”的隐私健康信息区分开。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chronic_conditions</w:t>
            </w:r>
          </w:p>
        </w:tc>
        <w:tc>
          <w:tcPr/>
          <w:p>
            <w:pPr>
              <w:pStyle w:val="Compact"/>
            </w:pPr>
            <w:r>
              <w:t xml:space="preserve">list[{condition, severity, impact_on_attendance 0–1}]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慢性病/长期状况：哮喘、癫痫（控制中）、过敏性鼻炎、湿疹、1型糖尿病、先心（术后）等；总发生率</w:t>
            </w:r>
            <w:r>
              <w:t xml:space="preserve"> </w:t>
            </w:r>
            <w:r>
              <w:rPr>
                <w:rFonts w:hint="eastAsia"/>
              </w:rPr>
              <w:t xml:space="preserve">≤10%，多数</w:t>
            </w:r>
            <w:r>
              <w:t xml:space="preserve"> mild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是：缺勤/疲劳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neurodevelopmental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ADHD倾向</w:t>
            </w:r>
            <w:r>
              <w:t xml:space="preserve"> / </w:t>
            </w:r>
            <w:r>
              <w:rPr>
                <w:rFonts w:hint="eastAsia"/>
              </w:rPr>
              <w:t xml:space="preserve">阅读障碍倾向</w:t>
            </w:r>
            <w:r>
              <w:t xml:space="preserve"> / </w:t>
            </w:r>
            <w:r>
              <w:rPr>
                <w:rFonts w:hint="eastAsia"/>
              </w:rPr>
              <w:t xml:space="preserve">自闭谱系特质(轻度)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2–5%；</w:t>
            </w:r>
            <w:r>
              <w:rPr>
                <w:rFonts w:hint="eastAsia"/>
                <w:b/>
                <w:bCs/>
              </w:rPr>
              <w:t xml:space="preserve">用”倾向/特质”措辞，模拟未确诊的真实分布</w:t>
            </w:r>
            <w:r>
              <w:rPr>
                <w:rFonts w:hint="eastAsia"/>
              </w:rPr>
              <w:t xml:space="preserve">；ADHD→注意参数与</w:t>
            </w:r>
            <w:r>
              <w:t xml:space="preserve"> slip </w:t>
            </w:r>
            <w:r>
              <w:rPr>
                <w:rFonts w:hint="eastAsia"/>
              </w:rPr>
              <w:t xml:space="preserve">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是：注意/噪声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mental_health_private</w:t>
            </w:r>
          </w:p>
        </w:tc>
        <w:tc>
          <w:tcPr/>
          <w:p>
            <w:pPr>
              <w:pStyle w:val="Compact"/>
            </w:pPr>
            <w:r>
              <w:t xml:space="preserve">{anxiety_tendency 0–1, depression_risk 0–1, counseling_history: bool, self_harm_history: bool}</w:t>
            </w:r>
          </w:p>
        </w:tc>
        <w:tc>
          <w:tcPr/>
          <w:p>
            <w:pPr>
              <w:pStyle w:val="Compact"/>
            </w:pPr>
            <w:r>
              <w:t xml:space="preserve">depression_risk </w:t>
            </w: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≤3%；self_harm_history</w:t>
            </w:r>
            <w:r>
              <w:t xml:space="preserve"> ≤0.5% </w:t>
            </w:r>
            <w:r>
              <w:rPr>
                <w:rFonts w:hint="eastAsia"/>
              </w:rPr>
              <w:t xml:space="preserve">且</w:t>
            </w:r>
            <w:r>
              <w:rPr>
                <w:rFonts w:hint="eastAsia"/>
                <w:b/>
                <w:bCs/>
              </w:rPr>
              <w:t xml:space="preserve">禁止任何细节叙事</w:t>
            </w:r>
            <w:r>
              <w:rPr>
                <w:rFonts w:hint="eastAsia"/>
              </w:rPr>
              <w:t xml:space="preserve">；与</w:t>
            </w:r>
            <w:r>
              <w:t xml:space="preserve"> D10 </w:t>
            </w:r>
            <w:r>
              <w:rPr>
                <w:rFonts w:hint="eastAsia"/>
              </w:rPr>
              <w:t xml:space="preserve">家庭事件、D6</w:t>
            </w:r>
            <w:r>
              <w:t xml:space="preserve"> mood_risk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是：动机/噪声/缺勤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diagnosed_treatment</w:t>
            </w:r>
          </w:p>
        </w:tc>
        <w:tc>
          <w:tcPr/>
          <w:p>
            <w:pPr>
              <w:pStyle w:val="Compact"/>
            </w:pPr>
            <w:r>
              <w:t xml:space="preserve">list[{diagnosis, treatment_status: </w:t>
            </w:r>
            <w:r>
              <w:rPr>
                <w:rFonts w:hint="eastAsia"/>
              </w:rPr>
              <w:t xml:space="preserve">治疗中/已稳定/未干预}]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仅当有正式诊断时填写（比例低于倾向字段）；治疗中</w:t>
            </w:r>
            <w:r>
              <w:t xml:space="preserve"> → </w:t>
            </w:r>
            <w:r>
              <w:rPr>
                <w:rFonts w:hint="eastAsia"/>
              </w:rPr>
              <w:t xml:space="preserve">部分缓解参数影响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sleep_private</w:t>
            </w:r>
          </w:p>
        </w:tc>
        <w:tc>
          <w:tcPr/>
          <w:p>
            <w:pPr>
              <w:pStyle w:val="Compact"/>
            </w:pPr>
            <w:r>
              <w:t xml:space="preserve">{typical_bedtime, actual_sleep_hours, insomnia_tendency 0–1, phone_in_bedroom: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screen_time、neuroticism </w:t>
            </w:r>
            <w:r>
              <w:rPr>
                <w:rFonts w:hint="eastAsia"/>
              </w:rPr>
              <w:t xml:space="preserve">联动；phone_in_bedroom</w:t>
            </w:r>
            <w:r>
              <w:t xml:space="preserve"> → </w:t>
            </w:r>
            <w:r>
              <w:rPr>
                <w:rFonts w:hint="eastAsia"/>
              </w:rPr>
              <w:t xml:space="preserve">睡眠-0.5h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是：fatigue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substance_exposure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被动吸烟环境</w:t>
            </w:r>
            <w:r>
              <w:t xml:space="preserve"> / </w:t>
            </w:r>
            <w:r>
              <w:rPr>
                <w:rFonts w:hint="eastAsia"/>
              </w:rPr>
              <w:t xml:space="preserve">尝试吸烟</w:t>
            </w:r>
            <w:r>
              <w:t xml:space="preserve"> / </w:t>
            </w:r>
            <w:r>
              <w:rPr>
                <w:rFonts w:hint="eastAsia"/>
              </w:rPr>
              <w:t xml:space="preserve">尝试饮酒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后两者合计</w:t>
            </w:r>
            <w:r>
              <w:t xml:space="preserve"> </w:t>
            </w:r>
            <w:r>
              <w:rPr>
                <w:rFonts w:hint="eastAsia"/>
              </w:rPr>
              <w:t xml:space="preserve">≤4%，与家庭氛围、同伴群联动；</w:t>
            </w:r>
            <w:r>
              <w:rPr>
                <w:rFonts w:hint="eastAsia"/>
                <w:b/>
                <w:bCs/>
              </w:rPr>
              <w:t xml:space="preserve">禁止生成吸毒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puberty_development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偏早</w:t>
            </w:r>
            <w:r>
              <w:t xml:space="preserve"> / </w:t>
            </w:r>
            <w:r>
              <w:rPr>
                <w:rFonts w:hint="eastAsia"/>
              </w:rPr>
              <w:t xml:space="preserve">正常</w:t>
            </w:r>
            <w:r>
              <w:t xml:space="preserve"> / </w:t>
            </w:r>
            <w:r>
              <w:rPr>
                <w:rFonts w:hint="eastAsia"/>
              </w:rPr>
              <w:t xml:space="preserve">偏晚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发育</w:t>
            </w:r>
            <w:r>
              <w:t xml:space="preserve"> timing </w:t>
            </w:r>
            <w:r>
              <w:rPr>
                <w:rFonts w:hint="eastAsia"/>
              </w:rPr>
              <w:t xml:space="preserve">影响自我概念与同伴地位（叙事级）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economic_privacy</w:t>
            </w:r>
          </w:p>
        </w:tc>
        <w:tc>
          <w:tcPr/>
          <w:p>
            <w:pPr>
              <w:pStyle w:val="Compact"/>
            </w:pPr>
            <w:r>
              <w:t xml:space="preserve">{lunch_allowance_level, free_lunch: bool, tutoring_affordability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SES </w:t>
            </w:r>
            <w:r>
              <w:rPr>
                <w:rFonts w:hint="eastAsia"/>
              </w:rPr>
              <w:t xml:space="preserve">联动；tutoring_affordability</w:t>
            </w:r>
            <w:r>
              <w:t xml:space="preserve"> </w:t>
            </w:r>
            <w:r>
              <w:rPr>
                <w:rFonts w:hint="eastAsia"/>
              </w:rPr>
              <w:t xml:space="preserve">影响课外学习资源假设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family_conflict_private</w:t>
            </w:r>
          </w:p>
        </w:tc>
        <w:tc>
          <w:tcPr/>
          <w:p>
            <w:pPr>
              <w:pStyle w:val="Compact"/>
            </w:pPr>
            <w:r>
              <w:t xml:space="preserve">{interparental_conflict 0–1, harsh_discipline: bool, emotional_neglect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低频+克制；与</w:t>
            </w:r>
            <w:r>
              <w:t xml:space="preserve"> family_climate </w:t>
            </w:r>
            <w:r>
              <w:rPr>
                <w:rFonts w:hint="eastAsia"/>
              </w:rPr>
              <w:t xml:space="preserve">负相关；</w:t>
            </w:r>
            <w:r>
              <w:rPr>
                <w:rFonts w:hint="eastAsia"/>
                <w:b/>
                <w:bCs/>
              </w:rPr>
              <w:t xml:space="preserve">禁止虐待细节叙事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romantic_status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朦胧好感</w:t>
            </w:r>
            <w:r>
              <w:t xml:space="preserve"> / </w:t>
            </w:r>
            <w:r>
              <w:rPr>
                <w:rFonts w:hint="eastAsia"/>
              </w:rPr>
              <w:t xml:space="preserve">恋爱中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初二+少量生成（≤10%）；与同伴群联动；仅作时间与情绪波动微调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body_image_concern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BMI、青春期发育、社交媒体使用联动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bullying_experience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被排挤</w:t>
            </w:r>
            <w:r>
              <w:t xml:space="preserve"> / </w:t>
            </w:r>
            <w:r>
              <w:rPr>
                <w:rFonts w:hint="eastAsia"/>
              </w:rPr>
              <w:t xml:space="preserve">被欺负(轻度)</w:t>
            </w:r>
            <w:r>
              <w:t xml:space="preserve"> / </w:t>
            </w:r>
            <w:r>
              <w:rPr>
                <w:rFonts w:hint="eastAsia"/>
              </w:rPr>
              <w:t xml:space="preserve">曾欺负他人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≤8%；与</w:t>
            </w:r>
            <w:r>
              <w:t xml:space="preserve"> </w:t>
            </w:r>
            <w:r>
              <w:rPr>
                <w:rFonts w:hint="eastAsia"/>
              </w:rPr>
              <w:t xml:space="preserve">peer_relation=边缘</w:t>
            </w:r>
            <w:r>
              <w:t xml:space="preserve"> </w:t>
            </w:r>
            <w:r>
              <w:rPr>
                <w:rFonts w:hint="eastAsia"/>
              </w:rPr>
              <w:t xml:space="preserve">联动；</w:t>
            </w:r>
            <w:r>
              <w:rPr>
                <w:rFonts w:hint="eastAsia"/>
                <w:b/>
                <w:bCs/>
              </w:rPr>
              <w:t xml:space="preserve">禁止霸凌细节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是：心理/缺勤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learning_disorder_flag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neurodevelopmental=阅读障碍倾向</w:t>
            </w:r>
            <w:r>
              <w:t xml:space="preserve"> </w:t>
            </w:r>
            <w:r>
              <w:rPr>
                <w:rFonts w:hint="eastAsia"/>
              </w:rPr>
              <w:t xml:space="preserve">联动校验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privacy_classification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</w:t>
            </w:r>
            <w:r>
              <w:t xml:space="preserve"> </w:t>
            </w:r>
            <w:r>
              <w:t xml:space="preserve">“S”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该域统一标记，驱动可见性中间件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6"/>
    <w:bookmarkStart w:id="79" w:name="d12-同伴亚文化与数字生活peers_digital"/>
    <w:p>
      <w:pPr>
        <w:pStyle w:val="Heading3"/>
      </w:pPr>
      <w:r>
        <w:t xml:space="preserve">D12 </w:t>
      </w:r>
      <w:r>
        <w:rPr>
          <w:rFonts w:hint="eastAsia"/>
        </w:rPr>
        <w:t xml:space="preserve">同伴、亚文化与数字生活（peers_digital）</w:t>
      </w:r>
    </w:p>
    <w:p>
      <w:pPr>
        <w:pStyle w:val="BlockText"/>
      </w:pPr>
      <w:r>
        <w:rPr>
          <w:rFonts w:hint="eastAsia"/>
        </w:rPr>
        <w:t xml:space="preserve">对应用户要求：朋友圈、喜爱的游戏、明星、歌曲等。研究依据：同伴互动质量正向预测学业（中介比</w:t>
      </w:r>
      <w:r>
        <w:t xml:space="preserve"> </w:t>
      </w:r>
      <w:r>
        <w:rPr>
          <w:rFonts w:hint="eastAsia"/>
        </w:rPr>
        <w:t xml:space="preserve">27.5%）</w:t>
      </w:r>
      <w:hyperlink r:id="rId32">
        <w:r>
          <w:rPr>
            <w:rStyle w:val="Hyperlink"/>
            <w:vertAlign w:val="superscript"/>
          </w:rPr>
          <w:t xml:space="preserve">109</w:t>
        </w:r>
      </w:hyperlink>
      <w:r>
        <w:rPr>
          <w:rFonts w:hint="eastAsia"/>
        </w:rPr>
        <w:t xml:space="preserve">；设备用于娱乐/游戏与成绩负相关（r=-0.10/-0.16）、教育用途正相关（r=+0.12）</w:t>
      </w:r>
      <w:hyperlink r:id="rId15">
        <w:r>
          <w:rPr>
            <w:rStyle w:val="Hyperlink"/>
            <w:vertAlign w:val="superscript"/>
          </w:rPr>
          <w:t xml:space="preserve">125</w:t>
        </w:r>
      </w:hyperlink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工作日</w:t>
      </w:r>
      <w:r>
        <w:rPr>
          <w:rFonts w:hint="eastAsia"/>
        </w:rPr>
        <w:t xml:space="preserve">游戏时长与成绩负相关、周末轻度游戏无显著负效应甚至正相关</w:t>
      </w:r>
      <w:hyperlink r:id="rId33">
        <w:r>
          <w:rPr>
            <w:rStyle w:val="Hyperlink"/>
            <w:vertAlign w:val="superscript"/>
          </w:rPr>
          <w:t xml:space="preserve">122</w:t>
        </w:r>
      </w:hyperlink>
      <w:r>
        <w:rPr>
          <w:rFonts w:hint="eastAsia"/>
        </w:rPr>
        <w:t xml:space="preserve">——所以本域区分”使用模式”而非简单记时长；偶像崇拜强度与神经质、归属需求正相关</w:t>
      </w:r>
      <w:hyperlink r:id="rId77">
        <w:r>
          <w:rPr>
            <w:rStyle w:val="Hyperlink"/>
            <w:vertAlign w:val="superscript"/>
          </w:rPr>
          <w:t xml:space="preserve">119</w:t>
        </w:r>
      </w:hyperlink>
      <w:r>
        <w:rPr>
          <w:rFonts w:hint="eastAsia"/>
        </w:rPr>
        <w:t xml:space="preserve">，适度偶像崇拜可有激励作用、过度则损害学业专注</w:t>
      </w:r>
      <w:hyperlink r:id="rId16">
        <w:r>
          <w:rPr>
            <w:rStyle w:val="Hyperlink"/>
            <w:vertAlign w:val="superscript"/>
          </w:rPr>
          <w:t xml:space="preserve">114</w:t>
        </w:r>
      </w:hyperlink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friend_circle</w:t>
            </w:r>
          </w:p>
        </w:tc>
        <w:tc>
          <w:tcPr/>
          <w:p>
            <w:pPr>
              <w:pStyle w:val="Compact"/>
            </w:pPr>
            <w:r>
              <w:t xml:space="preserve">{size: int, quality 0–1, dominant_orientation: </w:t>
            </w:r>
            <w:r>
              <w:rPr>
                <w:rFonts w:hint="eastAsia"/>
              </w:rPr>
              <w:t xml:space="preserve">学习型/均衡型/玩乐型/边缘型}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朋友圈质量是中介变量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；与</w:t>
            </w:r>
            <w:r>
              <w:t xml:space="preserve"> family_climate、peer_relation </w:t>
            </w:r>
            <w:r>
              <w:rPr>
                <w:rFonts w:hint="eastAsia"/>
              </w:rPr>
              <w:t xml:space="preserve">条件采样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是：动机/坚持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close_friends</w:t>
            </w:r>
          </w:p>
        </w:tc>
        <w:tc>
          <w:tcPr/>
          <w:p>
            <w:pPr>
              <w:pStyle w:val="Compact"/>
            </w:pPr>
            <w:r>
              <w:t xml:space="preserve">list[{nickname, type: </w:t>
            </w:r>
            <w:r>
              <w:rPr>
                <w:rFonts w:hint="eastAsia"/>
              </w:rPr>
              <w:t xml:space="preserve">同学/邻居/网友,</w:t>
            </w:r>
            <w:r>
              <w:t xml:space="preserve"> orientation}]</w:t>
            </w:r>
          </w:p>
        </w:tc>
        <w:tc>
          <w:tcPr/>
          <w:p>
            <w:pPr>
              <w:pStyle w:val="Compact"/>
            </w:pPr>
            <w:r>
              <w:t xml:space="preserve">1–4 </w:t>
            </w:r>
            <w:r>
              <w:rPr>
                <w:rFonts w:hint="eastAsia"/>
              </w:rPr>
              <w:t xml:space="preserve">人（昵称化，不生成全名）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peer_academic_norm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朋友圈学习氛围；与</w:t>
            </w:r>
            <w:r>
              <w:t xml:space="preserve"> friend_circle.quality </w:t>
            </w:r>
            <w:r>
              <w:rPr>
                <w:rFonts w:hint="eastAsia"/>
              </w:rPr>
              <w:t xml:space="preserve">相关</w:t>
            </w:r>
            <w:r>
              <w:t xml:space="preserve"> r≈0.6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是：motivation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gaming</w:t>
            </w:r>
          </w:p>
        </w:tc>
        <w:tc>
          <w:tcPr/>
          <w:p>
            <w:pPr>
              <w:pStyle w:val="Compact"/>
            </w:pPr>
            <w:r>
              <w:t xml:space="preserve">{plays: bool, genres: list, weekday_min: int, weekend_min: int, pattern: </w:t>
            </w:r>
            <w:r>
              <w:rPr>
                <w:rFonts w:hint="eastAsia"/>
              </w:rPr>
              <w:t xml:space="preserve">轻度/适度/重度,</w:t>
            </w:r>
            <w:r>
              <w:t xml:space="preserve"> device: </w:t>
            </w:r>
            <w:r>
              <w:rPr>
                <w:rFonts w:hint="eastAsia"/>
              </w:rPr>
              <w:t xml:space="preserve">手机/PC/主机}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按工作日/周末分列时长</w:t>
            </w:r>
            <w:hyperlink r:id="rId78">
              <w:r>
                <w:rPr>
                  <w:rStyle w:val="Hyperlink"/>
                  <w:vertAlign w:val="superscript"/>
                </w:rPr>
                <w:t xml:space="preserve">122</w:t>
              </w:r>
            </w:hyperlink>
            <w:r>
              <w:rPr>
                <w:rFonts w:hint="eastAsia"/>
              </w:rPr>
              <w:t xml:space="preserve">；重度</w:t>
            </w:r>
            <w:r>
              <w:t xml:space="preserve"> </w:t>
            </w:r>
            <w:r>
              <w:rPr>
                <w:rFonts w:hint="eastAsia"/>
              </w:rPr>
              <w:t xml:space="preserve">≤8%；genre</w:t>
            </w:r>
            <w:r>
              <w:t xml:space="preserve"> </w:t>
            </w:r>
            <w:r>
              <w:rPr>
                <w:rFonts w:hint="eastAsia"/>
              </w:rPr>
              <w:t xml:space="preserve">从游戏类型库采样（MOBA/沙盒/音游/卡牌/休闲……）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是：时间预算/疲劳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gaming_spending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int（月均元）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</w:t>
            </w:r>
            <w:r>
              <w:t xml:space="preserve"> </w:t>
            </w:r>
            <w:r>
              <w:rPr>
                <w:rFonts w:hint="eastAsia"/>
              </w:rPr>
              <w:t xml:space="preserve">0；&gt;200</w:t>
            </w:r>
            <w:r>
              <w:t xml:space="preserve"> </w:t>
            </w:r>
            <w:r>
              <w:rPr>
                <w:rFonts w:hint="eastAsia"/>
              </w:rPr>
              <w:t xml:space="preserve">元需家庭经济联动校验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idol_fandom</w:t>
            </w:r>
          </w:p>
        </w:tc>
        <w:tc>
          <w:tcPr/>
          <w:p>
            <w:pPr>
              <w:pStyle w:val="Compact"/>
            </w:pPr>
            <w:r>
              <w:t xml:space="preserve">{has_idol: bool, idols: list[string], intensity: </w:t>
            </w:r>
            <w:r>
              <w:rPr>
                <w:rFonts w:hint="eastAsia"/>
              </w:rPr>
              <w:t xml:space="preserve">轻度/中度/深度,</w:t>
            </w:r>
            <w:r>
              <w:t xml:space="preserve"> fandom_activities: list}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中学生偶像崇拜发生率约</w:t>
            </w:r>
            <w:r>
              <w:t xml:space="preserve"> 60–70%</w:t>
            </w:r>
            <w:hyperlink r:id="rId16">
              <w:r>
                <w:rPr>
                  <w:rStyle w:val="Hyperlink"/>
                  <w:vertAlign w:val="superscript"/>
                </w:rPr>
                <w:t xml:space="preserve">114</w:t>
              </w:r>
            </w:hyperlink>
            <w:r>
              <w:rPr>
                <w:rFonts w:hint="eastAsia"/>
              </w:rPr>
              <w:t xml:space="preserve">；intensity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neuroticism、need_to_belong </w:t>
            </w:r>
            <w:r>
              <w:rPr>
                <w:rFonts w:hint="eastAsia"/>
              </w:rPr>
              <w:t xml:space="preserve">联动</w:t>
            </w:r>
            <w:hyperlink r:id="rId77">
              <w:r>
                <w:rPr>
                  <w:rStyle w:val="Hyperlink"/>
                  <w:vertAlign w:val="superscript"/>
                </w:rPr>
                <w:t xml:space="preserve">119</w:t>
              </w:r>
            </w:hyperlink>
            <w:r>
              <w:rPr>
                <w:rFonts w:hint="eastAsia"/>
              </w:rPr>
              <w:t xml:space="preserve">；深度</w:t>
            </w:r>
            <w:r>
              <w:t xml:space="preserve"> ≤8%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是：时间/情绪波动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favorite_music</w:t>
            </w:r>
          </w:p>
        </w:tc>
        <w:tc>
          <w:tcPr/>
          <w:p>
            <w:pPr>
              <w:pStyle w:val="Compact"/>
            </w:pPr>
            <w:r>
              <w:t xml:space="preserve">{genres: list[string], favorite_songs: list[string], favorite_artists: list[string]}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从曲风流派库+合成歌单采样；与</w:t>
            </w:r>
            <w:r>
              <w:t xml:space="preserve"> idol_fandom、aptitude_music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short_video_use</w:t>
            </w:r>
          </w:p>
        </w:tc>
        <w:tc>
          <w:tcPr/>
          <w:p>
            <w:pPr>
              <w:pStyle w:val="Compact"/>
            </w:pPr>
            <w:r>
              <w:t xml:space="preserve">{daily_min: int, primary_content: </w:t>
            </w:r>
            <w:r>
              <w:rPr>
                <w:rFonts w:hint="eastAsia"/>
              </w:rPr>
              <w:t xml:space="preserve">学习/搞笑/游戏/颜值/资讯,</w:t>
            </w:r>
            <w:r>
              <w:t xml:space="preserve"> bedtime_use: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偏态采样；bedtime_use</w:t>
            </w:r>
            <w:r>
              <w:t xml:space="preserve"> → sleep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是：时间/睡眠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social_media</w:t>
            </w:r>
          </w:p>
        </w:tc>
        <w:tc>
          <w:tcPr/>
          <w:p>
            <w:pPr>
              <w:pStyle w:val="Compact"/>
            </w:pPr>
            <w:r>
              <w:t xml:space="preserve">{platforms: list, posting_frequency, online_persona_gap 0–1}</w:t>
            </w:r>
          </w:p>
        </w:tc>
        <w:tc>
          <w:tcPr/>
          <w:p>
            <w:pPr>
              <w:pStyle w:val="Compact"/>
            </w:pPr>
            <w:r>
              <w:t xml:space="preserve">online_persona_gap </w:t>
            </w:r>
            <w:r>
              <w:rPr>
                <w:rFonts w:hint="eastAsia"/>
              </w:rPr>
              <w:t xml:space="preserve">高</w:t>
            </w:r>
            <w:r>
              <w:t xml:space="preserve"> → </w:t>
            </w:r>
            <w:r>
              <w:rPr>
                <w:rFonts w:hint="eastAsia"/>
              </w:rPr>
              <w:t xml:space="preserve">自我概念叙事素材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anime_acgn</w:t>
            </w:r>
          </w:p>
        </w:tc>
        <w:tc>
          <w:tcPr/>
          <w:p>
            <w:pPr>
              <w:pStyle w:val="Compact"/>
            </w:pPr>
            <w:r>
              <w:t xml:space="preserve">{level: </w:t>
            </w:r>
            <w:r>
              <w:rPr>
                <w:rFonts w:hint="eastAsia"/>
              </w:rPr>
              <w:t xml:space="preserve">不感兴趣/轻度/爱好者/深度,</w:t>
            </w:r>
            <w:r>
              <w:t xml:space="preserve"> favorites: list}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hobbies </w:t>
            </w:r>
            <w:r>
              <w:rPr>
                <w:rFonts w:hint="eastAsia"/>
              </w:rPr>
              <w:t xml:space="preserve">一致性校验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time_budget</w:t>
            </w:r>
          </w:p>
        </w:tc>
        <w:tc>
          <w:tcPr/>
          <w:p>
            <w:pPr>
              <w:pStyle w:val="Compact"/>
            </w:pPr>
            <w:r>
              <w:t xml:space="preserve">{study_min, sleep_min, gaming_min, shortvideo_min, sports_min, social_min, commute_min}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汇总约束：各项之和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在校时间</w:t>
            </w:r>
            <w:r>
              <w:rPr>
                <w:b/>
                <w:bCs/>
              </w:rPr>
              <w:t xml:space="preserve"> ≈ 24h</w:t>
            </w:r>
            <w:r>
              <w:rPr>
                <w:rFonts w:hint="eastAsia"/>
              </w:rPr>
              <w:t xml:space="preserve">（§4.5</w:t>
            </w:r>
            <w:r>
              <w:t xml:space="preserve"> </w:t>
            </w:r>
            <w:r>
              <w:rPr>
                <w:rFonts w:hint="eastAsia"/>
              </w:rPr>
              <w:t xml:space="preserve">数值校验）；由前述字段合成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是：核心时间分配模型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need_to_belong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归属需求潜变量</w:t>
            </w:r>
            <w:hyperlink r:id="rId77">
              <w:r>
                <w:rPr>
                  <w:rStyle w:val="Hyperlink"/>
                  <w:vertAlign w:val="superscript"/>
                </w:rPr>
                <w:t xml:space="preserve">119</w:t>
              </w:r>
            </w:hyperlink>
            <w:r>
              <w:rPr>
                <w:rFonts w:hint="eastAsia"/>
              </w:rPr>
              <w:t xml:space="preserve">；与</w:t>
            </w:r>
            <w:r>
              <w:t xml:space="preserve"> peer_relation、fandom、family_climate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心理底层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digital_learning_use</w:t>
            </w:r>
          </w:p>
        </w:tc>
        <w:tc>
          <w:tcPr/>
          <w:p>
            <w:pPr>
              <w:pStyle w:val="Compact"/>
            </w:pPr>
            <w:r>
              <w:t xml:space="preserve">{uses_learning_apps: bool, daily_edu_min: int}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教育用途设备使用独立建模（正效应通道</w:t>
            </w:r>
            <w:hyperlink r:id="rId15">
              <w:r>
                <w:rPr>
                  <w:rStyle w:val="Hyperlink"/>
                  <w:vertAlign w:val="superscript"/>
                </w:rPr>
                <w:t xml:space="preserve">125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是：学习资源</w:t>
            </w:r>
          </w:p>
        </w:tc>
      </w:tr>
    </w:tbl>
    <w:bookmarkEnd w:id="79"/>
    <w:bookmarkStart w:id="83" w:name="d13-隐性心理特质latent_psychology"/>
    <w:p>
      <w:pPr>
        <w:pStyle w:val="Heading3"/>
      </w:pPr>
      <w:r>
        <w:t xml:space="preserve">D13 </w:t>
      </w:r>
      <w:r>
        <w:rPr>
          <w:rFonts w:hint="eastAsia"/>
        </w:rPr>
        <w:t xml:space="preserve">隐性心理特质（latent_psychology）</w:t>
      </w:r>
    </w:p>
    <w:p>
      <w:pPr>
        <w:pStyle w:val="BlockText"/>
      </w:pPr>
      <w:r>
        <w:rPr>
          <w:rFonts w:hint="eastAsia"/>
        </w:rPr>
        <w:t xml:space="preserve">对应用户要求：自驱力、韧性、逆商等”看不见但决定学习行为”的内在变量。本域是</w:t>
      </w:r>
      <w:r>
        <w:rPr>
          <w:rFonts w:hint="eastAsia"/>
          <w:b/>
          <w:bCs/>
        </w:rPr>
        <w:t xml:space="preserve">动机模型的核心引擎</w:t>
      </w:r>
      <w:r>
        <w:rPr>
          <w:rFonts w:hint="eastAsia"/>
        </w:rPr>
        <w:t xml:space="preserve">：D3</w:t>
      </w:r>
      <w:r>
        <w:t xml:space="preserve"> </w:t>
      </w:r>
      <w:r>
        <w:rPr>
          <w:rFonts w:hint="eastAsia"/>
        </w:rPr>
        <w:t xml:space="preserve">的</w:t>
      </w:r>
      <w:r>
        <w:t xml:space="preserve"> Big Five </w:t>
      </w:r>
      <w:r>
        <w:rPr>
          <w:rFonts w:hint="eastAsia"/>
        </w:rPr>
        <w:t xml:space="preserve">是相对稳定的人格底色，D13</w:t>
      </w:r>
      <w:r>
        <w:t xml:space="preserve"> </w:t>
      </w:r>
      <w:r>
        <w:rPr>
          <w:rFonts w:hint="eastAsia"/>
        </w:rPr>
        <w:t xml:space="preserve">是领域特异（学业）的心理状态与取向。理论骨架为自我决定论（SDT）：自主动机由自主、胜任、关系三大需求满足驱动，144</w:t>
      </w:r>
      <w:r>
        <w:t xml:space="preserve"> </w:t>
      </w:r>
      <w:r>
        <w:rPr>
          <w:rFonts w:hint="eastAsia"/>
        </w:rPr>
        <w:t xml:space="preserve">研究/79,000</w:t>
      </w:r>
      <w:r>
        <w:t xml:space="preserve"> </w:t>
      </w:r>
      <w:r>
        <w:rPr>
          <w:rFonts w:hint="eastAsia"/>
        </w:rPr>
        <w:t xml:space="preserve">学生的元分析显示</w:t>
      </w:r>
      <w:r>
        <w:rPr>
          <w:rFonts w:hint="eastAsia"/>
          <w:b/>
          <w:bCs/>
        </w:rPr>
        <w:t xml:space="preserve">胜任需求是最强预测因子，自主次之，关系再次</w:t>
      </w:r>
      <w:hyperlink r:id="rId80">
        <w:r>
          <w:rPr>
            <w:rStyle w:val="Hyperlink"/>
            <w:vertAlign w:val="superscript"/>
          </w:rPr>
          <w:t xml:space="preserve">133</w:t>
        </w:r>
      </w:hyperlink>
      <w:r>
        <w:rPr>
          <w:rFonts w:hint="eastAsia"/>
        </w:rPr>
        <w:t xml:space="preserve">；动机质量（内在</w:t>
      </w:r>
      <w:r>
        <w:t xml:space="preserve"> &gt; </w:t>
      </w:r>
      <w:r>
        <w:rPr>
          <w:rFonts w:hint="eastAsia"/>
        </w:rPr>
        <w:t xml:space="preserve">认同</w:t>
      </w:r>
      <w:r>
        <w:t xml:space="preserve"> &gt; </w:t>
      </w:r>
      <w:r>
        <w:rPr>
          <w:rFonts w:hint="eastAsia"/>
        </w:rPr>
        <w:t xml:space="preserve">内化</w:t>
      </w:r>
      <w:r>
        <w:t xml:space="preserve"> &gt; </w:t>
      </w:r>
      <w:r>
        <w:rPr>
          <w:rFonts w:hint="eastAsia"/>
        </w:rPr>
        <w:t xml:space="preserve">外部调节</w:t>
      </w:r>
      <w:r>
        <w:t xml:space="preserve"> &gt; </w:t>
      </w:r>
      <w:r>
        <w:rPr>
          <w:rFonts w:hint="eastAsia"/>
        </w:rPr>
        <w:t xml:space="preserve">无动机）比动机总量更预测坚持与成绩</w:t>
      </w:r>
      <w:hyperlink r:id="rId81">
        <w:r>
          <w:rPr>
            <w:rStyle w:val="Hyperlink"/>
            <w:vertAlign w:val="superscript"/>
          </w:rPr>
          <w:t xml:space="preserve">140</w:t>
        </w:r>
      </w:hyperlink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sdt_needs</w:t>
            </w:r>
          </w:p>
        </w:tc>
        <w:tc>
          <w:tcPr/>
          <w:p>
            <w:pPr>
              <w:pStyle w:val="Compact"/>
            </w:pPr>
            <w:r>
              <w:t xml:space="preserve">{autonomy 0–1, competence 0–1, relatedness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三大心理需求满足度</w:t>
            </w:r>
            <w:hyperlink r:id="rId34">
              <w:r>
                <w:rPr>
                  <w:rStyle w:val="Hyperlink"/>
                  <w:vertAlign w:val="superscript"/>
                </w:rPr>
                <w:t xml:space="preserve">135</w:t>
              </w:r>
            </w:hyperlink>
            <w:r>
              <w:rPr>
                <w:rFonts w:hint="eastAsia"/>
              </w:rPr>
              <w:t xml:space="preserve">；competence</w:t>
            </w:r>
            <w:r>
              <w:t xml:space="preserve"> </w:t>
            </w:r>
            <w:r>
              <w:rPr>
                <w:rFonts w:hint="eastAsia"/>
              </w:rPr>
              <w:t xml:space="preserve">与先验成绩相关（r≈0.5），autonomy</w:t>
            </w:r>
            <w:r>
              <w:t xml:space="preserve"> </w:t>
            </w:r>
            <w:r>
              <w:rPr>
                <w:rFonts w:hint="eastAsia"/>
              </w:rPr>
              <w:t xml:space="preserve">与叛逆期阶段联动（§D14），relatedness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friend_circle.quality、family_climate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是：动机三源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motivation_regulation</w:t>
            </w:r>
          </w:p>
        </w:tc>
        <w:tc>
          <w:tcPr/>
          <w:p>
            <w:pPr>
              <w:pStyle w:val="Compact"/>
            </w:pPr>
            <w:r>
              <w:t xml:space="preserve">{intrinsic, identified, introjected, external, amotivation} </w:t>
            </w:r>
            <w:r>
              <w:rPr>
                <w:rFonts w:hint="eastAsia"/>
              </w:rPr>
              <w:t xml:space="preserve">各</w:t>
            </w:r>
            <w:r>
              <w:t xml:space="preserve">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动机内化连续体五型分布</w:t>
            </w:r>
            <w:hyperlink r:id="rId35">
              <w:r>
                <w:rPr>
                  <w:rStyle w:val="Hyperlink"/>
                  <w:vertAlign w:val="superscript"/>
                </w:rPr>
                <w:t xml:space="preserve">140</w:t>
              </w:r>
            </w:hyperlink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自驱力</w:t>
            </w:r>
            <w:r>
              <w:rPr>
                <w:b/>
                <w:bCs/>
              </w:rPr>
              <w:t xml:space="preserve"> = intrinsic + identified </w:t>
            </w:r>
            <w:r>
              <w:rPr>
                <w:rFonts w:hint="eastAsia"/>
                <w:b/>
                <w:bCs/>
              </w:rPr>
              <w:t xml:space="preserve">的加权和</w:t>
            </w:r>
            <w:r>
              <w:rPr>
                <w:rFonts w:hint="eastAsia"/>
              </w:rPr>
              <w:t xml:space="preserve">，自主型占比由</w:t>
            </w:r>
            <w:r>
              <w:t xml:space="preserve"> sdt_needs </w:t>
            </w:r>
            <w:r>
              <w:rPr>
                <w:rFonts w:hint="eastAsia"/>
              </w:rPr>
              <w:t xml:space="preserve">派生（需求满足</w:t>
            </w:r>
            <w:r>
              <w:t xml:space="preserve"> → </w:t>
            </w:r>
            <w:r>
              <w:rPr>
                <w:rFonts w:hint="eastAsia"/>
              </w:rPr>
              <w:t xml:space="preserve">内化程度高</w:t>
            </w:r>
            <w:hyperlink r:id="rId81">
              <w:r>
                <w:rPr>
                  <w:rStyle w:val="Hyperlink"/>
                  <w:vertAlign w:val="superscript"/>
                </w:rPr>
                <w:t xml:space="preserve">138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是：自驱力引擎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self_drive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0–1（自驱力合成）</w:t>
            </w:r>
          </w:p>
        </w:tc>
        <w:tc>
          <w:tcPr/>
          <w:p>
            <w:pPr>
              <w:pStyle w:val="Compact"/>
            </w:pPr>
            <w:r>
              <w:t xml:space="preserve">= 0.5·intrinsic + 0.3·identified + </w:t>
            </w:r>
            <w:r>
              <w:rPr>
                <w:rFonts w:hint="eastAsia"/>
              </w:rPr>
              <w:t xml:space="preserve">0.2·(1−amotivation)，与</w:t>
            </w:r>
            <w:r>
              <w:t xml:space="preserve"> motivation </w:t>
            </w:r>
            <w:r>
              <w:rPr>
                <w:rFonts w:hint="eastAsia"/>
              </w:rPr>
              <w:t xml:space="preserve">参数联动的</w:t>
            </w:r>
            <w:r>
              <w:rPr>
                <w:rFonts w:hint="eastAsia"/>
                <w:b/>
                <w:bCs/>
              </w:rPr>
              <w:t xml:space="preserve">主通道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是：motivation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0–1（心理韧性）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grit + family_climate + extended_family_support </w:t>
            </w:r>
            <w:r>
              <w:rPr>
                <w:rFonts w:hint="eastAsia"/>
              </w:rPr>
              <w:t xml:space="preserve">条件采样；逆境经历（D10</w:t>
            </w:r>
            <w:r>
              <w:t xml:space="preserve"> severity≥2 </w:t>
            </w:r>
            <w:r>
              <w:rPr>
                <w:rFonts w:hint="eastAsia"/>
              </w:rPr>
              <w:t xml:space="preserve">事件）+</w:t>
            </w:r>
            <w:r>
              <w:t xml:space="preserve"> </w:t>
            </w:r>
            <w:r>
              <w:rPr>
                <w:rFonts w:hint="eastAsia"/>
              </w:rPr>
              <w:t xml:space="preserve">高支持</w:t>
            </w:r>
            <w:r>
              <w:t xml:space="preserve"> → </w:t>
            </w:r>
            <w:r>
              <w:rPr>
                <w:rFonts w:hint="eastAsia"/>
              </w:rPr>
              <w:t xml:space="preserve">韧性可升（</w:t>
            </w:r>
            <w:r>
              <w:rPr>
                <w:rFonts w:hint="eastAsia"/>
              </w:rPr>
              <w:t xml:space="preserve">“钢化效应”</w:t>
            </w:r>
            <w:r>
              <w:rPr>
                <w:rFonts w:hint="eastAsia"/>
              </w:rPr>
              <w:t xml:space="preserve">），+</w:t>
            </w:r>
            <w:r>
              <w:t xml:space="preserve"> </w:t>
            </w:r>
            <w:r>
              <w:rPr>
                <w:rFonts w:hint="eastAsia"/>
              </w:rPr>
              <w:t xml:space="preserve">低支持</w:t>
            </w:r>
            <w:r>
              <w:t xml:space="preserve"> → </w:t>
            </w:r>
            <w:r>
              <w:rPr>
                <w:rFonts w:hint="eastAsia"/>
              </w:rPr>
              <w:t xml:space="preserve">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是：挫折恢复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adversity_quotient</w:t>
            </w:r>
          </w:p>
        </w:tc>
        <w:tc>
          <w:tcPr/>
          <w:p>
            <w:pPr>
              <w:pStyle w:val="Compact"/>
            </w:pPr>
            <w:r>
              <w:t xml:space="preserve">{control 0–1, ownership 0–1, reach 0–1, endurance </w:t>
            </w:r>
            <w:r>
              <w:rPr>
                <w:rFonts w:hint="eastAsia"/>
              </w:rPr>
              <w:t xml:space="preserve">0–1}（逆商</w:t>
            </w:r>
            <w:r>
              <w:t xml:space="preserve"> CORE </w:t>
            </w:r>
            <w:r>
              <w:rPr>
                <w:rFonts w:hint="eastAsia"/>
              </w:rPr>
              <w:t xml:space="preserve">四维）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逆商</w:t>
            </w:r>
            <w:r>
              <w:t xml:space="preserve"> = </w:t>
            </w:r>
            <w:r>
              <w:rPr>
                <w:rFonts w:hint="eastAsia"/>
              </w:rPr>
              <w:t xml:space="preserve">对逆境的控制感/担当/影响范围限制/持续感四维合成；与</w:t>
            </w:r>
            <w:r>
              <w:t xml:space="preserve"> resilience </w:t>
            </w:r>
            <w:r>
              <w:rPr>
                <w:rFonts w:hint="eastAsia"/>
              </w:rPr>
              <w:t xml:space="preserve">相关</w:t>
            </w:r>
            <w:r>
              <w:t xml:space="preserve"> r≈0.6 </w:t>
            </w:r>
            <w:r>
              <w:rPr>
                <w:rFonts w:hint="eastAsia"/>
              </w:rPr>
              <w:t xml:space="preserve">但独立采样——韧性是”恢复速度”，逆商是”逆境中的解释与行动风格”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是：连续答错后的行为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academic_buoyancy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0–1（学业浮力）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日常挫折（考砸一次、作业难题）的恢复力；与自驱力正相关</w:t>
            </w:r>
            <w:hyperlink r:id="rId82">
              <w:r>
                <w:rPr>
                  <w:rStyle w:val="Hyperlink"/>
                  <w:vertAlign w:val="superscript"/>
                </w:rPr>
                <w:t xml:space="preserve">137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是：slip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后状态回弹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goal_orientation</w:t>
            </w:r>
          </w:p>
        </w:tc>
        <w:tc>
          <w:tcPr/>
          <w:p>
            <w:pPr>
              <w:pStyle w:val="Compact"/>
            </w:pPr>
            <w:r>
              <w:t xml:space="preserve">{mastery 0–1, performance_approach 0–1, performance_avoidance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掌握目标/表现趋近/表现回避三维</w:t>
            </w:r>
            <w:hyperlink r:id="rId36">
              <w:r>
                <w:rPr>
                  <w:rStyle w:val="Hyperlink"/>
                  <w:vertAlign w:val="superscript"/>
                </w:rPr>
                <w:t xml:space="preserve">142</w:t>
              </w:r>
            </w:hyperlink>
            <w:r>
              <w:rPr>
                <w:rFonts w:hint="eastAsia"/>
              </w:rPr>
              <w:t xml:space="preserve">；掌握目标与</w:t>
            </w:r>
            <w:r>
              <w:t xml:space="preserve"> intrinsic </w:t>
            </w:r>
            <w:r>
              <w:rPr>
                <w:rFonts w:hint="eastAsia"/>
              </w:rPr>
              <w:t xml:space="preserve">联动，表现回避与</w:t>
            </w:r>
            <w:r>
              <w:t xml:space="preserve"> </w:t>
            </w:r>
            <w:r>
              <w:rPr>
                <w:rFonts w:hint="eastAsia"/>
              </w:rPr>
              <w:t xml:space="preserve">neuroticism、self_efficacy(反向)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是：干预响应类型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attribution_style</w:t>
            </w:r>
          </w:p>
        </w:tc>
        <w:tc>
          <w:tcPr/>
          <w:p>
            <w:pPr>
              <w:pStyle w:val="Compact"/>
            </w:pPr>
            <w:r>
              <w:t xml:space="preserve">{locus: </w:t>
            </w:r>
            <w:r>
              <w:rPr>
                <w:rFonts w:hint="eastAsia"/>
              </w:rPr>
              <w:t xml:space="preserve">内控↔外控</w:t>
            </w:r>
            <w:r>
              <w:t xml:space="preserve"> 0–1, stability: </w:t>
            </w:r>
            <w:r>
              <w:rPr>
                <w:rFonts w:hint="eastAsia"/>
              </w:rPr>
              <w:t xml:space="preserve">不稳定↔稳定</w:t>
            </w:r>
            <w:r>
              <w:t xml:space="preserve"> 0–1, controllability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归因风格；</w:t>
            </w:r>
            <w:r>
              <w:rPr>
                <w:rFonts w:hint="eastAsia"/>
              </w:rPr>
              <w:t xml:space="preserve">“考砸是因为不够努力”</w:t>
            </w:r>
            <w:r>
              <w:rPr>
                <w:rFonts w:hint="eastAsia"/>
              </w:rPr>
              <w:t xml:space="preserve">（内控+不稳定+可控）vs”我不是学数学的料”（内控+稳定+不可控=习得性无助风险</w:t>
            </w:r>
            <w:hyperlink r:id="rId81">
              <w:r>
                <w:rPr>
                  <w:rStyle w:val="Hyperlink"/>
                  <w:vertAlign w:val="superscript"/>
                </w:rPr>
                <w:t xml:space="preserve">138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是：反馈解释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learned_helplessness_risk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attribution_style </w:t>
            </w:r>
            <w:r>
              <w:rPr>
                <w:rFonts w:hint="eastAsia"/>
              </w:rPr>
              <w:t xml:space="preserve">稳定+不可控维度、长期低成绩、低支持合成；</w:t>
            </w:r>
            <w:r>
              <w:rPr>
                <w:rFonts w:hint="eastAsia"/>
                <w:b/>
                <w:bCs/>
              </w:rPr>
              <w:t xml:space="preserve">高值学生在无反馈干预下</w:t>
            </w:r>
            <w:r>
              <w:rPr>
                <w:b/>
                <w:bCs/>
              </w:rPr>
              <w:t xml:space="preserve"> p_learn </w:t>
            </w:r>
            <w:r>
              <w:rPr>
                <w:rFonts w:hint="eastAsia"/>
                <w:b/>
                <w:bCs/>
              </w:rPr>
              <w:t xml:space="preserve">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是：干预交互项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self_regulation</w:t>
            </w:r>
          </w:p>
        </w:tc>
        <w:tc>
          <w:tcPr/>
          <w:p>
            <w:pPr>
              <w:pStyle w:val="Compact"/>
            </w:pPr>
            <w:r>
              <w:t xml:space="preserve">{planning 0–1, monitoring 0–1, reflection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自我调节学习三阶段能力</w:t>
            </w:r>
            <w:hyperlink r:id="rId36">
              <w:r>
                <w:rPr>
                  <w:rStyle w:val="Hyperlink"/>
                  <w:vertAlign w:val="superscript"/>
                </w:rPr>
                <w:t xml:space="preserve">142</w:t>
              </w:r>
            </w:hyperlink>
            <w:r>
              <w:rPr>
                <w:rFonts w:hint="eastAsia"/>
              </w:rPr>
              <w:t xml:space="preserve">；与</w:t>
            </w:r>
            <w:r>
              <w:t xml:space="preserve"> conscientiousness、study_habits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是：元认知噪声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delay_of_gratification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延迟满足；与</w:t>
            </w:r>
            <w:r>
              <w:t xml:space="preserve"> </w:t>
            </w:r>
            <w:r>
              <w:rPr>
                <w:rFonts w:hint="eastAsia"/>
              </w:rPr>
              <w:t xml:space="preserve">conscientiousness、screen_time(反向)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t xml:space="preserve">motivation </w:t>
            </w:r>
            <w:r>
              <w:rPr>
                <w:rFonts w:hint="eastAsia"/>
              </w:rPr>
              <w:t xml:space="preserve">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test_anxiety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考试焦虑；与</w:t>
            </w:r>
            <w:r>
              <w:t xml:space="preserve"> neuroticism、test </w:t>
            </w:r>
            <w:r>
              <w:rPr>
                <w:rFonts w:hint="eastAsia"/>
              </w:rPr>
              <w:t xml:space="preserve">情境</w:t>
            </w:r>
            <w:r>
              <w:t xml:space="preserve"> slip </w:t>
            </w:r>
            <w:r>
              <w:rPr>
                <w:rFonts w:hint="eastAsia"/>
              </w:rPr>
              <w:t xml:space="preserve">联动；与</w:t>
            </w:r>
            <w:r>
              <w:t xml:space="preserve"> competence </w:t>
            </w:r>
            <w:r>
              <w:rPr>
                <w:rFonts w:hint="eastAsia"/>
              </w:rPr>
              <w:t xml:space="preserve">负相关</w:t>
            </w:r>
            <w:hyperlink r:id="rId80">
              <w:r>
                <w:rPr>
                  <w:rStyle w:val="Hyperlink"/>
                  <w:vertAlign w:val="superscript"/>
                </w:rPr>
                <w:t xml:space="preserve">133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是：测验</w:t>
            </w:r>
            <w:r>
              <w:rPr>
                <w:b/>
                <w:bCs/>
              </w:rPr>
              <w:t xml:space="preserve"> slip </w:t>
            </w:r>
            <w:r>
              <w:rPr>
                <w:rFonts w:hint="eastAsia"/>
                <w:b/>
                <w:bCs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curiosity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0–1（认知好奇心）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openness、intrinsic </w:t>
            </w:r>
            <w:r>
              <w:rPr>
                <w:rFonts w:hint="eastAsia"/>
              </w:rPr>
              <w:t xml:space="preserve">联动；影响迁移题与新题型的初始投入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</w:tbl>
    <w:bookmarkEnd w:id="83"/>
    <w:bookmarkStart w:id="85" w:name="d14-发展阶段与年龄效应developmental_stage"/>
    <w:p>
      <w:pPr>
        <w:pStyle w:val="Heading3"/>
      </w:pPr>
      <w:r>
        <w:t xml:space="preserve">D14 </w:t>
      </w:r>
      <w:r>
        <w:rPr>
          <w:rFonts w:hint="eastAsia"/>
        </w:rPr>
        <w:t xml:space="preserve">发展阶段与年龄效应（developmental_stage）</w:t>
      </w:r>
    </w:p>
    <w:p>
      <w:pPr>
        <w:pStyle w:val="BlockText"/>
      </w:pPr>
      <w:r>
        <w:rPr>
          <w:rFonts w:hint="eastAsia"/>
        </w:rPr>
        <w:t xml:space="preserve">对应用户要求：年龄段影响，比如叛逆期。青春期又称”心理断乳期”（约</w:t>
      </w:r>
      <w:r>
        <w:t xml:space="preserve"> 13–18 </w:t>
      </w:r>
      <w:r>
        <w:rPr>
          <w:rFonts w:hint="eastAsia"/>
        </w:rPr>
        <w:t xml:space="preserve">岁），自主需求上升与权威冲突加剧</w:t>
      </w:r>
      <w:hyperlink r:id="rId84">
        <w:r>
          <w:rPr>
            <w:rStyle w:val="Hyperlink"/>
            <w:vertAlign w:val="superscript"/>
          </w:rPr>
          <w:t xml:space="preserve">143</w:t>
        </w:r>
      </w:hyperlink>
      <w:r>
        <w:rPr>
          <w:rFonts w:hint="eastAsia"/>
        </w:rPr>
        <w:t xml:space="preserve">；纵向研究显示</w:t>
      </w:r>
      <w:r>
        <w:t xml:space="preserve"> 6→9 </w:t>
      </w:r>
      <w:r>
        <w:rPr>
          <w:rFonts w:hint="eastAsia"/>
        </w:rPr>
        <w:t xml:space="preserve">年级成绩、内在动机、自我概念普遍下降，6→7</w:t>
      </w:r>
      <w:r>
        <w:t xml:space="preserve"> </w:t>
      </w:r>
      <w:r>
        <w:rPr>
          <w:rFonts w:hint="eastAsia"/>
        </w:rPr>
        <w:t xml:space="preserve">年级过渡最陡，男生下降更明显</w:t>
      </w:r>
      <w:hyperlink r:id="rId38">
        <w:r>
          <w:rPr>
            <w:rStyle w:val="Hyperlink"/>
            <w:vertAlign w:val="superscript"/>
          </w:rPr>
          <w:t xml:space="preserve">139</w:t>
        </w:r>
      </w:hyperlink>
      <w:r>
        <w:rPr>
          <w:rFonts w:hint="eastAsia"/>
        </w:rPr>
        <w:t xml:space="preserve">。本域给全部动机/行为参数加一个</w:t>
      </w:r>
      <w:r>
        <w:rPr>
          <w:rFonts w:hint="eastAsia"/>
          <w:b/>
          <w:bCs/>
        </w:rPr>
        <w:t xml:space="preserve">年龄调节器</w:t>
      </w:r>
      <w:r>
        <w:rPr>
          <w:rFonts w:hint="eastAsia"/>
        </w:rPr>
        <w:t xml:space="preserve">，而不是让每个字段各自猜测年龄影响。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puberty_stage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前青春期(≤11)</w:t>
            </w:r>
            <w:r>
              <w:t xml:space="preserve"> / </w:t>
            </w:r>
            <w:r>
              <w:rPr>
                <w:rFonts w:hint="eastAsia"/>
              </w:rPr>
              <w:t xml:space="preserve">早青春(12–13)</w:t>
            </w:r>
            <w:r>
              <w:t xml:space="preserve"> / </w:t>
            </w:r>
            <w:r>
              <w:rPr>
                <w:rFonts w:hint="eastAsia"/>
              </w:rPr>
              <w:t xml:space="preserve">中青春(14–15)</w:t>
            </w:r>
            <w:r>
              <w:t xml:space="preserve"> / </w:t>
            </w:r>
            <w:r>
              <w:rPr>
                <w:rFonts w:hint="eastAsia"/>
              </w:rPr>
              <w:t xml:space="preserve">晚青春(16+)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由</w:t>
            </w:r>
            <w:r>
              <w:rPr>
                <w:b/>
                <w:bCs/>
              </w:rPr>
              <w:t xml:space="preserve"> birth_date + grade </w:t>
            </w:r>
            <w:r>
              <w:rPr>
                <w:rFonts w:hint="eastAsia"/>
                <w:b/>
                <w:bCs/>
              </w:rPr>
              <w:t xml:space="preserve">派生</w:t>
            </w:r>
            <w:r>
              <w:rPr>
                <w:rFonts w:hint="eastAsia"/>
              </w:rPr>
              <w:t xml:space="preserve">，不做独立采样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是：调节器底座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rebelliousness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0–1（逆反强度）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中青春期峰值分布（倒</w:t>
            </w:r>
            <w:r>
              <w:t xml:space="preserve"> U </w:t>
            </w:r>
            <w:r>
              <w:rPr>
                <w:rFonts w:hint="eastAsia"/>
              </w:rPr>
              <w:t xml:space="preserve">曲线）：mean</w:t>
            </w:r>
            <w:r>
              <w:t xml:space="preserve"> = </w:t>
            </w:r>
            <w:r>
              <w:rPr>
                <w:rFonts w:hint="eastAsia"/>
              </w:rPr>
              <w:t xml:space="preserve">0.25（前）/0.5（早）/</w:t>
            </w:r>
            <w:r>
              <w:rPr>
                <w:rFonts w:hint="eastAsia"/>
                <w:b/>
                <w:bCs/>
              </w:rPr>
              <w:t xml:space="preserve">0.7（中）</w:t>
            </w:r>
            <w:r>
              <w:rPr>
                <w:rFonts w:hint="eastAsia"/>
              </w:rPr>
              <w:t xml:space="preserve">/0.45（晚），±个体差异</w:t>
            </w:r>
            <w:hyperlink r:id="rId84">
              <w:r>
                <w:rPr>
                  <w:rStyle w:val="Hyperlink"/>
                  <w:vertAlign w:val="superscript"/>
                </w:rPr>
                <w:t xml:space="preserve">143</w:t>
              </w:r>
            </w:hyperlink>
            <w:r>
              <w:rPr>
                <w:rFonts w:hint="eastAsia"/>
              </w:rPr>
              <w:t xml:space="preserve">；与</w:t>
            </w:r>
            <w:r>
              <w:t xml:space="preserve"> neuroticism、autonomy </w:t>
            </w:r>
            <w:r>
              <w:rPr>
                <w:rFonts w:hint="eastAsia"/>
              </w:rPr>
              <w:t xml:space="preserve">需求联动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是：权威相关行为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rebellion_type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超限型</w:t>
            </w:r>
            <w:r>
              <w:t xml:space="preserve"> / </w:t>
            </w:r>
            <w:r>
              <w:rPr>
                <w:rFonts w:hint="eastAsia"/>
              </w:rPr>
              <w:t xml:space="preserve">自我肯定型</w:t>
            </w:r>
            <w:r>
              <w:t xml:space="preserve"> / </w:t>
            </w:r>
            <w:r>
              <w:rPr>
                <w:rFonts w:hint="eastAsia"/>
              </w:rPr>
              <w:t xml:space="preserve">情境型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逆反三类型</w:t>
            </w:r>
            <w:hyperlink r:id="rId84">
              <w:r>
                <w:rPr>
                  <w:rStyle w:val="Hyperlink"/>
                  <w:vertAlign w:val="superscript"/>
                </w:rPr>
                <w:t xml:space="preserve">143</w:t>
              </w:r>
            </w:hyperlink>
            <w:r>
              <w:rPr>
                <w:rFonts w:hint="eastAsia"/>
              </w:rPr>
              <w:t xml:space="preserve">：超限型（激烈对抗）、自我肯定型（坚持自我主张）、情境型（只在特定情境反弹）；高</w:t>
            </w:r>
            <w:r>
              <w:t xml:space="preserve"> rebelliousness </w:t>
            </w:r>
            <w:r>
              <w:rPr>
                <w:rFonts w:hint="eastAsia"/>
              </w:rPr>
              <w:t xml:space="preserve">才采样非”无”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语言风格+行为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authority_conflict</w:t>
            </w:r>
          </w:p>
        </w:tc>
        <w:tc>
          <w:tcPr/>
          <w:p>
            <w:pPr>
              <w:pStyle w:val="Compact"/>
            </w:pPr>
            <w:r>
              <w:t xml:space="preserve">{toward_parents 0–1, toward_teachers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亲子/师生权威冲突</w:t>
            </w:r>
            <w:hyperlink r:id="rId38">
              <w:r>
                <w:rPr>
                  <w:rStyle w:val="Hyperlink"/>
                  <w:vertAlign w:val="superscript"/>
                </w:rPr>
                <w:t xml:space="preserve">143</w:t>
              </w:r>
            </w:hyperlink>
            <w:r>
              <w:rPr>
                <w:rFonts w:hint="eastAsia"/>
              </w:rPr>
              <w:t xml:space="preserve">；toward_parents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parent_involvement </w:t>
            </w:r>
            <w:r>
              <w:rPr>
                <w:rFonts w:hint="eastAsia"/>
              </w:rPr>
              <w:t xml:space="preserve">过强（控制型）联动——</w:t>
            </w:r>
            <w:r>
              <w:rPr>
                <w:rFonts w:hint="eastAsia"/>
                <w:b/>
                <w:bCs/>
              </w:rPr>
              <w:t xml:space="preserve">父母自主支持低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内在动机降</w:t>
            </w:r>
            <w:hyperlink r:id="rId37">
              <w:r>
                <w:rPr>
                  <w:rStyle w:val="Hyperlink"/>
                  <w:b/>
                  <w:bCs/>
                  <w:vertAlign w:val="superscript"/>
                </w:rPr>
                <w:t xml:space="preserve">136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是：家庭动机通道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self_consciousness</w:t>
            </w:r>
          </w:p>
        </w:tc>
        <w:tc>
          <w:tcPr/>
          <w:p>
            <w:pPr>
              <w:pStyle w:val="Compact"/>
            </w:pPr>
            <w:r>
              <w:t xml:space="preserve">{self_esteem_volatility 0–1, imaginary_audience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自我意识高涨特征：自尊波动、</w:t>
            </w:r>
            <w:r>
              <w:rPr>
                <w:rFonts w:hint="eastAsia"/>
              </w:rPr>
              <w:t xml:space="preserve">“假想观众”</w:t>
            </w:r>
            <w:r>
              <w:rPr>
                <w:rFonts w:hint="eastAsia"/>
              </w:rPr>
              <w:t xml:space="preserve">（觉得别人都在看自己）→</w:t>
            </w:r>
            <w:r>
              <w:t xml:space="preserve"> </w:t>
            </w:r>
            <w:r>
              <w:rPr>
                <w:rFonts w:hint="eastAsia"/>
              </w:rPr>
              <w:t xml:space="preserve">课堂举手/求助意愿下降；中青春期峰值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是：help_seeking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motivation_dip_phase</w:t>
            </w:r>
          </w:p>
        </w:tc>
        <w:tc>
          <w:tcPr/>
          <w:p>
            <w:pPr>
              <w:pStyle w:val="Compact"/>
            </w:pPr>
            <w:r>
              <w:t xml:space="preserve">{in_dip: bool, dip_magnitude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中学过渡期动机低谷</w:t>
            </w:r>
            <w:hyperlink r:id="rId38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  <w:r>
              <w:rPr>
                <w:rFonts w:hint="eastAsia"/>
              </w:rPr>
              <w:t xml:space="preserve">：初一年级或转学后</w:t>
            </w:r>
            <w:r>
              <w:t xml:space="preserve"> 1 </w:t>
            </w:r>
            <w:r>
              <w:rPr>
                <w:rFonts w:hint="eastAsia"/>
              </w:rPr>
              <w:t xml:space="preserve">年内概率激活，dip_magnitude</w:t>
            </w:r>
            <w:r>
              <w:t xml:space="preserve"> </w:t>
            </w:r>
            <w:r>
              <w:rPr>
                <w:rFonts w:hint="eastAsia"/>
              </w:rPr>
              <w:t xml:space="preserve">按性别加权（男&gt;女</w:t>
            </w:r>
            <w:hyperlink r:id="rId38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是：motivation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时变修正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age_effects_vector</w:t>
            </w:r>
          </w:p>
        </w:tc>
        <w:tc>
          <w:tcPr/>
          <w:p>
            <w:pPr>
              <w:pStyle w:val="Compact"/>
            </w:pPr>
            <w:r>
              <w:t xml:space="preserve">{motivation_mult, authority_mult, peer_susceptibility_mult, fatigue_mult}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汇总输出</w:t>
            </w:r>
            <w:r>
              <w:rPr>
                <w:rFonts w:hint="eastAsia"/>
              </w:rPr>
              <w:t xml:space="preserve">：由</w:t>
            </w:r>
            <w:r>
              <w:t xml:space="preserve"> puberty_stage + rebelliousness + dip_phase </w:t>
            </w:r>
            <w:r>
              <w:rPr>
                <w:rFonts w:hint="eastAsia"/>
              </w:rPr>
              <w:t xml:space="preserve">合成的四个乘数，统一注入</w:t>
            </w:r>
            <w:r>
              <w:t xml:space="preserve"> </w:t>
            </w:r>
            <w:r>
              <w:rPr>
                <w:rFonts w:hint="eastAsia"/>
              </w:rPr>
              <w:t xml:space="preserve">simulation_vector，供认知引擎对所有相关参数做年龄调节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是：核心输出</w:t>
            </w:r>
          </w:p>
        </w:tc>
      </w:tr>
    </w:tbl>
    <w:p>
      <w:pPr>
        <w:pStyle w:val="BodyText"/>
      </w:pPr>
      <w:r>
        <w:rPr>
          <w:b/>
          <w:bCs/>
        </w:rPr>
        <w:t xml:space="preserve">D14 </w:t>
      </w:r>
      <w:r>
        <w:rPr>
          <w:rFonts w:hint="eastAsia"/>
          <w:b/>
          <w:bCs/>
        </w:rPr>
        <w:t xml:space="preserve">调节逻辑（示例）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motivation_eff = motivation × age_effects_vector.motivation_mult</w:t>
      </w:r>
      <w:r>
        <w:rPr>
          <w:rFonts w:hint="eastAsia"/>
        </w:rPr>
        <w:t xml:space="preserve">（中青春+低谷期</w:t>
      </w:r>
      <w:r>
        <w:t xml:space="preserve"> ≈ </w:t>
      </w:r>
      <w:r>
        <w:rPr>
          <w:rFonts w:hint="eastAsia"/>
        </w:rPr>
        <w:t xml:space="preserve">0.8）；</w:t>
      </w:r>
      <w:r>
        <w:rPr>
          <w:rStyle w:val="VerbatimChar"/>
        </w:rPr>
        <w:t xml:space="preserve">help_seeking_eff = help_seeking × (1 − 0.4·imaginary_audience)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peer_susceptibility_mult</w:t>
      </w:r>
      <w:r>
        <w:t xml:space="preserve"> </w:t>
      </w:r>
      <w:r>
        <w:rPr>
          <w:rFonts w:hint="eastAsia"/>
        </w:rPr>
        <w:t xml:space="preserve">中青春期</w:t>
      </w:r>
      <w:r>
        <w:t xml:space="preserve"> ≈ </w:t>
      </w:r>
      <w:r>
        <w:rPr>
          <w:rFonts w:hint="eastAsia"/>
        </w:rPr>
        <w:t xml:space="preserve">1.4（同伴影响放大</w:t>
      </w:r>
      <w:hyperlink r:id="rId38">
        <w:r>
          <w:rPr>
            <w:rStyle w:val="Hyperlink"/>
            <w:vertAlign w:val="superscript"/>
          </w:rPr>
          <w:t xml:space="preserve">109</w:t>
        </w:r>
      </w:hyperlink>
      <w:r>
        <w:rPr>
          <w:rFonts w:hint="eastAsia"/>
        </w:rPr>
        <w:t xml:space="preserve">）；干预响应上，</w:t>
      </w:r>
      <w:r>
        <w:rPr>
          <w:rFonts w:hint="eastAsia"/>
          <w:b/>
          <w:bCs/>
        </w:rPr>
        <w:t xml:space="preserve">高逆反学生</w:t>
      </w:r>
      <w:r>
        <w:rPr>
          <w:rFonts w:hint="eastAsia"/>
        </w:rPr>
        <w:t xml:space="preserve">对”强制安排”类干预响应衰减、对”自主选择”框架的干预响应增强（这是</w:t>
      </w:r>
      <w:r>
        <w:t xml:space="preserve"> D13/D14 </w:t>
      </w:r>
      <w:r>
        <w:rPr>
          <w:rFonts w:hint="eastAsia"/>
        </w:rPr>
        <w:t xml:space="preserve">给干预模拟带来的真实科学假设素材）。</w:t>
      </w:r>
    </w:p>
    <w:bookmarkEnd w:id="85"/>
    <w:bookmarkStart w:id="86" w:name="d15-认知与学习过程画像cognitive_process"/>
    <w:p>
      <w:pPr>
        <w:pStyle w:val="Heading3"/>
      </w:pPr>
      <w:r>
        <w:t xml:space="preserve">D15 </w:t>
      </w:r>
      <w:r>
        <w:rPr>
          <w:rFonts w:hint="eastAsia"/>
        </w:rPr>
        <w:t xml:space="preserve">认知与学习过程画像（cognitive_process）</w:t>
      </w:r>
    </w:p>
    <w:p>
      <w:pPr>
        <w:pStyle w:val="BlockText"/>
      </w:pPr>
      <w:r>
        <w:t xml:space="preserve">D5 </w:t>
      </w:r>
      <w:r>
        <w:rPr>
          <w:rFonts w:hint="eastAsia"/>
        </w:rPr>
        <w:t xml:space="preserve">记录”学了多少”（结果），本域记录”怎么学的、怎么错的”（过程）——它让认知引擎的错误不再只是”错了+误概念标签”，而是有稳定的个人认知风格。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cognitive_style</w:t>
            </w:r>
          </w:p>
        </w:tc>
        <w:tc>
          <w:tcPr/>
          <w:p>
            <w:pPr>
              <w:pStyle w:val="Compact"/>
            </w:pPr>
            <w:r>
              <w:t xml:space="preserve">{field_dependence 0–1, impulsivity_vs_reflection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场依存-场独立、冲动-沉思两维经典认知风格；与</w:t>
            </w:r>
            <w:r>
              <w:t xml:space="preserve"> openness、neuroticism </w:t>
            </w:r>
            <w:r>
              <w:rPr>
                <w:rFonts w:hint="eastAsia"/>
              </w:rPr>
              <w:t xml:space="preserve">弱相关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是：作答时延/求助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strategy_repertoire</w:t>
            </w:r>
          </w:p>
        </w:tc>
        <w:tc>
          <w:tcPr/>
          <w:p>
            <w:pPr>
              <w:pStyle w:val="Compact"/>
            </w:pPr>
            <w:r>
              <w:t xml:space="preserve">{elaboration 0–1, organization 0–1, rehearsal 0–1, retrieval_self_testing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精加工/组织/复述/自我测验四类策略掌握度</w:t>
            </w:r>
            <w:hyperlink r:id="rId36">
              <w:r>
                <w:rPr>
                  <w:rStyle w:val="Hyperlink"/>
                  <w:vertAlign w:val="superscript"/>
                </w:rPr>
                <w:t xml:space="preserve">142</w:t>
              </w:r>
            </w:hyperlink>
            <w:r>
              <w:rPr>
                <w:rFonts w:hint="eastAsia"/>
              </w:rPr>
              <w:t xml:space="preserve">；retrieval_self_testing</w:t>
            </w:r>
            <w:r>
              <w:t xml:space="preserve"> </w:t>
            </w:r>
            <w:r>
              <w:rPr>
                <w:rFonts w:hint="eastAsia"/>
              </w:rPr>
              <w:t xml:space="preserve">高</w:t>
            </w:r>
            <w:r>
              <w:t xml:space="preserve"> → I4 </w:t>
            </w:r>
            <w:r>
              <w:rPr>
                <w:rFonts w:hint="eastAsia"/>
              </w:rPr>
              <w:t xml:space="preserve">干预增益衰减（天花板效应，重要交互项）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是：干预交互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metacognitive_calibration</w:t>
            </w:r>
          </w:p>
        </w:tc>
        <w:tc>
          <w:tcPr/>
          <w:p>
            <w:pPr>
              <w:pStyle w:val="Compact"/>
            </w:pPr>
            <w:r>
              <w:t xml:space="preserve">float -1..+1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元认知校准：自评与实测的差（&gt;0</w:t>
            </w:r>
            <w:r>
              <w:t xml:space="preserve"> </w:t>
            </w:r>
            <w:r>
              <w:rPr>
                <w:rFonts w:hint="eastAsia"/>
              </w:rPr>
              <w:t xml:space="preserve">过度自信，&lt;0</w:t>
            </w:r>
            <w:r>
              <w:t xml:space="preserve"> </w:t>
            </w:r>
            <w:r>
              <w:rPr>
                <w:rFonts w:hint="eastAsia"/>
              </w:rPr>
              <w:t xml:space="preserve">低估）；与</w:t>
            </w:r>
            <w:r>
              <w:t xml:space="preserve"> test_anxiety、self_efficacy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是：slip/噪声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error_pattern_profile</w:t>
            </w:r>
          </w:p>
        </w:tc>
        <w:tc>
          <w:tcPr/>
          <w:p>
            <w:pPr>
              <w:pStyle w:val="Compact"/>
            </w:pPr>
            <w:r>
              <w:t xml:space="preserve">{careless_slip_rate, misconception_rate, knowledge_gap_rate, misread_rate}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个人错误结构四通道（粗心/误概念/知识缺口/审题），总和=1；</w:t>
            </w:r>
            <w:r>
              <w:rPr>
                <w:rFonts w:hint="eastAsia"/>
                <w:b/>
                <w:bCs/>
              </w:rPr>
              <w:t xml:space="preserve">让认知引擎的错误抽样分通道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是：错误生成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reading_profile</w:t>
            </w:r>
          </w:p>
        </w:tc>
        <w:tc>
          <w:tcPr/>
          <w:p>
            <w:pPr>
              <w:pStyle w:val="Compact"/>
            </w:pPr>
            <w:r>
              <w:t xml:space="preserve">{reading_speed_wpm, comprehension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aptitude_language </w:t>
            </w:r>
            <w:r>
              <w:rPr>
                <w:rFonts w:hint="eastAsia"/>
              </w:rPr>
              <w:t xml:space="preserve">联动；阅读慢</w:t>
            </w:r>
            <w:r>
              <w:t xml:space="preserve"> → </w:t>
            </w:r>
            <w:r>
              <w:rPr>
                <w:rFonts w:hint="eastAsia"/>
              </w:rPr>
              <w:t xml:space="preserve">题干长的题</w:t>
            </w:r>
            <w:r>
              <w:t xml:space="preserve"> misread_rate </w:t>
            </w:r>
            <w:r>
              <w:rPr>
                <w:rFonts w:hint="eastAsia"/>
              </w:rPr>
              <w:t xml:space="preserve">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是：misread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working_memory_capacity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工作记忆容量代理；影响多步题的</w:t>
            </w:r>
            <w:r>
              <w:t xml:space="preserve"> slip </w:t>
            </w:r>
            <w:r>
              <w:rPr>
                <w:rFonts w:hint="eastAsia"/>
              </w:rPr>
              <w:t xml:space="preserve">与认知负荷敏感性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是：slip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transfer_ability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远迁移能力；与</w:t>
            </w:r>
            <w:r>
              <w:t xml:space="preserve"> openness、curiosity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是：迁移题表现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note_taking_style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抄写式</w:t>
            </w:r>
            <w:r>
              <w:t xml:space="preserve"> / </w:t>
            </w:r>
            <w:r>
              <w:rPr>
                <w:rFonts w:hint="eastAsia"/>
              </w:rPr>
              <w:t xml:space="preserve">提纲式</w:t>
            </w:r>
            <w:r>
              <w:t xml:space="preserve"> / </w:t>
            </w:r>
            <w:r>
              <w:rPr>
                <w:rFonts w:hint="eastAsia"/>
              </w:rPr>
              <w:t xml:space="preserve">康奈尔式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self_regulation.planning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exam_strategy</w:t>
            </w:r>
          </w:p>
        </w:tc>
        <w:tc>
          <w:tcPr/>
          <w:p>
            <w:pPr>
              <w:pStyle w:val="Compact"/>
            </w:pPr>
            <w:r>
              <w:t xml:space="preserve">{time_management 0–1, skip_strategy: bool, check_back: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考场策略；与</w:t>
            </w:r>
            <w:r>
              <w:t xml:space="preserve"> conscientiousness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</w:t>
            </w:r>
            <w:r>
              <w:t xml:space="preserve"> slip </w:t>
            </w: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attention_profile</w:t>
            </w:r>
          </w:p>
        </w:tc>
        <w:tc>
          <w:tcPr/>
          <w:p>
            <w:pPr>
              <w:pStyle w:val="Compact"/>
            </w:pPr>
            <w:r>
              <w:t xml:space="preserve">{sustained 0–1, distractibility 0–1, peak_period: </w:t>
            </w:r>
            <w:r>
              <w:rPr>
                <w:rFonts w:hint="eastAsia"/>
              </w:rPr>
              <w:t xml:space="preserve">上午/下午/晚上}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D11 </w:t>
            </w:r>
            <w:r>
              <w:rPr>
                <w:rFonts w:hint="eastAsia"/>
              </w:rPr>
              <w:t xml:space="preserve">neurodevelopmental、睡眠联动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是：attention_stability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problem_solving_approach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算法式</w:t>
            </w:r>
            <w:r>
              <w:t xml:space="preserve"> / </w:t>
            </w:r>
            <w:r>
              <w:rPr>
                <w:rFonts w:hint="eastAsia"/>
              </w:rPr>
              <w:t xml:space="preserve">启发式</w:t>
            </w:r>
            <w:r>
              <w:t xml:space="preserve"> / </w:t>
            </w:r>
            <w:r>
              <w:rPr>
                <w:rFonts w:hint="eastAsia"/>
              </w:rPr>
              <w:t xml:space="preserve">试误式</w:t>
            </w:r>
            <w:r>
              <w:t xml:space="preserve"> / </w:t>
            </w:r>
            <w:r>
              <w:rPr>
                <w:rFonts w:hint="eastAsia"/>
              </w:rPr>
              <w:t xml:space="preserve">回避式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goal_orientation、self_drive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语言风格+行为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hint_usage_pattern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不用</w:t>
            </w:r>
            <w:r>
              <w:t xml:space="preserve"> / </w:t>
            </w:r>
            <w:r>
              <w:rPr>
                <w:rFonts w:hint="eastAsia"/>
              </w:rPr>
              <w:t xml:space="preserve">先看提示再做</w:t>
            </w:r>
            <w:r>
              <w:t xml:space="preserve"> / </w:t>
            </w:r>
            <w:r>
              <w:rPr>
                <w:rFonts w:hint="eastAsia"/>
              </w:rPr>
              <w:t xml:space="preserve">做错才看</w:t>
            </w:r>
            <w:r>
              <w:t xml:space="preserve"> / </w:t>
            </w:r>
            <w:r>
              <w:rPr>
                <w:rFonts w:hint="eastAsia"/>
              </w:rPr>
              <w:t xml:space="preserve">依赖提示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help_seeking_tendency、learned_helplessness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是：hint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使用细化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feedback_absorption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反馈吸收率：读懂并运用反馈的概率；与</w:t>
            </w:r>
            <w:r>
              <w:t xml:space="preserve"> mastery_goal、literacy </w:t>
            </w:r>
            <w:r>
              <w:rPr>
                <w:rFonts w:hint="eastAsia"/>
              </w:rPr>
              <w:t xml:space="preserve">联动；</w:t>
            </w:r>
            <w:r>
              <w:rPr>
                <w:b/>
                <w:bCs/>
              </w:rPr>
              <w:t xml:space="preserve">I3 </w:t>
            </w:r>
            <w:r>
              <w:rPr>
                <w:rFonts w:hint="eastAsia"/>
                <w:b/>
                <w:bCs/>
              </w:rPr>
              <w:t xml:space="preserve">反馈干预的核心调节器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是：干预交互</w:t>
            </w:r>
          </w:p>
        </w:tc>
      </w:tr>
    </w:tbl>
    <w:bookmarkEnd w:id="86"/>
    <w:bookmarkStart w:id="88" w:name="d16-学校与课堂情境school_context"/>
    <w:p>
      <w:pPr>
        <w:pStyle w:val="Heading3"/>
      </w:pPr>
      <w:r>
        <w:t xml:space="preserve">D16 </w:t>
      </w:r>
      <w:r>
        <w:rPr>
          <w:rFonts w:hint="eastAsia"/>
        </w:rPr>
        <w:t xml:space="preserve">学校与课堂情境（school_context）</w:t>
      </w:r>
    </w:p>
    <w:p>
      <w:pPr>
        <w:pStyle w:val="BlockText"/>
      </w:pPr>
      <w:r>
        <w:rPr>
          <w:rFonts w:hint="eastAsia"/>
        </w:rPr>
        <w:t xml:space="preserve">学生不在真空中学习。本域记录学校/班级/座位/课时等情境变量，并作为</w:t>
      </w:r>
      <w:r>
        <w:rPr>
          <w:rFonts w:hint="eastAsia"/>
          <w:b/>
          <w:bCs/>
        </w:rPr>
        <w:t xml:space="preserve">学生与虚拟教师的连接点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档案通过</w:t>
      </w:r>
      <w:r>
        <w:t xml:space="preserve"> </w:t>
      </w:r>
      <w:r>
        <w:rPr>
          <w:rStyle w:val="VerbatimChar"/>
        </w:rPr>
        <w:t xml:space="preserve">assigned_teacher_id</w:t>
      </w:r>
      <w:r>
        <w:t xml:space="preserve"> </w:t>
      </w:r>
      <w:r>
        <w:rPr>
          <w:rFonts w:hint="eastAsia"/>
        </w:rPr>
        <w:t xml:space="preserve">挂接到这里）。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school_profile</w:t>
            </w:r>
          </w:p>
        </w:tc>
        <w:tc>
          <w:tcPr/>
          <w:p>
            <w:pPr>
              <w:pStyle w:val="Compact"/>
            </w:pPr>
            <w:r>
              <w:t xml:space="preserve">{school_id, type: </w:t>
            </w:r>
            <w:r>
              <w:rPr>
                <w:rFonts w:hint="eastAsia"/>
              </w:rPr>
              <w:t xml:space="preserve">公办/民办,</w:t>
            </w:r>
            <w:r>
              <w:t xml:space="preserve"> quality_tier: 1–5, location: </w:t>
            </w:r>
            <w:r>
              <w:rPr>
                <w:rFonts w:hint="eastAsia"/>
              </w:rPr>
              <w:t xml:space="preserve">城/县/乡}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学校质量分层与生源</w:t>
            </w:r>
            <w:r>
              <w:t xml:space="preserve"> SES </w:t>
            </w:r>
            <w:r>
              <w:rPr>
                <w:rFonts w:hint="eastAsia"/>
              </w:rPr>
              <w:t xml:space="preserve">联合采样；同校学生共享</w:t>
            </w:r>
            <w:r>
              <w:t xml:space="preserve"> </w:t>
            </w:r>
            <w:r>
              <w:rPr>
                <w:rFonts w:hint="eastAsia"/>
              </w:rPr>
              <w:t xml:space="preserve">school_id（班级聚类结构，供多层模型分析）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是：环境协变量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class_assignment</w:t>
            </w:r>
          </w:p>
        </w:tc>
        <w:tc>
          <w:tcPr/>
          <w:p>
            <w:pPr>
              <w:pStyle w:val="Compact"/>
            </w:pPr>
            <w:r>
              <w:t xml:space="preserve">{class_id, class_size, seat_position: </w:t>
            </w:r>
            <w:r>
              <w:rPr>
                <w:rFonts w:hint="eastAsia"/>
              </w:rPr>
              <w:t xml:space="preserve">前排/中排/后排}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班级规模</w:t>
            </w:r>
            <w:r>
              <w:t xml:space="preserve"> </w:t>
            </w:r>
            <w:r>
              <w:rPr>
                <w:rFonts w:hint="eastAsia"/>
              </w:rPr>
              <w:t xml:space="preserve">30–60；座位与</w:t>
            </w:r>
            <w:r>
              <w:t xml:space="preserve"> vision、attention_profile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assigned_teacher_id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string（虚拟教师主键）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连接教师档案系统</w:t>
            </w:r>
            <w:r>
              <w:rPr>
                <w:rFonts w:hint="eastAsia"/>
              </w:rPr>
              <w:t xml:space="preserve">；同班学生共享同一</w:t>
            </w:r>
            <w:r>
              <w:t xml:space="preserve"> teacher_id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是：核心连接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teacher_relationship_quality</w:t>
            </w:r>
          </w:p>
        </w:tc>
        <w:tc>
          <w:tcPr/>
          <w:p>
            <w:pPr>
              <w:pStyle w:val="Compact"/>
            </w:pPr>
            <w:r>
              <w:t xml:space="preserve">float 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与该生任课教师的实际关系质量；由教师</w:t>
            </w:r>
            <w:r>
              <w:t xml:space="preserve"> T5 </w:t>
            </w:r>
            <w:r>
              <w:rPr>
                <w:rFonts w:hint="eastAsia"/>
              </w:rPr>
              <w:t xml:space="preserve">风格</w:t>
            </w:r>
            <w:r>
              <w:t xml:space="preserve"> × </w:t>
            </w:r>
            <w:r>
              <w:rPr>
                <w:rFonts w:hint="eastAsia"/>
              </w:rPr>
              <w:t xml:space="preserve">学生叛逆/外向交互生成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class_climate</w:t>
            </w:r>
          </w:p>
        </w:tc>
        <w:tc>
          <w:tcPr/>
          <w:p>
            <w:pPr>
              <w:pStyle w:val="Compact"/>
            </w:pPr>
            <w:r>
              <w:t xml:space="preserve">{academic_atmosphere 0–1, discipline_level 0–1, competition_intensity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班级氛围；由</w:t>
            </w:r>
            <w:r>
              <w:t xml:space="preserve"> school_tier + </w:t>
            </w:r>
            <w:r>
              <w:rPr>
                <w:rFonts w:hint="eastAsia"/>
              </w:rPr>
              <w:t xml:space="preserve">教师课堂管理能力派生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是：同伴/动机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lesson_schedule</w:t>
            </w:r>
          </w:p>
        </w:tc>
        <w:tc>
          <w:tcPr/>
          <w:p>
            <w:pPr>
              <w:pStyle w:val="Compact"/>
            </w:pPr>
            <w:r>
              <w:t xml:space="preserve">{daily_math_lessons, homework_load_min, double_reduction: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作业负担与”双减”政策背景一致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extracurricular_tutoring</w:t>
            </w:r>
          </w:p>
        </w:tc>
        <w:tc>
          <w:tcPr/>
          <w:p>
            <w:pPr>
              <w:pStyle w:val="Compact"/>
            </w:pPr>
            <w:r>
              <w:t xml:space="preserve">{enrolled: bool, subjects: list, weekly_hours}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校外补习（双减后以非学科/地下形态低频存在）；与</w:t>
            </w:r>
            <w:r>
              <w:t xml:space="preserve"> tutoring_affordability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transport_boarding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走读</w:t>
            </w:r>
            <w:r>
              <w:t xml:space="preserve"> / </w:t>
            </w:r>
            <w:r>
              <w:rPr>
                <w:rFonts w:hint="eastAsia"/>
              </w:rPr>
              <w:t xml:space="preserve">住校</w:t>
            </w:r>
            <w:r>
              <w:t xml:space="preserve"> / </w:t>
            </w:r>
            <w:r>
              <w:rPr>
                <w:rFonts w:hint="eastAsia"/>
              </w:rPr>
              <w:t xml:space="preserve">午托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住校生时间结构不同（晚自习+作息固定）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school_resources</w:t>
            </w:r>
          </w:p>
        </w:tc>
        <w:tc>
          <w:tcPr/>
          <w:p>
            <w:pPr>
              <w:pStyle w:val="Compact"/>
            </w:pPr>
            <w:r>
              <w:t xml:space="preserve">{library_access 0–1, lab_access 0–1, counseling_available: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school_tier </w:t>
            </w: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teacher_change_history</w:t>
            </w:r>
          </w:p>
        </w:tc>
        <w:tc>
          <w:tcPr/>
          <w:p>
            <w:pPr>
              <w:pStyle w:val="Compact"/>
            </w:pPr>
            <w:r>
              <w:t xml:space="preserve">list[{year, from_teacher, to_teacher}]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换老师经历；教师流动损害成绩</w:t>
            </w:r>
            <w:hyperlink r:id="rId87">
              <w:r>
                <w:rPr>
                  <w:rStyle w:val="Hyperlink"/>
                  <w:vertAlign w:val="superscript"/>
                </w:rPr>
                <w:t xml:space="preserve">150</w:t>
              </w:r>
            </w:hyperlink>
            <w:r>
              <w:rPr>
                <w:rFonts w:hint="eastAsia"/>
              </w:rPr>
              <w:t xml:space="preserve">，作为情境冲击事件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是：情境冲击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classroom_peer_composition</w:t>
            </w:r>
          </w:p>
        </w:tc>
        <w:tc>
          <w:tcPr/>
          <w:p>
            <w:pPr>
              <w:pStyle w:val="Compact"/>
            </w:pPr>
            <w:r>
              <w:t xml:space="preserve">{mean_achievement 0–1, variance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班级同伴构成；同伴均值影响个体（同伴效应）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是：动机/氛围</w:t>
            </w:r>
          </w:p>
        </w:tc>
      </w:tr>
    </w:tbl>
    <w:bookmarkEnd w:id="88"/>
    <w:bookmarkStart w:id="89" w:name="d17-特殊才能与特殊教育需求gifted_sen"/>
    <w:p>
      <w:pPr>
        <w:pStyle w:val="Heading3"/>
      </w:pPr>
      <w:r>
        <w:t xml:space="preserve">D17 </w:t>
      </w:r>
      <w:r>
        <w:rPr>
          <w:rFonts w:hint="eastAsia"/>
        </w:rPr>
        <w:t xml:space="preserve">特殊才能与特殊教育需求（gifted_sen）</w:t>
      </w:r>
    </w:p>
    <w:p>
      <w:pPr>
        <w:pStyle w:val="BlockText"/>
      </w:pPr>
      <w:r>
        <w:rPr>
          <w:rFonts w:hint="eastAsia"/>
        </w:rPr>
        <w:t xml:space="preserve">完整群体必须覆盖分布两端：资优与特殊教育需求。低频但不可或缺——预筛系统对这些子群只能给”低置信”结论，这本身就是科学诚实的展示素材。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giftedness</w:t>
            </w:r>
          </w:p>
        </w:tc>
        <w:tc>
          <w:tcPr/>
          <w:p>
            <w:pPr>
              <w:pStyle w:val="Compact"/>
            </w:pPr>
            <w:r>
              <w:t xml:space="preserve">{is_gifted: bool, domain: </w:t>
            </w:r>
            <w:r>
              <w:rPr>
                <w:rFonts w:hint="eastAsia"/>
              </w:rPr>
              <w:t xml:space="preserve">学术/艺术/领导力/创造,</w:t>
            </w:r>
            <w:r>
              <w:t xml:space="preserve"> identification: </w:t>
            </w:r>
            <w:r>
              <w:rPr>
                <w:rFonts w:hint="eastAsia"/>
              </w:rPr>
              <w:t xml:space="preserve">已识别/未识别}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学业资优</w:t>
            </w:r>
            <w:r>
              <w:t xml:space="preserve"> </w:t>
            </w:r>
            <w:r>
              <w:rPr>
                <w:rFonts w:hint="eastAsia"/>
              </w:rPr>
              <w:t xml:space="preserve">≤3%；未识别资优（高能力低成就）单独标记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是：先验/学习率上限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twice_exceptional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双重特殊（资优+SEN，如高智商+ADHD）≤0.5%；与</w:t>
            </w:r>
            <w:r>
              <w:t xml:space="preserve"> D11 </w:t>
            </w:r>
            <w:r>
              <w:rPr>
                <w:rFonts w:hint="eastAsia"/>
              </w:rPr>
              <w:t xml:space="preserve">联动校验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参数双通道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sen_status</w:t>
            </w:r>
          </w:p>
        </w:tc>
        <w:tc>
          <w:tcPr/>
          <w:p>
            <w:pPr>
              <w:pStyle w:val="Compact"/>
            </w:pPr>
            <w:r>
              <w:t xml:space="preserve">{has_sen: bool, type: </w:t>
            </w:r>
            <w:r>
              <w:rPr>
                <w:rFonts w:hint="eastAsia"/>
              </w:rPr>
              <w:t xml:space="preserve">学习障碍/ADHD/言语语言/情绪行为/感官,</w:t>
            </w:r>
            <w:r>
              <w:t xml:space="preserve"> support_level: 1–3}</w:t>
            </w:r>
          </w:p>
        </w:tc>
        <w:tc>
          <w:tcPr/>
          <w:p>
            <w:pPr>
              <w:pStyle w:val="Compact"/>
            </w:pPr>
            <w:r>
              <w:t xml:space="preserve">SEN </w:t>
            </w:r>
            <w:r>
              <w:rPr>
                <w:rFonts w:hint="eastAsia"/>
              </w:rPr>
              <w:t xml:space="preserve">总比例</w:t>
            </w:r>
            <w:r>
              <w:t xml:space="preserve"> </w:t>
            </w:r>
            <w:r>
              <w:rPr>
                <w:rFonts w:hint="eastAsia"/>
              </w:rPr>
              <w:t xml:space="preserve">≤5%，与</w:t>
            </w:r>
            <w:r>
              <w:t xml:space="preserve"> D11 neurodevelopmental </w:t>
            </w:r>
            <w:r>
              <w:rPr>
                <w:rFonts w:hint="eastAsia"/>
              </w:rPr>
              <w:t xml:space="preserve">一致性校验（D11</w:t>
            </w:r>
            <w:r>
              <w:t xml:space="preserve"> </w:t>
            </w:r>
            <w:r>
              <w:rPr>
                <w:rFonts w:hint="eastAsia"/>
              </w:rPr>
              <w:t xml:space="preserve">是”倾向”，D17</w:t>
            </w:r>
            <w:r>
              <w:t xml:space="preserve"> </w:t>
            </w:r>
            <w:r>
              <w:rPr>
                <w:rFonts w:hint="eastAsia"/>
              </w:rPr>
              <w:t xml:space="preserve">是”已识别”）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是：学习率/注意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iep_status</w:t>
            </w:r>
          </w:p>
        </w:tc>
        <w:tc>
          <w:tcPr/>
          <w:p>
            <w:pPr>
              <w:pStyle w:val="Compact"/>
            </w:pPr>
            <w:r>
              <w:t xml:space="preserve">{has_iep: bool, accommodations: list}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个别化教育计划：延长考试时间/座位优先/作业减量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gifted_program</w:t>
            </w:r>
          </w:p>
        </w:tc>
        <w:tc>
          <w:tcPr/>
          <w:p>
            <w:pPr>
              <w:pStyle w:val="Compact"/>
            </w:pPr>
            <w:r>
              <w:t xml:space="preserve">{enrolled: bool, type: </w:t>
            </w:r>
            <w:r>
              <w:rPr>
                <w:rFonts w:hint="eastAsia"/>
              </w:rPr>
              <w:t xml:space="preserve">竞赛班/创新班/无}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giftedness、school_tier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underachievement_pattern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能力&gt;表现</w:t>
            </w:r>
            <w:r>
              <w:t xml:space="preserve"> / </w:t>
            </w:r>
            <w:r>
              <w:rPr>
                <w:rFonts w:hint="eastAsia"/>
              </w:rPr>
              <w:t xml:space="preserve">表现&gt;能力(高努力)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低成就资优与高努力普通生的区分；由先验×动机错位检测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是：子群切片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talent_development_stage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兴趣期</w:t>
            </w:r>
            <w:r>
              <w:t xml:space="preserve"> / </w:t>
            </w:r>
            <w:r>
              <w:rPr>
                <w:rFonts w:hint="eastAsia"/>
              </w:rPr>
              <w:t xml:space="preserve">投入期</w:t>
            </w:r>
            <w:r>
              <w:t xml:space="preserve"> / </w:t>
            </w:r>
            <w:r>
              <w:rPr>
                <w:rFonts w:hint="eastAsia"/>
              </w:rPr>
              <w:t xml:space="preserve">精进期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天赋发展阶段；与</w:t>
            </w:r>
            <w:r>
              <w:t xml:space="preserve"> awards、arts_training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support_received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已获得的支持（资源教室/心理老师/导师制）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</w:tbl>
    <w:bookmarkEnd w:id="89"/>
    <w:bookmarkStart w:id="91" w:name="d18-课外学习生态after_school_learning"/>
    <w:p>
      <w:pPr>
        <w:pStyle w:val="Heading3"/>
      </w:pPr>
      <w:r>
        <w:t xml:space="preserve">D18 </w:t>
      </w:r>
      <w:r>
        <w:rPr>
          <w:rFonts w:hint="eastAsia"/>
        </w:rPr>
        <w:t xml:space="preserve">课外学习生态（after_school_learning）</w:t>
      </w:r>
    </w:p>
    <w:p>
      <w:pPr>
        <w:pStyle w:val="BlockText"/>
      </w:pPr>
      <w:r>
        <w:rPr>
          <w:rFonts w:hint="eastAsia"/>
        </w:rPr>
        <w:t xml:space="preserve">对应用户要求”头部孩子的成绩不取决于学校，而是课外班、家长、自学”。本域把”放学后的学习”从笼统的</w:t>
      </w:r>
      <w:r>
        <w:t xml:space="preserve"> study_min </w:t>
      </w:r>
      <w:r>
        <w:rPr>
          <w:rFonts w:hint="eastAsia"/>
        </w:rPr>
        <w:t xml:space="preserve">拆成</w:t>
      </w:r>
      <w:r>
        <w:rPr>
          <w:rFonts w:hint="eastAsia"/>
          <w:b/>
          <w:bCs/>
        </w:rPr>
        <w:t xml:space="preserve">影子教育、家长辅导、自主学习、碎片学习</w:t>
      </w:r>
      <w:r>
        <w:rPr>
          <w:rFonts w:hint="eastAsia"/>
        </w:rPr>
        <w:t xml:space="preserve">四个可独立干预的通道。研究校准点：影子教育非线性（&lt;3h</w:t>
      </w:r>
      <w:r>
        <w:t xml:space="preserve"> </w:t>
      </w:r>
      <w:r>
        <w:rPr>
          <w:rFonts w:hint="eastAsia"/>
        </w:rPr>
        <w:t xml:space="preserve">升、&gt;8h</w:t>
      </w:r>
      <w:r>
        <w:t xml:space="preserve"> </w:t>
      </w:r>
      <w:r>
        <w:rPr>
          <w:rFonts w:hint="eastAsia"/>
        </w:rPr>
        <w:t xml:space="preserve">降</w:t>
      </w:r>
      <w:hyperlink r:id="rId51">
        <w:r>
          <w:rPr>
            <w:rStyle w:val="Hyperlink"/>
            <w:vertAlign w:val="superscript"/>
          </w:rPr>
          <w:t xml:space="preserve">168</w:t>
        </w:r>
      </w:hyperlink>
      <w:r>
        <w:rPr>
          <w:rFonts w:hint="eastAsia"/>
        </w:rPr>
        <w:t xml:space="preserve">）、只有自主支持型家长参与为正</w:t>
      </w:r>
      <w:hyperlink r:id="rId43">
        <w:r>
          <w:rPr>
            <w:rStyle w:val="Hyperlink"/>
            <w:vertAlign w:val="superscript"/>
          </w:rPr>
          <w:t xml:space="preserve">169</w:t>
        </w:r>
      </w:hyperlink>
      <w:r>
        <w:rPr>
          <w:rFonts w:hint="eastAsia"/>
        </w:rPr>
        <w:t xml:space="preserve">、家长期望&gt;&gt;辅导作业</w:t>
      </w:r>
      <w:hyperlink r:id="rId42">
        <w:r>
          <w:rPr>
            <w:rStyle w:val="Hyperlink"/>
            <w:vertAlign w:val="superscript"/>
          </w:rPr>
          <w:t xml:space="preserve">166</w:t>
        </w:r>
      </w:hyperlink>
      <w:r>
        <w:t xml:space="preserve">——</w:t>
      </w:r>
      <w:r>
        <w:rPr>
          <w:rFonts w:hint="eastAsia"/>
          <w:b/>
          <w:bCs/>
        </w:rPr>
        <w:t xml:space="preserve">禁止把课外学习建成”越多越好”的线性模型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shadow_education</w:t>
            </w:r>
          </w:p>
        </w:tc>
        <w:tc>
          <w:tcPr/>
          <w:p>
            <w:pPr>
              <w:pStyle w:val="Compact"/>
            </w:pPr>
            <w:r>
              <w:t xml:space="preserve">{enrolled: bool, subjects: list, weekly_hours, mode: </w:t>
            </w:r>
            <w:r>
              <w:rPr>
                <w:rFonts w:hint="eastAsia"/>
              </w:rPr>
              <w:t xml:space="preserve">培优/补差/同步,</w:t>
            </w:r>
            <w:r>
              <w:t xml:space="preserve"> provider: </w:t>
            </w:r>
            <w:r>
              <w:rPr>
                <w:rFonts w:hint="eastAsia"/>
              </w:rPr>
              <w:t xml:space="preserve">机构/家教/在线,</w:t>
            </w:r>
            <w:r>
              <w:t xml:space="preserve"> quality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影子教育画像</w:t>
            </w:r>
            <w:r>
              <w:rPr>
                <w:rFonts w:hint="eastAsia"/>
              </w:rPr>
              <w:t xml:space="preserve">；参与率、时长、模式与</w:t>
            </w:r>
            <w:r>
              <w:t xml:space="preserve"> </w:t>
            </w:r>
            <w:r>
              <w:rPr>
                <w:rFonts w:hint="eastAsia"/>
              </w:rPr>
              <w:t xml:space="preserve">SES/成绩联动（城市+高</w:t>
            </w:r>
            <w:r>
              <w:t xml:space="preserve"> </w:t>
            </w:r>
            <w:r>
              <w:rPr>
                <w:rFonts w:hint="eastAsia"/>
              </w:rPr>
              <w:t xml:space="preserve">SES+成绩好→培优；低</w:t>
            </w:r>
            <w:r>
              <w:t xml:space="preserve"> </w:t>
            </w:r>
            <w:r>
              <w:rPr>
                <w:rFonts w:hint="eastAsia"/>
              </w:rPr>
              <w:t xml:space="preserve">SES+成绩差→补差</w:t>
            </w:r>
            <w:hyperlink r:id="rId41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b/>
                <w:bCs/>
              </w:rPr>
              <w:t xml:space="preserve">weekly_hours </w:t>
            </w:r>
            <w:r>
              <w:rPr>
                <w:rFonts w:hint="eastAsia"/>
                <w:b/>
                <w:bCs/>
              </w:rPr>
              <w:t xml:space="preserve">决定非线性效应档位（&lt;3h</w:t>
            </w:r>
            <w:r>
              <w:rPr>
                <w:b/>
                <w:bCs/>
              </w:rPr>
              <w:t xml:space="preserve"> / 3–6h / 6–8h / &gt;8h</w:t>
            </w:r>
            <w:hyperlink r:id="rId51">
              <w:r>
                <w:rPr>
                  <w:rStyle w:val="Hyperlink"/>
                  <w:b/>
                  <w:bCs/>
                  <w:vertAlign w:val="superscript"/>
                </w:rPr>
                <w:t xml:space="preserve">168</w:t>
              </w:r>
            </w:hyperlink>
            <w:r>
              <w:rPr>
                <w:rFonts w:hint="eastAsia"/>
                <w:b/>
                <w:bCs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是：影子教育干预通道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shadow_effect_response</w:t>
            </w:r>
          </w:p>
        </w:tc>
        <w:tc>
          <w:tcPr/>
          <w:p>
            <w:pPr>
              <w:pStyle w:val="Compact"/>
            </w:pPr>
            <w:r>
              <w:t xml:space="preserve">{dose_response_curve: </w:t>
            </w:r>
            <w:r>
              <w:rPr>
                <w:rFonts w:hint="eastAsia"/>
              </w:rPr>
              <w:t xml:space="preserve">4段斜率,</w:t>
            </w:r>
            <w:r>
              <w:t xml:space="preserve"> marginal_utility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个体对该生补习的边际响应（补差型低分段收益高</w:t>
            </w:r>
            <w:hyperlink r:id="rId41">
              <w:r>
                <w:rPr>
                  <w:rStyle w:val="Hyperlink"/>
                  <w:vertAlign w:val="superscript"/>
                </w:rPr>
                <w:t xml:space="preserve">171</w:t>
              </w:r>
            </w:hyperlink>
            <w:r>
              <w:rPr>
                <w:rFonts w:hint="eastAsia"/>
              </w:rPr>
              <w:t xml:space="preserve">，培优型高分段收益低</w:t>
            </w:r>
            <w:hyperlink r:id="rId40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b/>
                <w:bCs/>
              </w:rPr>
              <w:t xml:space="preserve">6–8h </w:t>
            </w:r>
            <w:r>
              <w:rPr>
                <w:rFonts w:hint="eastAsia"/>
                <w:b/>
                <w:bCs/>
              </w:rPr>
              <w:t xml:space="preserve">后边际转负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是：非线性增益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tutoring_displacement</w:t>
            </w:r>
          </w:p>
        </w:tc>
        <w:tc>
          <w:tcPr/>
          <w:p>
            <w:pPr>
              <w:pStyle w:val="Compact"/>
            </w:pPr>
            <w:r>
              <w:t xml:space="preserve">{crowds_out: </w:t>
            </w:r>
            <w:r>
              <w:rPr>
                <w:rFonts w:hint="eastAsia"/>
              </w:rPr>
              <w:t xml:space="preserve">list[科目/睡眠/运动/自主],</w:t>
            </w:r>
            <w:r>
              <w:t xml:space="preserve"> severity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挤出效应</w:t>
            </w:r>
            <w:r>
              <w:rPr>
                <w:rFonts w:hint="eastAsia"/>
              </w:rPr>
              <w:t xml:space="preserve">：多科补习挤占其他科目/睡眠/自主时间</w:t>
            </w:r>
            <w:hyperlink r:id="rId90">
              <w:r>
                <w:rPr>
                  <w:rStyle w:val="Hyperlink"/>
                  <w:vertAlign w:val="superscript"/>
                </w:rPr>
                <w:t xml:space="preserve">172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是：时间预算挤压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parent_tutoring</w:t>
            </w:r>
          </w:p>
        </w:tc>
        <w:tc>
          <w:tcPr/>
          <w:p>
            <w:pPr>
              <w:pStyle w:val="Compact"/>
            </w:pPr>
            <w:r>
              <w:t xml:space="preserve">{frequency: </w:t>
            </w:r>
            <w:r>
              <w:rPr>
                <w:rFonts w:hint="eastAsia"/>
              </w:rPr>
              <w:t xml:space="preserve">每天/经常/偶尔/无,</w:t>
            </w:r>
            <w:r>
              <w:t xml:space="preserve"> style: </w:t>
            </w:r>
            <w:r>
              <w:rPr>
                <w:rFonts w:hint="eastAsia"/>
              </w:rPr>
              <w:t xml:space="preserve">自主支持/内容讲解/控制监督/代劳,</w:t>
            </w:r>
            <w:r>
              <w:t xml:space="preserve"> quality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家长辅导作业</w:t>
            </w:r>
            <w:r>
              <w:rPr>
                <w:rFonts w:hint="eastAsia"/>
              </w:rPr>
              <w:t xml:space="preserve">；style</w:t>
            </w:r>
            <w:r>
              <w:t xml:space="preserve"> </w:t>
            </w:r>
            <w:r>
              <w:rPr>
                <w:rFonts w:hint="eastAsia"/>
              </w:rPr>
              <w:t xml:space="preserve">决定效应符号——自主支持正、内容/控制/代劳负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  <w:r>
              <w:rPr>
                <w:rFonts w:hint="eastAsia"/>
              </w:rPr>
              <w:t xml:space="preserve">；与家长</w:t>
            </w:r>
            <w:r>
              <w:t xml:space="preserve"> P3 </w:t>
            </w:r>
            <w:r>
              <w:rPr>
                <w:rFonts w:hint="eastAsia"/>
              </w:rPr>
              <w:t xml:space="preserve">档案联动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是：家长参与通道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parent_expectation_pressure</w:t>
            </w:r>
          </w:p>
        </w:tc>
        <w:tc>
          <w:tcPr/>
          <w:p>
            <w:pPr>
              <w:pStyle w:val="Compact"/>
            </w:pPr>
            <w:r>
              <w:t xml:space="preserve">{expectation_level, communicated: </w:t>
            </w:r>
            <w:r>
              <w:rPr>
                <w:rFonts w:hint="eastAsia"/>
              </w:rPr>
              <w:t xml:space="preserve">明确表达/含蓄/不表达,</w:t>
            </w:r>
            <w:r>
              <w:t xml:space="preserve"> child_perceived_gap}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期望的</w:t>
            </w:r>
            <w:r>
              <w:rPr>
                <w:rFonts w:hint="eastAsia"/>
                <w:b/>
                <w:bCs/>
              </w:rPr>
              <w:t xml:space="preserve">表达与感知</w:t>
            </w:r>
            <w:r>
              <w:rPr>
                <w:rFonts w:hint="eastAsia"/>
              </w:rPr>
              <w:t xml:space="preserve">比期望本身更影响学生</w:t>
            </w:r>
            <w:hyperlink r:id="rId42">
              <w:r>
                <w:rPr>
                  <w:rStyle w:val="Hyperlink"/>
                  <w:vertAlign w:val="superscript"/>
                </w:rPr>
                <w:t xml:space="preserve">166</w:t>
              </w:r>
            </w:hyperlink>
            <w:r>
              <w:rPr>
                <w:rFonts w:hint="eastAsia"/>
              </w:rPr>
              <w:t xml:space="preserve">；期望差（D10.81）在此具象化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是：期望/压力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self_directed_study</w:t>
            </w:r>
          </w:p>
        </w:tc>
        <w:tc>
          <w:tcPr/>
          <w:p>
            <w:pPr>
              <w:pStyle w:val="Compact"/>
            </w:pPr>
            <w:r>
              <w:t xml:space="preserve">{daily_min, method: </w:t>
            </w:r>
            <w:r>
              <w:rPr>
                <w:rFonts w:hint="eastAsia"/>
              </w:rPr>
              <w:t xml:space="preserve">错题本/刷题/预习/网课/思维导图,</w:t>
            </w:r>
            <w:r>
              <w:t xml:space="preserve"> quality 0–1, uses_learning_apps: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自主学习</w:t>
            </w:r>
            <w:r>
              <w:rPr>
                <w:rFonts w:hint="eastAsia"/>
              </w:rPr>
              <w:t xml:space="preserve">（头部学生核心特征）；质量与</w:t>
            </w:r>
            <w:r>
              <w:t xml:space="preserve"> self_regulation、strategy_repertoire </w:t>
            </w:r>
            <w:r>
              <w:rPr>
                <w:rFonts w:hint="eastAsia"/>
              </w:rPr>
              <w:t xml:space="preserve">联动；</w:t>
            </w:r>
            <w:r>
              <w:rPr>
                <w:rFonts w:hint="eastAsia"/>
                <w:b/>
                <w:bCs/>
              </w:rPr>
              <w:t xml:space="preserve">对自学型学生，此通道</w:t>
            </w:r>
            <w:r>
              <w:rPr>
                <w:b/>
                <w:bCs/>
              </w:rPr>
              <w:t xml:space="preserve"> &gt; </w:t>
            </w:r>
            <w:r>
              <w:rPr>
                <w:rFonts w:hint="eastAsia"/>
                <w:b/>
                <w:bCs/>
              </w:rPr>
              <w:t xml:space="preserve">学校通道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是：自学干预通道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online_learning</w:t>
            </w:r>
          </w:p>
        </w:tc>
        <w:tc>
          <w:tcPr/>
          <w:p>
            <w:pPr>
              <w:pStyle w:val="Compact"/>
            </w:pPr>
            <w:r>
              <w:t xml:space="preserve">{platforms: list, weekly_hours, content: </w:t>
            </w:r>
            <w:r>
              <w:rPr>
                <w:rFonts w:hint="eastAsia"/>
              </w:rPr>
              <w:t xml:space="preserve">同步课/专题/竞赛,</w:t>
            </w:r>
            <w:r>
              <w:t xml:space="preserve"> completion_rate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网课/学习</w:t>
            </w:r>
            <w:r>
              <w:t xml:space="preserve"> </w:t>
            </w:r>
            <w:r>
              <w:rPr>
                <w:rFonts w:hint="eastAsia"/>
              </w:rPr>
              <w:t xml:space="preserve">APP；</w:t>
            </w:r>
            <w:r>
              <w:rPr>
                <w:rFonts w:hint="eastAsia"/>
                <w:b/>
                <w:bCs/>
              </w:rPr>
              <w:t xml:space="preserve">完成率</w:t>
            </w:r>
            <w:r>
              <w:rPr>
                <w:rFonts w:hint="eastAsia"/>
              </w:rPr>
              <w:t xml:space="preserve">比时长更预测效果（很多学生”开着网课玩手机”）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fragmented_learning</w:t>
            </w:r>
          </w:p>
        </w:tc>
        <w:tc>
          <w:tcPr/>
          <w:p>
            <w:pPr>
              <w:pStyle w:val="Compact"/>
            </w:pPr>
            <w:r>
              <w:t xml:space="preserve">{commute: </w:t>
            </w:r>
            <w:r>
              <w:rPr>
                <w:rFonts w:hint="eastAsia"/>
              </w:rPr>
              <w:t xml:space="preserve">听英语/背单词/无,</w:t>
            </w:r>
            <w:r>
              <w:t xml:space="preserve"> meal_time: </w:t>
            </w:r>
            <w:r>
              <w:rPr>
                <w:rFonts w:hint="eastAsia"/>
              </w:rPr>
              <w:t xml:space="preserve">听网课/聊天/无,</w:t>
            </w:r>
            <w:r>
              <w:t xml:space="preserve"> before_sleep: </w:t>
            </w:r>
            <w:r>
              <w:rPr>
                <w:rFonts w:hint="eastAsia"/>
              </w:rPr>
              <w:t xml:space="preserve">复习/刷手机}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碎片时间利用；走读</w:t>
            </w:r>
            <w:r>
              <w:t xml:space="preserve"> vs </w:t>
            </w:r>
            <w:r>
              <w:rPr>
                <w:rFonts w:hint="eastAsia"/>
              </w:rPr>
              <w:t xml:space="preserve">住校差异巨大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是：碎片学习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weekend_pattern</w:t>
            </w:r>
          </w:p>
        </w:tc>
        <w:tc>
          <w:tcPr/>
          <w:p>
            <w:pPr>
              <w:pStyle w:val="Compact"/>
            </w:pPr>
            <w:r>
              <w:t xml:space="preserve">{study_hours, tutoring_hours, leisure_hours, sleep_in: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周末与工作日结构完全不同；sleep_in（补觉）是重要恢复变量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是：周末模型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homework_independence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作业独立完成度（0=全抄/搜题，1=独立完成）；与</w:t>
            </w:r>
            <w:r>
              <w:t xml:space="preserve"> </w:t>
            </w:r>
            <w:r>
              <w:rPr>
                <w:rFonts w:hint="eastAsia"/>
              </w:rPr>
              <w:t xml:space="preserve">learned_helplessness、家长代劳联动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是：作业有效性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error_notebook_quality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错题本质量：是否分类、是否定期复习、是否真正理解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competitive_motivation_source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校内排名</w:t>
            </w:r>
            <w:r>
              <w:t xml:space="preserve"> / </w:t>
            </w:r>
            <w:r>
              <w:rPr>
                <w:rFonts w:hint="eastAsia"/>
              </w:rPr>
              <w:t xml:space="preserve">课外班同伴</w:t>
            </w:r>
            <w:r>
              <w:t xml:space="preserve"> / </w:t>
            </w:r>
            <w:r>
              <w:rPr>
                <w:rFonts w:hint="eastAsia"/>
              </w:rPr>
              <w:t xml:space="preserve">家长期望</w:t>
            </w:r>
            <w:r>
              <w:t xml:space="preserve"> / </w:t>
            </w:r>
            <w:r>
              <w:rPr>
                <w:rFonts w:hint="eastAsia"/>
              </w:rPr>
              <w:t xml:space="preserve">自我目标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头部学生的竞争动机来源常在校外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learning_burnout_after_school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课外学习倦怠（与校内倦怠独立）；多科补习+家长控制</w:t>
            </w:r>
            <w:r>
              <w:t xml:space="preserve"> →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是：疲劳</w:t>
            </w:r>
          </w:p>
        </w:tc>
      </w:tr>
    </w:tbl>
    <w:bookmarkEnd w:id="91"/>
    <w:bookmarkStart w:id="92" w:name="d19-家庭生活与作息home_routine"/>
    <w:p>
      <w:pPr>
        <w:pStyle w:val="Heading3"/>
      </w:pPr>
      <w:r>
        <w:t xml:space="preserve">D19 </w:t>
      </w:r>
      <w:r>
        <w:rPr>
          <w:rFonts w:hint="eastAsia"/>
        </w:rPr>
        <w:t xml:space="preserve">家庭生活与作息（home_routine）</w:t>
      </w:r>
    </w:p>
    <w:p>
      <w:pPr>
        <w:pStyle w:val="BlockText"/>
      </w:pPr>
      <w:r>
        <w:rPr>
          <w:rFonts w:hint="eastAsia"/>
        </w:rPr>
        <w:t xml:space="preserve">对应用户要求”包括作息，是否走读，7×24</w:t>
      </w:r>
      <w:r>
        <w:t xml:space="preserve"> </w:t>
      </w:r>
      <w:r>
        <w:rPr>
          <w:rFonts w:hint="eastAsia"/>
        </w:rPr>
        <w:t xml:space="preserve">不间断”。本域是</w:t>
      </w:r>
      <w:r>
        <w:t xml:space="preserve"> L-Model </w:t>
      </w:r>
      <w:r>
        <w:rPr>
          <w:rFonts w:hint="eastAsia"/>
        </w:rPr>
        <w:t xml:space="preserve">的场景底座：定义学生一天</w:t>
      </w:r>
      <w:r>
        <w:t xml:space="preserve"> 24 </w:t>
      </w:r>
      <w:r>
        <w:rPr>
          <w:rFonts w:hint="eastAsia"/>
        </w:rPr>
        <w:t xml:space="preserve">小时的时间结构，不同家庭结构（走读/住校/午托/隔代照护）有不同的时间模板。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daily_schedule_template</w:t>
            </w:r>
          </w:p>
        </w:tc>
        <w:tc>
          <w:tcPr/>
          <w:p>
            <w:pPr>
              <w:pStyle w:val="Compact"/>
            </w:pPr>
            <w:r>
              <w:t xml:space="preserve">{wake_up, leave_home, school_start, school_end, dinner, homework_start, sleep, bedtime_variability}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作息时间表</w:t>
            </w:r>
            <w:r>
              <w:rPr>
                <w:rFonts w:hint="eastAsia"/>
              </w:rPr>
              <w:t xml:space="preserve">；由家庭结构/走读住校/通勤时长/家长作息派生；bedtime_variability（作息不规律度）独立建字段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是：L-Model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时间轴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commute_profile</w:t>
            </w:r>
          </w:p>
        </w:tc>
        <w:tc>
          <w:tcPr/>
          <w:p>
            <w:pPr>
              <w:pStyle w:val="Compact"/>
            </w:pPr>
            <w:r>
              <w:t xml:space="preserve">{mode: </w:t>
            </w:r>
            <w:r>
              <w:rPr>
                <w:rFonts w:hint="eastAsia"/>
              </w:rPr>
              <w:t xml:space="preserve">步行/骑车/公交/地铁/家长接送/校车,</w:t>
            </w:r>
            <w:r>
              <w:t xml:space="preserve"> duration_min, learning_possible: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通勤方式与时长；</w:t>
            </w:r>
            <w:r>
              <w:rPr>
                <w:rFonts w:hint="eastAsia"/>
                <w:b/>
                <w:bCs/>
              </w:rPr>
              <w:t xml:space="preserve">是否可学习</w:t>
            </w:r>
            <w:r>
              <w:rPr>
                <w:rFonts w:hint="eastAsia"/>
              </w:rPr>
              <w:t xml:space="preserve">（地铁可听英语、步行不可）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boarding_status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走读</w:t>
            </w:r>
            <w:r>
              <w:t xml:space="preserve"> / </w:t>
            </w:r>
            <w:r>
              <w:rPr>
                <w:rFonts w:hint="eastAsia"/>
              </w:rPr>
              <w:t xml:space="preserve">住校(全寄宿)</w:t>
            </w:r>
            <w:r>
              <w:t xml:space="preserve"> / </w:t>
            </w:r>
            <w:r>
              <w:rPr>
                <w:rFonts w:hint="eastAsia"/>
              </w:rPr>
              <w:t xml:space="preserve">午托(中午不回家)</w:t>
            </w:r>
            <w:r>
              <w:t xml:space="preserve"> / </w:t>
            </w:r>
            <w:r>
              <w:rPr>
                <w:rFonts w:hint="eastAsia"/>
              </w:rPr>
              <w:t xml:space="preserve">半寄宿(周末回家)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走读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住校</w:t>
            </w:r>
            <w:r>
              <w:rPr>
                <w:rFonts w:hint="eastAsia"/>
              </w:rPr>
              <w:t xml:space="preserve">是时间结构分水岭：住校生时间统一由学校安排（晚自习+熄灯），走读生时间家庭主导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evening_routine</w:t>
            </w:r>
          </w:p>
        </w:tc>
        <w:tc>
          <w:tcPr/>
          <w:p>
            <w:pPr>
              <w:pStyle w:val="Compact"/>
            </w:pPr>
            <w:r>
              <w:t xml:space="preserve">{dinner_together: bool, family_time_min, homework_supervision: </w:t>
            </w:r>
            <w:r>
              <w:rPr>
                <w:rFonts w:hint="eastAsia"/>
              </w:rPr>
              <w:t xml:space="preserve">全程/偶尔/无,</w:t>
            </w:r>
            <w:r>
              <w:t xml:space="preserve"> free_time_min}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晚间家庭流程；dinner_together（是否共进晚餐）是家庭氛围代理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sleep_quality_detail</w:t>
            </w:r>
          </w:p>
        </w:tc>
        <w:tc>
          <w:tcPr/>
          <w:p>
            <w:pPr>
              <w:pStyle w:val="Compact"/>
            </w:pPr>
            <w:r>
              <w:t xml:space="preserve">{actual_bedtime, fall_asleep_min, night_awakenings, morning_difficulty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睡眠细节；与</w:t>
            </w:r>
            <w:r>
              <w:t xml:space="preserve"> D11 sleep_private </w:t>
            </w:r>
            <w:r>
              <w:rPr>
                <w:rFonts w:hint="eastAsia"/>
              </w:rPr>
              <w:t xml:space="preserve">细化；morning_difficulty</w:t>
            </w:r>
            <w:r>
              <w:t xml:space="preserve"> </w:t>
            </w:r>
            <w:r>
              <w:rPr>
                <w:rFonts w:hint="eastAsia"/>
              </w:rPr>
              <w:t xml:space="preserve">影响上午课堂注意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是：fatigue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weekend_schedule</w:t>
            </w:r>
          </w:p>
        </w:tc>
        <w:tc>
          <w:tcPr/>
          <w:p>
            <w:pPr>
              <w:pStyle w:val="Compact"/>
            </w:pPr>
            <w:r>
              <w:t xml:space="preserve">{wake_up, activities: list, bedtime}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周末作息；与</w:t>
            </w:r>
            <w:r>
              <w:t xml:space="preserve"> weekday </w:t>
            </w:r>
            <w:r>
              <w:rPr>
                <w:rFonts w:hint="eastAsia"/>
              </w:rPr>
              <w:t xml:space="preserve">差异（睡懒觉、补班、出游）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household_chores</w:t>
            </w:r>
          </w:p>
        </w:tc>
        <w:tc>
          <w:tcPr/>
          <w:p>
            <w:pPr>
              <w:pStyle w:val="Compact"/>
            </w:pPr>
            <w:r>
              <w:t xml:space="preserve">{assigned: bool, daily_min, type: list}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家务劳动；留守儿童/多子女家庭负担重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时间/责任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family_screen_environment</w:t>
            </w:r>
          </w:p>
        </w:tc>
        <w:tc>
          <w:tcPr/>
          <w:p>
            <w:pPr>
              <w:pStyle w:val="Compact"/>
            </w:pPr>
            <w:r>
              <w:t xml:space="preserve">{tv_during_dinner: bool, parents_phone_use: </w:t>
            </w:r>
            <w:r>
              <w:rPr>
                <w:rFonts w:hint="eastAsia"/>
              </w:rPr>
              <w:t xml:space="preserve">高/中/低,</w:t>
            </w:r>
            <w:r>
              <w:t xml:space="preserve"> device_rules: </w:t>
            </w:r>
            <w:r>
              <w:rPr>
                <w:rFonts w:hint="eastAsia"/>
              </w:rPr>
              <w:t xml:space="preserve">严格/宽松/无}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家庭屏幕环境；家长手机使用示范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数字生活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home_physical_env</w:t>
            </w:r>
          </w:p>
        </w:tc>
        <w:tc>
          <w:tcPr/>
          <w:p>
            <w:pPr>
              <w:pStyle w:val="Compact"/>
            </w:pPr>
            <w:r>
              <w:t xml:space="preserve">{study_desk: bool, quiet 0–1, lighting 0–1, temperature}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学习物理环境（与</w:t>
            </w:r>
            <w:r>
              <w:t xml:space="preserve"> D2 home_learning_env </w:t>
            </w:r>
            <w:r>
              <w:rPr>
                <w:rFonts w:hint="eastAsia"/>
              </w:rPr>
              <w:t xml:space="preserve">细化）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meal_pattern</w:t>
            </w:r>
          </w:p>
        </w:tc>
        <w:tc>
          <w:tcPr/>
          <w:p>
            <w:pPr>
              <w:pStyle w:val="Compact"/>
            </w:pPr>
            <w:r>
              <w:t xml:space="preserve">{breakfast: </w:t>
            </w:r>
            <w:r>
              <w:rPr>
                <w:rFonts w:hint="eastAsia"/>
              </w:rPr>
              <w:t xml:space="preserve">每天/经常/偶尔/无,</w:t>
            </w:r>
            <w:r>
              <w:t xml:space="preserve"> family_dinner_frequency}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早餐规律性与成绩正相关（低频但真实）；family_dinner</w:t>
            </w:r>
            <w:r>
              <w:t xml:space="preserve"> </w:t>
            </w:r>
            <w:r>
              <w:rPr>
                <w:rFonts w:hint="eastAsia"/>
              </w:rPr>
              <w:t xml:space="preserve">是亲子互动代理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caregiving_gap_hours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照护空白时长</w:t>
            </w:r>
            <w:r>
              <w:rPr>
                <w:rFonts w:hint="eastAsia"/>
              </w:rPr>
              <w:t xml:space="preserve">：家长下班前/加班时的无人监管时间（留守儿童、双职工家庭）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是：风险/自主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family_emotional_climate_daily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日常家庭情绪氛围（与</w:t>
            </w:r>
            <w:r>
              <w:t xml:space="preserve"> D10 family_climate </w:t>
            </w:r>
            <w:r>
              <w:rPr>
                <w:rFonts w:hint="eastAsia"/>
              </w:rPr>
              <w:t xml:space="preserve">的”日级”投影）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动机/压力</w:t>
            </w:r>
          </w:p>
        </w:tc>
      </w:tr>
    </w:tbl>
    <w:bookmarkEnd w:id="92"/>
    <w:bookmarkStart w:id="93" w:name="d20-家长角色parent_link"/>
    <w:p>
      <w:pPr>
        <w:pStyle w:val="Heading3"/>
      </w:pPr>
      <w:r>
        <w:t xml:space="preserve">D20 </w:t>
      </w:r>
      <w:r>
        <w:rPr>
          <w:rFonts w:hint="eastAsia"/>
        </w:rPr>
        <w:t xml:space="preserve">家长角色（parent_link）</w:t>
      </w:r>
    </w:p>
    <w:p>
      <w:pPr>
        <w:pStyle w:val="BlockText"/>
      </w:pPr>
      <w:r>
        <w:rPr>
          <w:rFonts w:hint="eastAsia"/>
        </w:rPr>
        <w:t xml:space="preserve">家长不是背景变量，而是</w:t>
      </w:r>
      <w:r>
        <w:rPr>
          <w:rFonts w:hint="eastAsia"/>
          <w:b/>
          <w:bCs/>
        </w:rPr>
        <w:t xml:space="preserve">独立的智能体</w:t>
      </w:r>
      <w:r>
        <w:rPr>
          <w:rFonts w:hint="eastAsia"/>
        </w:rPr>
        <w:t xml:space="preserve">。本域是学生档案与家长档案的连接点。</w:t>
      </w:r>
    </w:p>
    <w:p>
      <w:pPr>
        <w:pStyle w:val="BlockText"/>
      </w:pPr>
      <w:r>
        <w:rPr>
          <w:rFonts w:hint="eastAsia"/>
          <w:b/>
          <w:bCs/>
        </w:rPr>
        <w:t xml:space="preserve">联动（统一口径）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primary_parent_id</w:t>
      </w:r>
      <w:r>
        <w:t xml:space="preserve"> </w:t>
      </w:r>
      <w:r>
        <w:rPr>
          <w:rFonts w:hint="eastAsia"/>
        </w:rPr>
        <w:t xml:space="preserve">在家长生成后回填为该生主家长</w:t>
      </w:r>
      <w:r>
        <w:t xml:space="preserve"> P </w:t>
      </w:r>
      <w:r>
        <w:rPr>
          <w:rFonts w:hint="eastAsia"/>
        </w:rPr>
        <w:t xml:space="preserve">档案主键；</w:t>
      </w:r>
      <w:r>
        <w:rPr>
          <w:rStyle w:val="VerbatimChar"/>
        </w:rPr>
        <w:t xml:space="preserve">parent_involvement_perceived</w:t>
      </w:r>
      <w:r>
        <w:t xml:space="preserve"> </w:t>
      </w:r>
      <w:r>
        <w:rPr>
          <w:rFonts w:hint="eastAsia"/>
        </w:rPr>
        <w:t xml:space="preserve">由家长档案</w:t>
      </w:r>
      <w:r>
        <w:t xml:space="preserve"> </w:t>
      </w:r>
      <w:r>
        <w:rPr>
          <w:rStyle w:val="VerbatimChar"/>
        </w:rPr>
        <w:t xml:space="preserve">involvement_level</w:t>
      </w:r>
      <w:r>
        <w:t xml:space="preserve"> </w:t>
      </w:r>
      <w:r>
        <w:rPr>
          <w:rFonts w:hint="eastAsia"/>
        </w:rPr>
        <w:t xml:space="preserve">派生；家长学历/职业按</w:t>
      </w:r>
      <w:r>
        <w:t xml:space="preserve"> relation </w:t>
      </w:r>
      <w:r>
        <w:rPr>
          <w:rFonts w:hint="eastAsia"/>
        </w:rPr>
        <w:t xml:space="preserve">与</w:t>
      </w:r>
      <w:r>
        <w:t xml:space="preserve"> D2 </w:t>
      </w:r>
      <w:r>
        <w:rPr>
          <w:rFonts w:hint="eastAsia"/>
        </w:rPr>
        <w:t xml:space="preserve">字段</w:t>
      </w:r>
      <w:r>
        <w:t xml:space="preserve"> 11/12 </w:t>
      </w:r>
      <w:r>
        <w:rPr>
          <w:rFonts w:hint="eastAsia"/>
        </w:rPr>
        <w:t xml:space="preserve">保持一致（见</w:t>
      </w:r>
      <w:r>
        <w:t xml:space="preserve"> D2 </w:t>
      </w:r>
      <w:r>
        <w:rPr>
          <w:rFonts w:hint="eastAsia"/>
        </w:rPr>
        <w:t xml:space="preserve">“统一口径”说明）。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primary_parent_id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主家长（通常母亲或主要照护者）的</w:t>
            </w:r>
            <w:r>
              <w:t xml:space="preserve"> P </w:t>
            </w:r>
            <w:r>
              <w:rPr>
                <w:rFonts w:hint="eastAsia"/>
              </w:rPr>
              <w:t xml:space="preserve">档案主键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是：核心连接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secondary_parent_id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parent_involvement_style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自主支持型</w:t>
            </w:r>
            <w:r>
              <w:t xml:space="preserve"> / </w:t>
            </w:r>
            <w:r>
              <w:rPr>
                <w:rFonts w:hint="eastAsia"/>
              </w:rPr>
              <w:t xml:space="preserve">高控制型</w:t>
            </w:r>
            <w:r>
              <w:t xml:space="preserve"> / </w:t>
            </w:r>
            <w:r>
              <w:rPr>
                <w:rFonts w:hint="eastAsia"/>
              </w:rPr>
              <w:t xml:space="preserve">放任型</w:t>
            </w:r>
            <w:r>
              <w:t xml:space="preserve"> / </w:t>
            </w:r>
            <w:r>
              <w:rPr>
                <w:rFonts w:hint="eastAsia"/>
              </w:rPr>
              <w:t xml:space="preserve">焦虑型</w:t>
            </w:r>
            <w:r>
              <w:t xml:space="preserve"> / </w:t>
            </w:r>
            <w:r>
              <w:rPr>
                <w:rFonts w:hint="eastAsia"/>
              </w:rPr>
              <w:t xml:space="preserve">缺位型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家长参与风格分类</w:t>
            </w:r>
            <w:r>
              <w:rPr>
                <w:rFonts w:hint="eastAsia"/>
              </w:rPr>
              <w:t xml:space="preserve">（由</w:t>
            </w:r>
            <w:r>
              <w:t xml:space="preserve"> P </w:t>
            </w:r>
            <w:r>
              <w:rPr>
                <w:rFonts w:hint="eastAsia"/>
              </w:rPr>
              <w:t xml:space="preserve">档案</w:t>
            </w:r>
            <w:r>
              <w:t xml:space="preserve"> P2/P3 </w:t>
            </w:r>
            <w:r>
              <w:rPr>
                <w:rFonts w:hint="eastAsia"/>
              </w:rPr>
              <w:t xml:space="preserve">合成）；自主支持型正、控制/焦虑型负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是：参与通道</w:t>
            </w:r>
          </w:p>
        </w:tc>
      </w:tr>
    </w:tbl>
    <w:bookmarkEnd w:id="93"/>
    <w:bookmarkStart w:id="95" w:name="d21-恋爱与亲密关系romantic_relationships"/>
    <w:p>
      <w:pPr>
        <w:pStyle w:val="Heading3"/>
      </w:pPr>
      <w:r>
        <w:t xml:space="preserve">D21 </w:t>
      </w:r>
      <w:r>
        <w:rPr>
          <w:rFonts w:hint="eastAsia"/>
        </w:rPr>
        <w:t xml:space="preserve">恋爱与亲密关系（romantic_relationships）</w:t>
      </w:r>
    </w:p>
    <w:p>
      <w:pPr>
        <w:pStyle w:val="BlockText"/>
      </w:pPr>
      <w:r>
        <w:rPr>
          <w:rFonts w:hint="eastAsia"/>
        </w:rPr>
        <w:t xml:space="preserve">对应用户要求”包括谈恋爱等”。本域把恋爱从</w:t>
      </w:r>
      <w:r>
        <w:t xml:space="preserve"> D11 </w:t>
      </w:r>
      <w:r>
        <w:rPr>
          <w:rFonts w:hint="eastAsia"/>
        </w:rPr>
        <w:t xml:space="preserve">的”朦胧好感/恋爱中”单字段升级为</w:t>
      </w:r>
      <w:r>
        <w:rPr>
          <w:rFonts w:hint="eastAsia"/>
          <w:b/>
          <w:bCs/>
        </w:rPr>
        <w:t xml:space="preserve">关系状态机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影响通道</w:t>
      </w:r>
      <w:r>
        <w:rPr>
          <w:rFonts w:hint="eastAsia"/>
        </w:rPr>
        <w:t xml:space="preserve">。研究校准点（CEPS</w:t>
      </w:r>
      <w:r>
        <w:t xml:space="preserve"> </w:t>
      </w:r>
      <w:r>
        <w:rPr>
          <w:rFonts w:hint="eastAsia"/>
        </w:rPr>
        <w:t xml:space="preserve">纵向，教育心理学报）：恋爱通过</w:t>
      </w:r>
      <w:r>
        <w:rPr>
          <w:rFonts w:hint="eastAsia"/>
          <w:b/>
          <w:bCs/>
        </w:rPr>
        <w:t xml:space="preserve">减少学业投入时间</w:t>
      </w:r>
      <w:r>
        <w:rPr>
          <w:rFonts w:hint="eastAsia"/>
        </w:rPr>
        <w:t xml:space="preserve">降低认知能力（中介占比</w:t>
      </w:r>
      <w:r>
        <w:t xml:space="preserve"> </w:t>
      </w:r>
      <w:r>
        <w:rPr>
          <w:rFonts w:hint="eastAsia"/>
        </w:rPr>
        <w:t xml:space="preserve">5%–17%），</w:t>
      </w:r>
      <w:r>
        <w:rPr>
          <w:rFonts w:hint="eastAsia"/>
          <w:b/>
          <w:bCs/>
        </w:rPr>
        <w:t xml:space="preserve">女生负面影响更明显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深度恋爱（接吻及以上）影响远大于轻度（拉手）</w:t>
      </w:r>
      <w:r>
        <w:rPr>
          <w:rFonts w:hint="eastAsia"/>
        </w:rPr>
        <w:t xml:space="preserve">（认知得分</w:t>
      </w:r>
      <w:r>
        <w:t xml:space="preserve"> -0.151 vs </w:t>
      </w:r>
      <w:r>
        <w:rPr>
          <w:rFonts w:hint="eastAsia"/>
        </w:rPr>
        <w:t xml:space="preserve">-0.063）</w:t>
      </w:r>
      <w:hyperlink r:id="rId44">
        <w:r>
          <w:rPr>
            <w:rStyle w:val="Hyperlink"/>
            <w:vertAlign w:val="superscript"/>
          </w:rPr>
          <w:t xml:space="preserve">185</w:t>
        </w:r>
      </w:hyperlink>
      <w:r>
        <w:rPr>
          <w:rFonts w:hint="eastAsia"/>
        </w:rPr>
        <w:t xml:space="preserve">；学生倾向与</w:t>
      </w:r>
      <w:r>
        <w:rPr>
          <w:rFonts w:hint="eastAsia"/>
          <w:b/>
          <w:bCs/>
        </w:rPr>
        <w:t xml:space="preserve">成绩相似者</w:t>
      </w:r>
      <w:r>
        <w:rPr>
          <w:rFonts w:hint="eastAsia"/>
        </w:rPr>
        <w:t xml:space="preserve">约会，伴侣成绩可预测自身后期成绩</w:t>
      </w:r>
      <w:hyperlink r:id="rId45">
        <w:r>
          <w:rPr>
            <w:rStyle w:val="Hyperlink"/>
            <w:vertAlign w:val="superscript"/>
          </w:rPr>
          <w:t xml:space="preserve">183</w:t>
        </w:r>
      </w:hyperlink>
      <w:r>
        <w:t xml:space="preserve">。</w:t>
      </w:r>
      <w:r>
        <w:rPr>
          <w:rFonts w:hint="eastAsia"/>
          <w:b/>
          <w:bCs/>
        </w:rPr>
        <w:t xml:space="preserve">禁止把恋爱建成”必然有害”的单向模型</w:t>
      </w:r>
      <w:r>
        <w:rPr>
          <w:rFonts w:hint="eastAsia"/>
        </w:rPr>
        <w:t xml:space="preserve">——适度恋爱可促进情感成熟与社交能力</w:t>
      </w:r>
      <w:hyperlink r:id="rId94">
        <w:r>
          <w:rPr>
            <w:rStyle w:val="Hyperlink"/>
            <w:vertAlign w:val="superscript"/>
          </w:rPr>
          <w:t xml:space="preserve">175</w:t>
        </w:r>
      </w:hyperlink>
      <w:r>
        <w:rPr>
          <w:rFonts w:hint="eastAsia"/>
        </w:rPr>
        <w:t xml:space="preserve">，影响方向取决于卷入深度、伴侣特质、自我调节与家庭引导。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relationship_status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暗恋</w:t>
            </w:r>
            <w:r>
              <w:t xml:space="preserve"> / </w:t>
            </w:r>
            <w:r>
              <w:rPr>
                <w:rFonts w:hint="eastAsia"/>
              </w:rPr>
              <w:t xml:space="preserve">朦胧好感</w:t>
            </w:r>
            <w:r>
              <w:t xml:space="preserve"> / </w:t>
            </w:r>
            <w:r>
              <w:rPr>
                <w:rFonts w:hint="eastAsia"/>
              </w:rPr>
              <w:t xml:space="preserve">恋爱中(轻度)</w:t>
            </w:r>
            <w:r>
              <w:t xml:space="preserve"> / </w:t>
            </w:r>
            <w:r>
              <w:rPr>
                <w:rFonts w:hint="eastAsia"/>
              </w:rPr>
              <w:t xml:space="preserve">恋爱中(深度)</w:t>
            </w:r>
            <w:r>
              <w:t xml:space="preserve"> / </w:t>
            </w:r>
            <w:r>
              <w:rPr>
                <w:rFonts w:hint="eastAsia"/>
              </w:rPr>
              <w:t xml:space="preserve">刚分手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状态机；初二+按</w:t>
            </w:r>
            <w:r>
              <w:t xml:space="preserve"> 10–20% </w:t>
            </w:r>
            <w:r>
              <w:rPr>
                <w:rFonts w:hint="eastAsia"/>
              </w:rPr>
              <w:t xml:space="preserve">生成”恋爱中”；深度:轻度</w:t>
            </w:r>
            <w:r>
              <w:t xml:space="preserve"> ≈ 1:2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是：核心状态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relationship_duration_weeks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恋爱中状态的持续周数；影响情绪稳定与时间投入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partner_profile</w:t>
            </w:r>
          </w:p>
        </w:tc>
        <w:tc>
          <w:tcPr/>
          <w:p>
            <w:pPr>
              <w:pStyle w:val="Compact"/>
            </w:pPr>
            <w:r>
              <w:t xml:space="preserve">{achievement_level 0–1, orientation: </w:t>
            </w:r>
            <w:r>
              <w:rPr>
                <w:rFonts w:hint="eastAsia"/>
              </w:rPr>
              <w:t xml:space="preserve">学习型/均衡/玩乐型,</w:t>
            </w:r>
            <w:r>
              <w:t xml:space="preserve"> same_school: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伴侣画像</w:t>
            </w:r>
            <w:r>
              <w:rPr>
                <w:rFonts w:hint="eastAsia"/>
              </w:rPr>
              <w:t xml:space="preserve">；按”成绩相似匹配”采样</w:t>
            </w:r>
            <w:hyperlink r:id="rId45">
              <w:r>
                <w:rPr>
                  <w:rStyle w:val="Hyperlink"/>
                  <w:vertAlign w:val="superscript"/>
                </w:rPr>
                <w:t xml:space="preserve">183</w:t>
              </w:r>
            </w:hyperlink>
            <w:r>
              <w:rPr>
                <w:rFonts w:hint="eastAsia"/>
              </w:rPr>
              <w:t xml:space="preserve">；伴侣学业取向影响自身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是：同伴影响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time_investment_romance</w:t>
            </w:r>
          </w:p>
        </w:tc>
        <w:tc>
          <w:tcPr/>
          <w:p>
            <w:pPr>
              <w:pStyle w:val="Compact"/>
            </w:pPr>
            <w:r>
              <w:t xml:space="preserve">{daily_chat_min, weekly_date_hours, social_media_interaction_min}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恋爱时间投入；</w:t>
            </w:r>
            <w:r>
              <w:rPr>
                <w:rFonts w:hint="eastAsia"/>
                <w:b/>
                <w:bCs/>
              </w:rPr>
              <w:t xml:space="preserve">挤占学业时间的中介变量</w:t>
            </w:r>
            <w:hyperlink r:id="rId44">
              <w:r>
                <w:rPr>
                  <w:rStyle w:val="Hyperlink"/>
                  <w:b/>
                  <w:bCs/>
                  <w:vertAlign w:val="superscript"/>
                </w:rPr>
                <w:t xml:space="preserve">185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是：时间预算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emotional_impact</w:t>
            </w:r>
          </w:p>
        </w:tc>
        <w:tc>
          <w:tcPr/>
          <w:p>
            <w:pPr>
              <w:pStyle w:val="Compact"/>
            </w:pPr>
            <w:r>
              <w:t xml:space="preserve">{positive_arousal 0–1, stress 0–1, breakup_risk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情绪影响双通道：积极唤起（动力）vs</w:t>
            </w:r>
            <w:r>
              <w:t xml:space="preserve"> </w:t>
            </w:r>
            <w:r>
              <w:rPr>
                <w:rFonts w:hint="eastAsia"/>
              </w:rPr>
              <w:t xml:space="preserve">压力/分手风险（干扰）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是：情绪波动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parental_awareness_response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不知情</w:t>
            </w:r>
            <w:r>
              <w:t xml:space="preserve"> / </w:t>
            </w:r>
            <w:r>
              <w:rPr>
                <w:rFonts w:hint="eastAsia"/>
              </w:rPr>
              <w:t xml:space="preserve">知情默许</w:t>
            </w:r>
            <w:r>
              <w:t xml:space="preserve"> / </w:t>
            </w:r>
            <w:r>
              <w:rPr>
                <w:rFonts w:hint="eastAsia"/>
              </w:rPr>
              <w:t xml:space="preserve">知情引导</w:t>
            </w:r>
            <w:r>
              <w:t xml:space="preserve"> / </w:t>
            </w:r>
            <w:r>
              <w:rPr>
                <w:rFonts w:hint="eastAsia"/>
              </w:rPr>
              <w:t xml:space="preserve">知情压制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家长知情与应对方式；</w:t>
            </w:r>
            <w:r>
              <w:rPr>
                <w:rFonts w:hint="eastAsia"/>
                <w:b/>
                <w:bCs/>
              </w:rPr>
              <w:t xml:space="preserve">压制型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逆反/转入地下</w:t>
            </w:r>
            <w:r>
              <w:rPr>
                <w:rFonts w:hint="eastAsia"/>
              </w:rPr>
              <w:t xml:space="preserve">；引导型缓冲负面影响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是：干预交互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teacher_awareness_response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不知情</w:t>
            </w:r>
            <w:r>
              <w:t xml:space="preserve"> / </w:t>
            </w:r>
            <w:r>
              <w:rPr>
                <w:rFonts w:hint="eastAsia"/>
              </w:rPr>
              <w:t xml:space="preserve">谈话引导</w:t>
            </w:r>
            <w:r>
              <w:t xml:space="preserve"> / </w:t>
            </w:r>
            <w:r>
              <w:rPr>
                <w:rFonts w:hint="eastAsia"/>
              </w:rPr>
              <w:t xml:space="preserve">通知家长</w:t>
            </w:r>
            <w:r>
              <w:t xml:space="preserve"> / </w:t>
            </w:r>
            <w:r>
              <w:rPr>
                <w:rFonts w:hint="eastAsia"/>
              </w:rPr>
              <w:t xml:space="preserve">公开处理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教师应对；公开处理</w:t>
            </w:r>
            <w:r>
              <w:t xml:space="preserve"> → </w:t>
            </w:r>
            <w:r>
              <w:rPr>
                <w:rFonts w:hint="eastAsia"/>
              </w:rPr>
              <w:t xml:space="preserve">自尊受损/同伴议论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romance_academic_balance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个体平衡恋爱与学业的能力；与</w:t>
            </w:r>
            <w:r>
              <w:t xml:space="preserve"> self_regulation、self_drive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是：调节变量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breakup_event</w:t>
            </w:r>
          </w:p>
        </w:tc>
        <w:tc>
          <w:tcPr/>
          <w:p>
            <w:pPr>
              <w:pStyle w:val="Compact"/>
            </w:pPr>
            <w:r>
              <w:t xml:space="preserve">{occurred: bool, weeks_ago, recovery_progress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分手事件；恢复期</w:t>
            </w:r>
            <w:r>
              <w:t xml:space="preserve"> 2–8 </w:t>
            </w:r>
            <w:r>
              <w:rPr>
                <w:rFonts w:hint="eastAsia"/>
              </w:rPr>
              <w:t xml:space="preserve">周，期间</w:t>
            </w:r>
            <w:r>
              <w:t xml:space="preserve"> motivation/fatigue </w:t>
            </w:r>
            <w:r>
              <w:rPr>
                <w:rFonts w:hint="eastAsia"/>
              </w:rPr>
              <w:t xml:space="preserve">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是：事件冲击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sexual_health_risk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无</w:t>
            </w:r>
            <w:r>
              <w:t xml:space="preserve"> / </w:t>
            </w:r>
            <w:r>
              <w:rPr>
                <w:rFonts w:hint="eastAsia"/>
              </w:rPr>
              <w:t xml:space="preserve">低风险</w:t>
            </w:r>
            <w:r>
              <w:t xml:space="preserve"> / </w:t>
            </w: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仅作风险标记，不生成任何细节</w:t>
            </w:r>
            <w:r>
              <w:rPr>
                <w:rFonts w:hint="eastAsia"/>
              </w:rPr>
              <w:t xml:space="preserve">；与冲动性、家庭监管联动；高风险</w:t>
            </w:r>
            <w:r>
              <w:t xml:space="preserve"> ≤2%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伦理标注</w:t>
            </w:r>
          </w:p>
        </w:tc>
      </w:tr>
    </w:tbl>
    <w:bookmarkEnd w:id="95"/>
    <w:bookmarkStart w:id="97" w:name="d22-同伴社会网络peer_network"/>
    <w:p>
      <w:pPr>
        <w:pStyle w:val="Heading3"/>
      </w:pPr>
      <w:r>
        <w:t xml:space="preserve">D22 </w:t>
      </w:r>
      <w:r>
        <w:rPr>
          <w:rFonts w:hint="eastAsia"/>
        </w:rPr>
        <w:t xml:space="preserve">同伴社会网络（peer_network）</w:t>
      </w:r>
    </w:p>
    <w:p>
      <w:pPr>
        <w:pStyle w:val="BlockText"/>
      </w:pPr>
      <w:r>
        <w:rPr>
          <w:rFonts w:hint="eastAsia"/>
        </w:rPr>
        <w:t xml:space="preserve">对应”影响学习的因素太多”，同伴是学业社会化的核心通道。本域把”朋友圈”从</w:t>
      </w:r>
      <w:r>
        <w:t xml:space="preserve"> D12 </w:t>
      </w:r>
      <w:r>
        <w:rPr>
          <w:rFonts w:hint="eastAsia"/>
        </w:rPr>
        <w:t xml:space="preserve">的静态属性升级为</w:t>
      </w:r>
      <w:r>
        <w:rPr>
          <w:rFonts w:hint="eastAsia"/>
          <w:b/>
          <w:bCs/>
        </w:rPr>
        <w:t xml:space="preserve">动态社会网络</w:t>
      </w:r>
      <w:r>
        <w:rPr>
          <w:rFonts w:hint="eastAsia"/>
        </w:rPr>
        <w:t xml:space="preserve">。研究校准点：中学生同伴网络存在</w:t>
      </w:r>
      <w:r>
        <w:rPr>
          <w:rFonts w:hint="eastAsia"/>
          <w:b/>
          <w:bCs/>
        </w:rPr>
        <w:t xml:space="preserve">选择效应</w:t>
      </w:r>
      <w:r>
        <w:rPr>
          <w:rFonts w:hint="eastAsia"/>
        </w:rPr>
        <w:t xml:space="preserve">（倾向与学业投入/成就相似者结伴）与</w:t>
      </w:r>
      <w:r>
        <w:rPr>
          <w:rFonts w:hint="eastAsia"/>
          <w:b/>
          <w:bCs/>
        </w:rPr>
        <w:t xml:space="preserve">影响效应</w:t>
      </w:r>
      <w:r>
        <w:rPr>
          <w:rFonts w:hint="eastAsia"/>
        </w:rPr>
        <w:t xml:space="preserve">（结伴后学业表现趋同）共演化</w:t>
      </w:r>
      <w:hyperlink r:id="rId46">
        <w:r>
          <w:rPr>
            <w:rStyle w:val="Hyperlink"/>
            <w:vertAlign w:val="superscript"/>
          </w:rPr>
          <w:t xml:space="preserve">190</w:t>
        </w:r>
      </w:hyperlink>
      <w:r>
        <w:rPr>
          <w:rFonts w:hint="eastAsia"/>
        </w:rPr>
        <w:t xml:space="preserve">；朋友成绩对主体成绩有显著正向同群效应（系数</w:t>
      </w:r>
      <w:r>
        <w:t xml:space="preserve"> 0.387</w:t>
      </w:r>
      <w:hyperlink r:id="rId96">
        <w:r>
          <w:rPr>
            <w:rStyle w:val="Hyperlink"/>
            <w:vertAlign w:val="superscript"/>
          </w:rPr>
          <w:t xml:space="preserve">187</w:t>
        </w:r>
      </w:hyperlink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network_position</w:t>
            </w:r>
          </w:p>
        </w:tc>
        <w:tc>
          <w:tcPr/>
          <w:p>
            <w:pPr>
              <w:pStyle w:val="Compact"/>
            </w:pPr>
            <w:r>
              <w:t xml:space="preserve">{centrality 0–1, betweenness 0–1, cluster_id}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网络位置</w:t>
            </w:r>
            <w:r>
              <w:rPr>
                <w:rFonts w:hint="eastAsia"/>
              </w:rPr>
              <w:t xml:space="preserve">：中心度/中介度/所属小团体；由社交技能、外向性、成绩派生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是：影响传播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friendship_dyads</w:t>
            </w:r>
          </w:p>
        </w:tc>
        <w:tc>
          <w:tcPr/>
          <w:p>
            <w:pPr>
              <w:pStyle w:val="Compact"/>
            </w:pPr>
            <w:r>
              <w:t xml:space="preserve">list[{friend_id, closeness 0–1, orientation, formed_week}]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具体友谊对</w:t>
            </w:r>
            <w:r>
              <w:rPr>
                <w:rFonts w:hint="eastAsia"/>
              </w:rPr>
              <w:t xml:space="preserve">（而非抽象朋友圈）；支持跨班级/跨校/网友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是：网络边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peer_group_norm</w:t>
            </w:r>
          </w:p>
        </w:tc>
        <w:tc>
          <w:tcPr/>
          <w:p>
            <w:pPr>
              <w:pStyle w:val="Compact"/>
            </w:pPr>
            <w:r>
              <w:t xml:space="preserve">{academic_orientation 0–1, rule_compliance 0–1, leisure_preference}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所属小团体规范；学习型/均衡型/玩乐型/边缘型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是：规范影响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social_influence_susceptibility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受同伴影响的易感性；与</w:t>
            </w:r>
            <w:r>
              <w:t xml:space="preserve"> </w:t>
            </w:r>
            <w:r>
              <w:rPr>
                <w:rFonts w:hint="eastAsia"/>
              </w:rPr>
              <w:t xml:space="preserve">need_to_belong、self_efficacy(反向)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是：影响系数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peer_selection_tendency</w:t>
            </w:r>
          </w:p>
        </w:tc>
        <w:tc>
          <w:tcPr/>
          <w:p>
            <w:pPr>
              <w:pStyle w:val="Compact"/>
            </w:pPr>
            <w:r>
              <w:t xml:space="preserve">{similarity_preference: </w:t>
            </w:r>
            <w:r>
              <w:rPr>
                <w:rFonts w:hint="eastAsia"/>
              </w:rPr>
              <w:t xml:space="preserve">成绩/兴趣/性格/背景,</w:t>
            </w:r>
            <w:r>
              <w:t xml:space="preserve"> network_stability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选择效应参数</w:t>
            </w:r>
            <w:r>
              <w:rPr>
                <w:rFonts w:hint="eastAsia"/>
              </w:rPr>
              <w:t xml:space="preserve">：倾向与何种相似者结伴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是：网络演化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social_support_from_peers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同伴情感支持；缓冲压力/家庭逆境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是：保护因子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social_comparison</w:t>
            </w:r>
          </w:p>
        </w:tc>
        <w:tc>
          <w:tcPr/>
          <w:p>
            <w:pPr>
              <w:pStyle w:val="Compact"/>
            </w:pPr>
            <w:r>
              <w:t xml:space="preserve">{frequency 0–1, direction: </w:t>
            </w:r>
            <w:r>
              <w:rPr>
                <w:rFonts w:hint="eastAsia"/>
              </w:rPr>
              <w:t xml:space="preserve">向上/平行/向下,</w:t>
            </w:r>
            <w:r>
              <w:t xml:space="preserve"> impact_on_esteem}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社会比较</w:t>
            </w:r>
            <w:r>
              <w:rPr>
                <w:rFonts w:hint="eastAsia"/>
              </w:rPr>
              <w:t xml:space="preserve">：向上比较</w:t>
            </w:r>
            <w:r>
              <w:t xml:space="preserve"> → </w:t>
            </w:r>
            <w:r>
              <w:rPr>
                <w:rFonts w:hint="eastAsia"/>
              </w:rPr>
              <w:t xml:space="preserve">焦虑/动力双通道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是：情绪/动机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online_social_network</w:t>
            </w:r>
          </w:p>
        </w:tc>
        <w:tc>
          <w:tcPr/>
          <w:p>
            <w:pPr>
              <w:pStyle w:val="Compact"/>
            </w:pPr>
            <w:r>
              <w:t xml:space="preserve">{platforms, online_friends_count, online_offline_overlap 0–1, nightly_social_media_min}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线上社交网</w:t>
            </w:r>
            <w:r>
              <w:rPr>
                <w:rFonts w:hint="eastAsia"/>
              </w:rPr>
              <w:t xml:space="preserve">：社交媒体依赖经睡眠+同伴关系链式中介影响学业焦虑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睡前社交时长独立建字段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是：睡眠/焦虑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group_membership</w:t>
            </w:r>
          </w:p>
        </w:tc>
        <w:tc>
          <w:tcPr/>
          <w:p>
            <w:pPr>
              <w:pStyle w:val="Compact"/>
            </w:pPr>
            <w:r>
              <w:t xml:space="preserve">list[{type: </w:t>
            </w:r>
            <w:r>
              <w:rPr>
                <w:rFonts w:hint="eastAsia"/>
              </w:rPr>
              <w:t xml:space="preserve">学习小组/社团/游戏战队/饭圈/兴趣群,</w:t>
            </w:r>
            <w:r>
              <w:t xml:space="preserve"> role: </w:t>
            </w:r>
            <w:r>
              <w:rPr>
                <w:rFonts w:hint="eastAsia"/>
              </w:rPr>
              <w:t xml:space="preserve">核心/普通/边缘}]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多群体成员身份；不同群体规范可能冲突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peer_conflict_bullying_network</w:t>
            </w:r>
          </w:p>
        </w:tc>
        <w:tc>
          <w:tcPr/>
          <w:p>
            <w:pPr>
              <w:pStyle w:val="Compact"/>
            </w:pPr>
            <w:r>
              <w:t xml:space="preserve">{conflict_with: list, bullying_role: </w:t>
            </w:r>
            <w:r>
              <w:rPr>
                <w:rFonts w:hint="eastAsia"/>
              </w:rPr>
              <w:t xml:space="preserve">无/受害者/旁观者/参与者,</w:t>
            </w:r>
            <w:r>
              <w:t xml:space="preserve"> network_isolation: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网络中的冲突与霸凌位置；network_isolation（被孤立）比个体被欺负更伤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是：心理/缺勤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romantic_in_network</w:t>
            </w:r>
          </w:p>
        </w:tc>
        <w:tc>
          <w:tcPr/>
          <w:p>
            <w:pPr>
              <w:pStyle w:val="Compact"/>
            </w:pPr>
            <w:r>
              <w:t xml:space="preserve">{partner_in_same_network: bool, network_approval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恋爱关系与同伴网络的嵌入；网络不认可</w:t>
            </w:r>
            <w:r>
              <w:t xml:space="preserve"> → </w:t>
            </w:r>
            <w:r>
              <w:rPr>
                <w:rFonts w:hint="eastAsia"/>
              </w:rPr>
              <w:t xml:space="preserve">关系压力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</w:tbl>
    <w:bookmarkEnd w:id="97"/>
    <w:bookmarkStart w:id="98" w:name="d23-成长关键事件与生命历程life_course"/>
    <w:p>
      <w:pPr>
        <w:pStyle w:val="Heading3"/>
      </w:pPr>
      <w:r>
        <w:t xml:space="preserve">D23 </w:t>
      </w:r>
      <w:r>
        <w:rPr>
          <w:rFonts w:hint="eastAsia"/>
        </w:rPr>
        <w:t xml:space="preserve">成长关键事件与生命历程（life_course）</w:t>
      </w:r>
    </w:p>
    <w:p>
      <w:pPr>
        <w:pStyle w:val="BlockText"/>
      </w:pPr>
      <w:r>
        <w:rPr>
          <w:rFonts w:hint="eastAsia"/>
        </w:rPr>
        <w:t xml:space="preserve">对应”传统方法无法做到长时间不间断”——传统横断面研究看不到</w:t>
      </w:r>
      <w:r>
        <w:rPr>
          <w:rFonts w:hint="eastAsia"/>
          <w:b/>
          <w:bCs/>
        </w:rPr>
        <w:t xml:space="preserve">事件的长期累积效应</w:t>
      </w:r>
      <w:r>
        <w:rPr>
          <w:rFonts w:hint="eastAsia"/>
        </w:rPr>
        <w:t xml:space="preserve">。本域引入生命历程视角：成长是由一系列关键事件与转折构成的轨迹，单次事件影响可能微小，但</w:t>
      </w:r>
      <w:r>
        <w:rPr>
          <w:rFonts w:hint="eastAsia"/>
          <w:b/>
          <w:bCs/>
        </w:rPr>
        <w:t xml:space="preserve">累积与时机</w:t>
      </w:r>
      <w:r>
        <w:rPr>
          <w:rFonts w:hint="eastAsia"/>
        </w:rPr>
        <w:t xml:space="preserve">塑造长期学业走向。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life_events_timeline</w:t>
            </w:r>
          </w:p>
        </w:tc>
        <w:tc>
          <w:tcPr/>
          <w:p>
            <w:pPr>
              <w:pStyle w:val="Compact"/>
            </w:pPr>
            <w:r>
              <w:t xml:space="preserve">list[{event_id, type, date, severity 1–3, domain: </w:t>
            </w:r>
            <w:r>
              <w:rPr>
                <w:rFonts w:hint="eastAsia"/>
              </w:rPr>
              <w:t xml:space="preserve">学业/家庭/健康/社交/情感}]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生命事件时间轴</w:t>
            </w:r>
            <w:r>
              <w:rPr>
                <w:rFonts w:hint="eastAsia"/>
              </w:rPr>
              <w:t xml:space="preserve">（结构化）；事件类型库含</w:t>
            </w:r>
            <w:r>
              <w:t xml:space="preserve"> 30+ </w:t>
            </w:r>
            <w:r>
              <w:rPr>
                <w:rFonts w:hint="eastAsia"/>
              </w:rPr>
              <w:t xml:space="preserve">种（见下）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是：事件驱动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turning_points</w:t>
            </w:r>
          </w:p>
        </w:tc>
        <w:tc>
          <w:tcPr/>
          <w:p>
            <w:pPr>
              <w:pStyle w:val="Compact"/>
            </w:pPr>
            <w:r>
              <w:t xml:space="preserve">list[{event_id, trajectory_change: </w:t>
            </w:r>
            <w:r>
              <w:rPr>
                <w:rFonts w:hint="eastAsia"/>
              </w:rPr>
              <w:t xml:space="preserve">上升/下降/波动,</w:t>
            </w:r>
            <w:r>
              <w:t xml:space="preserve"> duration_weeks}]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转折点</w:t>
            </w:r>
            <w:r>
              <w:rPr>
                <w:rFonts w:hint="eastAsia"/>
              </w:rPr>
              <w:t xml:space="preserve">：显著改变学业轨迹的事件（如”转学后成绩骤降”</w:t>
            </w:r>
            <w:r>
              <w:rPr>
                <w:rFonts w:hint="eastAsia"/>
              </w:rPr>
              <w:t xml:space="preserve">“遇到恩师后回升”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是：轨迹塑形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cumulative_adversity_score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累积逆境分数</w:t>
            </w:r>
            <w:r>
              <w:rPr>
                <w:rFonts w:hint="eastAsia"/>
              </w:rPr>
              <w:t xml:space="preserve">：负面事件按严重度与近因加权求和；与</w:t>
            </w:r>
            <w:r>
              <w:t xml:space="preserve"> mental_health、resilience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是：压力累积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event_library_template</w:t>
            </w:r>
          </w:p>
        </w:tc>
        <w:tc>
          <w:tcPr/>
          <w:p>
            <w:pPr>
              <w:pStyle w:val="Compact"/>
            </w:pPr>
            <w:r>
              <w:t xml:space="preserve">{academic: </w:t>
            </w:r>
            <w:r>
              <w:rPr>
                <w:rFonts w:hint="eastAsia"/>
              </w:rPr>
              <w:t xml:space="preserve">[获奖/考砸/换老师/补课开始/竞赛失利],</w:t>
            </w:r>
            <w:r>
              <w:t xml:space="preserve"> family: </w:t>
            </w:r>
            <w:r>
              <w:rPr>
                <w:rFonts w:hint="eastAsia"/>
              </w:rPr>
              <w:t xml:space="preserve">[父母离异/亲人生病/搬家/弟妹出生],</w:t>
            </w:r>
            <w:r>
              <w:t xml:space="preserve"> health: </w:t>
            </w:r>
            <w:r>
              <w:rPr>
                <w:rFonts w:hint="eastAsia"/>
              </w:rPr>
              <w:t xml:space="preserve">[大病/受伤/视力骤降],</w:t>
            </w:r>
            <w:r>
              <w:t xml:space="preserve"> social: </w:t>
            </w:r>
            <w:r>
              <w:rPr>
                <w:rFonts w:hint="eastAsia"/>
              </w:rPr>
              <w:t xml:space="preserve">[被霸凌/交到挚友/恋爱/分手/网络暴力],</w:t>
            </w:r>
            <w:r>
              <w:t xml:space="preserve"> emotional: </w:t>
            </w:r>
            <w:r>
              <w:rPr>
                <w:rFonts w:hint="eastAsia"/>
              </w:rPr>
              <w:t xml:space="preserve">[宠物死亡/偶像塌房/重大失败]}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事件类型库（采样模板）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event_impact_decay</w:t>
            </w:r>
          </w:p>
        </w:tc>
        <w:tc>
          <w:tcPr/>
          <w:p>
            <w:pPr>
              <w:pStyle w:val="Compact"/>
            </w:pPr>
            <w:r>
              <w:t xml:space="preserve">{half_life_weeks: </w:t>
            </w:r>
            <w:r>
              <w:rPr>
                <w:rFonts w:hint="eastAsia"/>
              </w:rPr>
              <w:t xml:space="preserve">按事件类型}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事件影响半衰期</w:t>
            </w:r>
            <w:r>
              <w:rPr>
                <w:rFonts w:hint="eastAsia"/>
              </w:rPr>
              <w:t xml:space="preserve">：考砸（2</w:t>
            </w:r>
            <w:r>
              <w:t xml:space="preserve"> </w:t>
            </w:r>
            <w:r>
              <w:rPr>
                <w:rFonts w:hint="eastAsia"/>
              </w:rPr>
              <w:t xml:space="preserve">周）&lt;</w:t>
            </w:r>
            <w:r>
              <w:t xml:space="preserve"> </w:t>
            </w:r>
            <w:r>
              <w:rPr>
                <w:rFonts w:hint="eastAsia"/>
              </w:rPr>
              <w:t xml:space="preserve">分手（6</w:t>
            </w:r>
            <w:r>
              <w:t xml:space="preserve"> </w:t>
            </w:r>
            <w:r>
              <w:rPr>
                <w:rFonts w:hint="eastAsia"/>
              </w:rPr>
              <w:t xml:space="preserve">周）&lt;</w:t>
            </w:r>
            <w:r>
              <w:t xml:space="preserve"> </w:t>
            </w:r>
            <w:r>
              <w:rPr>
                <w:rFonts w:hint="eastAsia"/>
              </w:rPr>
              <w:t xml:space="preserve">家庭变故（12</w:t>
            </w:r>
            <w:r>
              <w:t xml:space="preserve"> </w:t>
            </w:r>
            <w:r>
              <w:rPr>
                <w:rFonts w:hint="eastAsia"/>
              </w:rPr>
              <w:t xml:space="preserve">周+）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是：影响衰减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developmental_transitions</w:t>
            </w:r>
          </w:p>
        </w:tc>
        <w:tc>
          <w:tcPr/>
          <w:p>
            <w:pPr>
              <w:pStyle w:val="Compact"/>
            </w:pPr>
            <w:r>
              <w:t xml:space="preserve">list[{type: </w:t>
            </w:r>
            <w:r>
              <w:rPr>
                <w:rFonts w:hint="eastAsia"/>
              </w:rPr>
              <w:t xml:space="preserve">小升初/初中升高中/转学/文理分科,</w:t>
            </w:r>
            <w:r>
              <w:t xml:space="preserve"> date, adaptation_weeks}]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发展阶段过渡</w:t>
            </w:r>
            <w:r>
              <w:rPr>
                <w:rFonts w:hint="eastAsia"/>
              </w:rPr>
              <w:t xml:space="preserve">；与</w:t>
            </w:r>
            <w:r>
              <w:t xml:space="preserve"> D14 motivation_dip </w:t>
            </w:r>
            <w:r>
              <w:rPr>
                <w:rFonts w:hint="eastAsia"/>
              </w:rPr>
              <w:t xml:space="preserve">联动，过渡期适应时长个体差异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是：阶段冲击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anticipated_events</w:t>
            </w:r>
          </w:p>
        </w:tc>
        <w:tc>
          <w:tcPr/>
          <w:p>
            <w:pPr>
              <w:pStyle w:val="Compact"/>
            </w:pPr>
            <w:r>
              <w:t xml:space="preserve">list[{type: </w:t>
            </w:r>
            <w:r>
              <w:rPr>
                <w:rFonts w:hint="eastAsia"/>
              </w:rPr>
              <w:t xml:space="preserve">中考/竞赛/表演/体检,</w:t>
            </w:r>
            <w:r>
              <w:t xml:space="preserve"> date, anticipatory_anxiety 0–1}]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预期事件</w:t>
            </w:r>
            <w:r>
              <w:rPr>
                <w:rFonts w:hint="eastAsia"/>
              </w:rPr>
              <w:t xml:space="preserve">：考前焦虑随日期临近递增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是：预期压力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seasonal_pattern</w:t>
            </w:r>
          </w:p>
        </w:tc>
        <w:tc>
          <w:tcPr/>
          <w:p>
            <w:pPr>
              <w:pStyle w:val="Compact"/>
            </w:pPr>
            <w:r>
              <w:t xml:space="preserve">{exam_weeks: list, holidays: list, mood_baseline_by_month}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季节节律：考试周压力峰、假期恢复、学期末倦怠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life_narrative_coherence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生命叙事连贯性</w:t>
            </w:r>
            <w:r>
              <w:rPr>
                <w:rFonts w:hint="eastAsia"/>
              </w:rPr>
              <w:t xml:space="preserve">：个体对生命故事的整合理解（</w:t>
            </w:r>
            <w:r>
              <w:rPr>
                <w:rFonts w:hint="eastAsia"/>
              </w:rPr>
              <w:t xml:space="preserve">“我经历这些让我更坚强”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Fonts w:hint="eastAsia"/>
              </w:rPr>
              <w:t xml:space="preserve">“我总是倒霉”</w:t>
            </w:r>
            <w:r>
              <w:rPr>
                <w:rFonts w:hint="eastAsia"/>
              </w:rPr>
              <w:t xml:space="preserve">）；与</w:t>
            </w:r>
            <w:r>
              <w:t xml:space="preserve"> attribution_style、resilience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是：意义建构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2" w:name="e.-l-model-2.0多主体网络化连续时间引擎v4.0-核心"/>
    <w:p>
      <w:pPr>
        <w:pStyle w:val="Heading2"/>
      </w:pPr>
      <w:r>
        <w:t xml:space="preserve">3E. L-Model </w:t>
      </w:r>
      <w:r>
        <w:rPr>
          <w:rFonts w:hint="eastAsia"/>
        </w:rPr>
        <w:t xml:space="preserve">2.0：多主体网络化连续时间引擎（v4.0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pStyle w:val="BlockText"/>
      </w:pPr>
      <w:r>
        <w:t xml:space="preserve">v3.0 L-Model </w:t>
      </w:r>
      <w:r>
        <w:rPr>
          <w:rFonts w:hint="eastAsia"/>
        </w:rPr>
        <w:t xml:space="preserve">是单主体时间轴；v4.0</w:t>
      </w:r>
      <w:r>
        <w:t xml:space="preserve"> </w:t>
      </w:r>
      <w:r>
        <w:rPr>
          <w:rFonts w:hint="eastAsia"/>
        </w:rPr>
        <w:t xml:space="preserve">升级为</w:t>
      </w:r>
      <w:r>
        <w:rPr>
          <w:rFonts w:hint="eastAsia"/>
          <w:b/>
          <w:bCs/>
        </w:rPr>
        <w:t xml:space="preserve">多主体并行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社交网络交互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事件驱动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长周期追踪</w:t>
      </w:r>
      <w:r>
        <w:rPr>
          <w:rFonts w:hint="eastAsia"/>
        </w:rPr>
        <w:t xml:space="preserve">的生命历程模拟引擎。</w:t>
      </w:r>
    </w:p>
    <w:bookmarkStart w:id="100" w:name="l-model-2.0-架构"/>
    <w:p>
      <w:pPr>
        <w:pStyle w:val="Heading3"/>
      </w:pPr>
      <w:r>
        <w:t xml:space="preserve">L-Model 2.0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  <w:rFonts w:hint="eastAsia"/>
        </w:rPr>
        <w:t xml:space="preserve">时间轴：连续分钟级，支持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~ 3 </w:t>
      </w:r>
      <w:r>
        <w:rPr>
          <w:rStyle w:val="VerbatimChar"/>
          <w:rFonts w:hint="eastAsia"/>
        </w:rPr>
        <w:t xml:space="preserve">年（可配置）</w:t>
      </w:r>
      <w:r>
        <w:br/>
      </w:r>
      <w:r>
        <w:rPr>
          <w:rStyle w:val="VerbatimChar"/>
          <w:rFonts w:hint="eastAsia"/>
        </w:rPr>
        <w:t xml:space="preserve">主体：N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+ M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+ K </w:t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动态同伴网络（共享同一时间轴）</w:t>
      </w:r>
      <w:r>
        <w:br/>
      </w:r>
      <w:r>
        <w:br/>
      </w:r>
      <w:r>
        <w:rPr>
          <w:rStyle w:val="VerbatimChar"/>
          <w:rFonts w:hint="eastAsia"/>
        </w:rPr>
        <w:t xml:space="preserve">并行模拟：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每个主体在自己的时间轴上推进（v3.0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的五场景）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主体间在社交场景交互（课间/午餐/社交媒体/课外班/约会）</w:t>
      </w:r>
      <w:r>
        <w:br/>
      </w:r>
      <w:r>
        <w:br/>
      </w:r>
      <w:r>
        <w:rPr>
          <w:rStyle w:val="VerbatimChar"/>
          <w:rFonts w:hint="eastAsia"/>
        </w:rPr>
        <w:t xml:space="preserve">社交网络层（动态）：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学生；边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友谊/恋爱/冲突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边随事件演化：新交/疏远/结伴/分手/孤立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影响传播：学业状态沿网络边扩散（选择效应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影响效应[^190^][^186^]）</w:t>
      </w:r>
      <w:r>
        <w:br/>
      </w:r>
      <w:r>
        <w:br/>
      </w:r>
      <w:r>
        <w:rPr>
          <w:rStyle w:val="VerbatimChar"/>
          <w:rFonts w:hint="eastAsia"/>
        </w:rPr>
        <w:t xml:space="preserve">事件引擎：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定时事件（上课/考试/作息）+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随机事件（考砸/表白/家庭变故/获奖）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事件改变：个体状态（motivation/fatigue/stress）+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网络结构（边增减）+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关系状态（恋爱/亲子）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事件影响按半衰期衰减（D23.216）</w:t>
      </w:r>
      <w:r>
        <w:br/>
      </w:r>
      <w:r>
        <w:br/>
      </w:r>
      <w:r>
        <w:rPr>
          <w:rStyle w:val="VerbatimChar"/>
          <w:rFonts w:hint="eastAsia"/>
        </w:rPr>
        <w:t xml:space="preserve">长周期追踪：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跨天/跨周/跨学期连续记录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支持"生命历程回放"：任意时间点的状态快照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轨迹对比</w:t>
      </w:r>
      <w:r>
        <w:br/>
      </w:r>
      <w:r>
        <w:br/>
      </w:r>
      <w:r>
        <w:rPr>
          <w:rStyle w:val="VerbatimChar"/>
          <w:rFonts w:hint="eastAsia"/>
        </w:rPr>
        <w:t xml:space="preserve">反事实实验：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同一起点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固定随机种子，改变某社会变量（如"禁止恋爱"/"换班"/"家长改变风格"）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观察轨迹分流，产出"如果...会怎样"的因果假设</w:t>
      </w:r>
    </w:p>
    <w:bookmarkEnd w:id="100"/>
    <w:bookmarkStart w:id="101" w:name="l-model-2.0-带来的传统方法做不到的研究场景"/>
    <w:p>
      <w:pPr>
        <w:pStyle w:val="Heading3"/>
      </w:pPr>
      <w:r>
        <w:t xml:space="preserve">L-Model 2.0 </w:t>
      </w:r>
      <w:r>
        <w:rPr>
          <w:rFonts w:hint="eastAsia"/>
        </w:rPr>
        <w:t xml:space="preserve">带来的传统方法做不到的研究场景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传统方法局限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恋爱影响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问卷横断面，无法追踪过程与中介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追踪恋爱全过程：时间投入如何逐日挤占学业、情绪波动如何影响次日课堂、家长干预方式如何改变轨迹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同伴网络影响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难以同时测网络结构与行为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完整社交网络</w:t>
            </w:r>
            <w:r>
              <w:t xml:space="preserve"> + </w:t>
            </w:r>
            <w:r>
              <w:rPr>
                <w:rFonts w:hint="eastAsia"/>
              </w:rPr>
              <w:t xml:space="preserve">行为共演化：观察”换班后新网络如何重塑学业”、</w:t>
            </w:r>
            <w:r>
              <w:rPr>
                <w:rFonts w:hint="eastAsia"/>
              </w:rPr>
              <w:t xml:space="preserve">“学习小团体如何扩散影响”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生命历程转折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长期追踪成本极高、样本流失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三年连续模拟：识别”哪些事件是转折点”、</w:t>
            </w:r>
            <w:r>
              <w:rPr>
                <w:rFonts w:hint="eastAsia"/>
              </w:rPr>
              <w:t xml:space="preserve">“累积逆境如何压垮韧性”</w:t>
            </w:r>
            <w:r>
              <w:t xml:space="preserve">、</w:t>
            </w:r>
            <w:r>
              <w:rPr>
                <w:rFonts w:hint="eastAsia"/>
              </w:rPr>
              <w:t xml:space="preserve">“干预何时介入最有效”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社交媒体链式影响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链式中介（社交→睡眠→同伴→焦虑）需多时点测量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连续记录每晚社交媒体时长→睡眠质量→次日同伴互动→学业焦虑的完整链条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反事实政策实验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无法对真人做”如果当初…“实验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同一起点分流：</w:t>
            </w:r>
            <w:r>
              <w:rPr>
                <w:rFonts w:hint="eastAsia"/>
              </w:rPr>
              <w:t xml:space="preserve">“如果双减”</w:t>
            </w:r>
            <w:r>
              <w:rPr>
                <w:rFonts w:hint="eastAsia"/>
              </w:rPr>
              <w:t xml:space="preserve">“如果转学”</w:t>
            </w:r>
            <w:r>
              <w:rPr>
                <w:rFonts w:hint="eastAsia"/>
              </w:rPr>
              <w:t xml:space="preserve">“如果早恋被压制</w:t>
            </w:r>
            <w:r>
              <w:t xml:space="preserve"> vs </w:t>
            </w:r>
            <w:r>
              <w:rPr>
                <w:rFonts w:hint="eastAsia"/>
              </w:rPr>
              <w:t xml:space="preserve">引导”</w:t>
            </w:r>
            <w:r>
              <w:rPr>
                <w:rFonts w:hint="eastAsia"/>
              </w:rPr>
              <w:t xml:space="preserve">的轨迹对比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9" w:name="c.-虚拟家长档案p1p6"/>
    <w:p>
      <w:pPr>
        <w:pStyle w:val="Heading2"/>
      </w:pPr>
      <w:r>
        <w:t xml:space="preserve">3C. </w:t>
      </w:r>
      <w:r>
        <w:rPr>
          <w:rFonts w:hint="eastAsia"/>
        </w:rPr>
        <w:t xml:space="preserve">虚拟家长档案（P1–P6）</w:t>
      </w:r>
    </w:p>
    <w:p>
      <w:pPr>
        <w:pStyle w:val="BlockText"/>
      </w:pPr>
      <w:r>
        <w:rPr>
          <w:rFonts w:hint="eastAsia"/>
        </w:rPr>
        <w:t xml:space="preserve">家长生成同样走五阶段管线；</w:t>
      </w:r>
      <w:r>
        <w:rPr>
          <w:rStyle w:val="VerbatimChar"/>
        </w:rPr>
        <w:t xml:space="preserve">parent_simulation_vector</w:t>
      </w:r>
      <w:r>
        <w:t xml:space="preserve"> </w:t>
      </w:r>
      <w:r>
        <w:rPr>
          <w:rFonts w:hint="eastAsia"/>
        </w:rPr>
        <w:t xml:space="preserve">是家长档案与</w:t>
      </w:r>
      <w:r>
        <w:t xml:space="preserve"> L-Model </w:t>
      </w:r>
      <w:r>
        <w:rPr>
          <w:rFonts w:hint="eastAsia"/>
        </w:rPr>
        <w:t xml:space="preserve">的接口。家长的行为不是”做了什么”，而是</w:t>
      </w:r>
      <w:r>
        <w:rPr>
          <w:rFonts w:hint="eastAsia"/>
          <w:b/>
          <w:bCs/>
        </w:rPr>
        <w:t xml:space="preserve">以什么风格参与</w:t>
      </w:r>
      <w:r>
        <w:rPr>
          <w:rFonts w:hint="eastAsia"/>
        </w:rPr>
        <w:t xml:space="preserve">——这是家长参与研究的核心发现</w:t>
      </w:r>
      <w:hyperlink r:id="rId42">
        <w:r>
          <w:rPr>
            <w:rStyle w:val="Hyperlink"/>
            <w:vertAlign w:val="superscript"/>
          </w:rPr>
          <w:t xml:space="preserve">169</w:t>
        </w:r>
      </w:hyperlink>
      <w:r>
        <w:t xml:space="preserve">。</w:t>
      </w:r>
    </w:p>
    <w:bookmarkStart w:id="103" w:name="p1-身份与背景p_identity"/>
    <w:p>
      <w:pPr>
        <w:pStyle w:val="Heading3"/>
      </w:pPr>
      <w:r>
        <w:t xml:space="preserve">P1 </w:t>
      </w:r>
      <w:r>
        <w:rPr>
          <w:rFonts w:hint="eastAsia"/>
        </w:rPr>
        <w:t xml:space="preserve">身份与背景（p_identity）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parent_id / name / 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VP-2026-xxxxx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relation_to_student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父亲</w:t>
            </w:r>
            <w:r>
              <w:t xml:space="preserve"> / </w:t>
            </w:r>
            <w:r>
              <w:rPr>
                <w:rFonts w:hint="eastAsia"/>
              </w:rPr>
              <w:t xml:space="preserve">母亲</w:t>
            </w:r>
            <w:r>
              <w:t xml:space="preserve"> / </w:t>
            </w:r>
            <w:r>
              <w:rPr>
                <w:rFonts w:hint="eastAsia"/>
              </w:rPr>
              <w:t xml:space="preserve">祖父</w:t>
            </w:r>
            <w:r>
              <w:t xml:space="preserve"> / </w:t>
            </w:r>
            <w:r>
              <w:rPr>
                <w:rFonts w:hint="eastAsia"/>
              </w:rPr>
              <w:t xml:space="preserve">祖母</w:t>
            </w:r>
            <w:r>
              <w:t xml:space="preserve"> / </w:t>
            </w:r>
            <w:r>
              <w:rPr>
                <w:rFonts w:hint="eastAsia"/>
              </w:rPr>
              <w:t xml:space="preserve">其他亲属</w:t>
            </w:r>
            <w:r>
              <w:t xml:space="preserve"> / </w:t>
            </w:r>
            <w:r>
              <w:rPr>
                <w:rFonts w:hint="eastAsia"/>
              </w:rPr>
              <w:t xml:space="preserve">养父母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与学生</w:t>
            </w:r>
            <w:r>
              <w:t xml:space="preserve"> family_tree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25–70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由学生年龄+生育年龄反推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同</w:t>
            </w:r>
            <w:r>
              <w:t xml:space="preserve"> D2.12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family_ses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occupation / work_schedule</w:t>
            </w:r>
          </w:p>
        </w:tc>
        <w:tc>
          <w:tcPr/>
          <w:p>
            <w:pPr>
              <w:pStyle w:val="Compact"/>
            </w:pPr>
            <w:r>
              <w:t xml:space="preserve">{type, schedule: </w:t>
            </w:r>
            <w:r>
              <w:rPr>
                <w:rFonts w:hint="eastAsia"/>
              </w:rPr>
              <w:t xml:space="preserve">朝九晚五/倒班/弹性/自由职业/务农,</w:t>
            </w:r>
            <w:r>
              <w:t xml:space="preserve"> overtime_frequency}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工作时长与加班频率决定可用陪伴时间</w:t>
            </w:r>
            <w:r>
              <w:rPr>
                <w:rFonts w:hint="eastAsia"/>
              </w:rPr>
              <w:t xml:space="preserve">；留守家长</w:t>
            </w:r>
            <w:r>
              <w:t xml:space="preserve"> </w:t>
            </w:r>
            <w:r>
              <w:rPr>
                <w:rFonts w:hint="eastAsia"/>
              </w:rPr>
              <w:t xml:space="preserve">schedule=外出务工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marital_status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</w:t>
            </w:r>
            <w:r>
              <w:t xml:space="preserve"> family_tree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health_status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家长健康（影响家庭功能）</w:t>
            </w:r>
          </w:p>
        </w:tc>
      </w:tr>
    </w:tbl>
    <w:bookmarkEnd w:id="103"/>
    <w:bookmarkStart w:id="104" w:name="p2-教育观念与期望p_belief"/>
    <w:p>
      <w:pPr>
        <w:pStyle w:val="Heading3"/>
      </w:pPr>
      <w:r>
        <w:t xml:space="preserve">P2 </w:t>
      </w:r>
      <w:r>
        <w:rPr>
          <w:rFonts w:hint="eastAsia"/>
        </w:rPr>
        <w:t xml:space="preserve">教育观念与期望（p_belief）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educational_expectation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职高/高中/大学/名校/出国留学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family_ses、家长学历联动；</w:t>
            </w:r>
            <w:r>
              <w:rPr>
                <w:rFonts w:hint="eastAsia"/>
                <w:b/>
                <w:bCs/>
              </w:rPr>
              <w:t xml:space="preserve">期望是家长参与中效应最强的变量（0.224</w:t>
            </w:r>
            <w:hyperlink r:id="rId42">
              <w:r>
                <w:rPr>
                  <w:rStyle w:val="Hyperlink"/>
                  <w:b/>
                  <w:bCs/>
                  <w:vertAlign w:val="superscript"/>
                </w:rPr>
                <w:t xml:space="preserve">166</w:t>
              </w:r>
            </w:hyperlink>
            <w:r>
              <w:rPr>
                <w:rFonts w:hint="eastAsia"/>
                <w:b/>
                <w:bCs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expectation_communication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明确表达/含蓄暗示/不表达/矛盾信号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期望的</w:t>
            </w:r>
            <w:r>
              <w:rPr>
                <w:rFonts w:hint="eastAsia"/>
                <w:b/>
                <w:bCs/>
              </w:rPr>
              <w:t xml:space="preserve">表达方式</w:t>
            </w:r>
            <w:r>
              <w:rPr>
                <w:rFonts w:hint="eastAsia"/>
              </w:rPr>
              <w:t xml:space="preserve">比期望本身更影响学生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education_philosophy</w:t>
            </w:r>
          </w:p>
        </w:tc>
        <w:tc>
          <w:tcPr/>
          <w:p>
            <w:pPr>
              <w:pStyle w:val="Compact"/>
            </w:pPr>
            <w:r>
              <w:t xml:space="preserve">{academic_first: </w:t>
            </w:r>
            <w:r>
              <w:rPr>
                <w:rFonts w:hint="eastAsia"/>
              </w:rPr>
              <w:t xml:space="preserve">学业至上/全面发展/快乐教育/顺其自然,</w:t>
            </w:r>
            <w:r>
              <w:t xml:space="preserve"> effort_vs_ability: </w:t>
            </w:r>
            <w:r>
              <w:rPr>
                <w:rFonts w:hint="eastAsia"/>
              </w:rPr>
              <w:t xml:space="preserve">努力归因/天赋归因}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教育哲学；effort_vs_ability</w:t>
            </w:r>
            <w:r>
              <w:t xml:space="preserve"> </w:t>
            </w:r>
            <w:r>
              <w:rPr>
                <w:rFonts w:hint="eastAsia"/>
              </w:rPr>
              <w:t xml:space="preserve">影响归因反馈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comparison_tendency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横向比较倾向（</w:t>
            </w:r>
            <w:r>
              <w:rPr>
                <w:rFonts w:hint="eastAsia"/>
              </w:rPr>
              <w:t xml:space="preserve">“别人家孩子”</w:t>
            </w:r>
            <w:r>
              <w:rPr>
                <w:rFonts w:hint="eastAsia"/>
              </w:rPr>
              <w:t xml:space="preserve">）；高比较</w:t>
            </w:r>
            <w:r>
              <w:t xml:space="preserve"> → </w:t>
            </w:r>
            <w:r>
              <w:rPr>
                <w:rFonts w:hint="eastAsia"/>
              </w:rPr>
              <w:t xml:space="preserve">学生压力+自我效能降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anxiety_about_education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教育焦虑（与阶层、升学压力联动）；焦虑型家长</w:t>
            </w:r>
            <w:r>
              <w:t xml:space="preserve"> → </w:t>
            </w:r>
            <w:r>
              <w:rPr>
                <w:rFonts w:hint="eastAsia"/>
              </w:rPr>
              <w:t xml:space="preserve">控制型参与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trust_in_school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对学校教育的信任度；低信任</w:t>
            </w:r>
            <w:r>
              <w:t xml:space="preserve"> → </w:t>
            </w:r>
            <w:r>
              <w:rPr>
                <w:rFonts w:hint="eastAsia"/>
              </w:rPr>
              <w:t xml:space="preserve">更依赖课外班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growth_mindset_parent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家长版成长型思维；影响对挫折的反应</w:t>
            </w:r>
          </w:p>
        </w:tc>
      </w:tr>
    </w:tbl>
    <w:bookmarkEnd w:id="104"/>
    <w:bookmarkStart w:id="105" w:name="p3-参与行为与方式p_involvement"/>
    <w:p>
      <w:pPr>
        <w:pStyle w:val="Heading3"/>
      </w:pPr>
      <w:r>
        <w:t xml:space="preserve">P3 </w:t>
      </w:r>
      <w:r>
        <w:rPr>
          <w:rFonts w:hint="eastAsia"/>
        </w:rPr>
        <w:t xml:space="preserve">参与行为与方式（p_involvement）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</w:t>
            </w:r>
          </w:p>
        </w:tc>
        <w:tc>
          <w:tcPr/>
          <w:p>
            <w:pPr>
              <w:pStyle w:val="Compact"/>
            </w:pPr>
            <w:r>
              <w:t xml:space="preserve">homework_involvement</w:t>
            </w:r>
          </w:p>
        </w:tc>
        <w:tc>
          <w:tcPr/>
          <w:p>
            <w:pPr>
              <w:pStyle w:val="Compact"/>
            </w:pPr>
            <w:r>
              <w:t xml:space="preserve">{frequency, style: </w:t>
            </w:r>
            <w:r>
              <w:rPr>
                <w:rFonts w:hint="eastAsia"/>
              </w:rPr>
              <w:t xml:space="preserve">自主支持/内容讲解/控制监督/代劳,</w:t>
            </w:r>
            <w:r>
              <w:t xml:space="preserve"> duration_min_daily}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核心字段</w:t>
            </w:r>
            <w:r>
              <w:rPr>
                <w:rFonts w:hint="eastAsia"/>
              </w:rPr>
              <w:t xml:space="preserve">：自主支持（提供选择+共情）正、内容讲解中性偏负、控制监督/代劳负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  <w:r>
              <w:rPr>
                <w:rFonts w:hint="eastAsia"/>
              </w:rPr>
              <w:t xml:space="preserve">；frequency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style </w:t>
            </w:r>
            <w:r>
              <w:rPr>
                <w:rFonts w:hint="eastAsia"/>
              </w:rPr>
              <w:t xml:space="preserve">解耦——</w:t>
            </w:r>
            <w:r>
              <w:rPr>
                <w:rFonts w:hint="eastAsia"/>
                <w:b/>
                <w:bCs/>
              </w:rPr>
              <w:t xml:space="preserve">高频≠有效，风格才决定符号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</w:t>
            </w:r>
          </w:p>
        </w:tc>
        <w:tc>
          <w:tcPr/>
          <w:p>
            <w:pPr>
              <w:pStyle w:val="Compact"/>
            </w:pPr>
            <w:r>
              <w:t xml:space="preserve">school_communication</w:t>
            </w:r>
          </w:p>
        </w:tc>
        <w:tc>
          <w:tcPr/>
          <w:p>
            <w:pPr>
              <w:pStyle w:val="Compact"/>
            </w:pPr>
            <w:r>
              <w:t xml:space="preserve">{contact_teacher_frequency, attend_parent_meeting: bool, volunteer_at_school: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家校联系；与</w:t>
            </w:r>
            <w:r>
              <w:t xml:space="preserve"> D16.153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</w:t>
            </w:r>
          </w:p>
        </w:tc>
        <w:tc>
          <w:tcPr/>
          <w:p>
            <w:pPr>
              <w:pStyle w:val="Compact"/>
            </w:pPr>
            <w:r>
              <w:t xml:space="preserve">academic_discussion</w:t>
            </w:r>
          </w:p>
        </w:tc>
        <w:tc>
          <w:tcPr/>
          <w:p>
            <w:pPr>
              <w:pStyle w:val="Compact"/>
            </w:pPr>
            <w:r>
              <w:t xml:space="preserve">{frequency, quality: </w:t>
            </w:r>
            <w:r>
              <w:rPr>
                <w:rFonts w:hint="eastAsia"/>
              </w:rPr>
              <w:t xml:space="preserve">倾听/说教/质问}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日常聊学校的事（效应量</w:t>
            </w:r>
            <w:r>
              <w:t xml:space="preserve"> 0.2</w:t>
            </w:r>
            <w:hyperlink r:id="rId42">
              <w:r>
                <w:rPr>
                  <w:rStyle w:val="Hyperlink"/>
                  <w:vertAlign w:val="superscript"/>
                </w:rPr>
                <w:t xml:space="preserve">166</w:t>
              </w:r>
            </w:hyperlink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倾听式正、质问式负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resource_provision</w:t>
            </w:r>
          </w:p>
        </w:tc>
        <w:tc>
          <w:tcPr/>
          <w:p>
            <w:pPr>
              <w:pStyle w:val="Compact"/>
            </w:pPr>
            <w:r>
              <w:t xml:space="preserve">{books_at_home: </w:t>
            </w:r>
            <w:r>
              <w:rPr>
                <w:rFonts w:hint="eastAsia"/>
              </w:rPr>
              <w:t xml:space="preserve">多/中/少,</w:t>
            </w:r>
            <w:r>
              <w:t xml:space="preserve"> learning_tools: </w:t>
            </w:r>
            <w:r>
              <w:rPr>
                <w:rFonts w:hint="eastAsia"/>
              </w:rPr>
              <w:t xml:space="preserve">丰富/基本/缺乏,</w:t>
            </w:r>
            <w:r>
              <w:t xml:space="preserve"> shadow_edu_investment_yearly}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学习资源投入；影子教育年投入与</w:t>
            </w:r>
            <w:r>
              <w:t xml:space="preserve"> SES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P3.5</w:t>
            </w:r>
          </w:p>
        </w:tc>
        <w:tc>
          <w:tcPr/>
          <w:p>
            <w:pPr>
              <w:pStyle w:val="Compact"/>
            </w:pPr>
            <w:r>
              <w:t xml:space="preserve">monitoring_style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过程关注</w:t>
            </w:r>
            <w:r>
              <w:t xml:space="preserve"> / </w:t>
            </w:r>
            <w:r>
              <w:rPr>
                <w:rFonts w:hint="eastAsia"/>
              </w:rPr>
              <w:t xml:space="preserve">结果关注</w:t>
            </w:r>
            <w:r>
              <w:t xml:space="preserve"> / </w:t>
            </w:r>
            <w:r>
              <w:rPr>
                <w:rFonts w:hint="eastAsia"/>
              </w:rPr>
              <w:t xml:space="preserve">都不关注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过程关注（</w:t>
            </w:r>
            <w:r>
              <w:rPr>
                <w:rFonts w:hint="eastAsia"/>
              </w:rPr>
              <w:t xml:space="preserve">“今天学了什么难不难”</w:t>
            </w:r>
            <w:r>
              <w:rPr>
                <w:rFonts w:hint="eastAsia"/>
              </w:rPr>
              <w:t xml:space="preserve">）&gt;</w:t>
            </w:r>
            <w:r>
              <w:t xml:space="preserve"> </w:t>
            </w:r>
            <w:r>
              <w:rPr>
                <w:rFonts w:hint="eastAsia"/>
              </w:rPr>
              <w:t xml:space="preserve">结果关注（</w:t>
            </w:r>
            <w:r>
              <w:rPr>
                <w:rFonts w:hint="eastAsia"/>
              </w:rPr>
              <w:t xml:space="preserve">“考了多少分”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</w:t>
            </w:r>
          </w:p>
        </w:tc>
        <w:tc>
          <w:tcPr/>
          <w:p>
            <w:pPr>
              <w:pStyle w:val="Compact"/>
            </w:pPr>
            <w:r>
              <w:t xml:space="preserve">reward_punishment_style</w:t>
            </w:r>
          </w:p>
        </w:tc>
        <w:tc>
          <w:tcPr/>
          <w:p>
            <w:pPr>
              <w:pStyle w:val="Compact"/>
            </w:pPr>
            <w:r>
              <w:t xml:space="preserve">{reward: </w:t>
            </w:r>
            <w:r>
              <w:rPr>
                <w:rFonts w:hint="eastAsia"/>
              </w:rPr>
              <w:t xml:space="preserve">物质/精神/无,</w:t>
            </w:r>
            <w:r>
              <w:t xml:space="preserve"> punishment: </w:t>
            </w:r>
            <w:r>
              <w:rPr>
                <w:rFonts w:hint="eastAsia"/>
              </w:rPr>
              <w:t xml:space="preserve">说理/惩罚/体罚（禁止生成）}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奖惩方式；物质奖励短期有效长期降内在动机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P3.7</w:t>
            </w:r>
          </w:p>
        </w:tc>
        <w:tc>
          <w:tcPr/>
          <w:p>
            <w:pPr>
              <w:pStyle w:val="Compact"/>
            </w:pPr>
            <w:r>
              <w:t xml:space="preserve">autonomy_support_level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自主支持总水平</w:t>
            </w:r>
            <w:r>
              <w:rPr>
                <w:rFonts w:hint="eastAsia"/>
              </w:rPr>
              <w:t xml:space="preserve">（合成指标）；与学生</w:t>
            </w:r>
            <w:r>
              <w:t xml:space="preserve"> rebelliousness、self_drive </w:t>
            </w:r>
            <w:r>
              <w:rPr>
                <w:rFonts w:hint="eastAsia"/>
              </w:rPr>
              <w:t xml:space="preserve">交互最强</w:t>
            </w:r>
          </w:p>
        </w:tc>
      </w:tr>
    </w:tbl>
    <w:bookmarkEnd w:id="105"/>
    <w:bookmarkStart w:id="106" w:name="p4-教养方式与亲子关系p_parenting"/>
    <w:p>
      <w:pPr>
        <w:pStyle w:val="Heading3"/>
      </w:pPr>
      <w:r>
        <w:t xml:space="preserve">P4 </w:t>
      </w:r>
      <w:r>
        <w:rPr>
          <w:rFonts w:hint="eastAsia"/>
        </w:rPr>
        <w:t xml:space="preserve">教养方式与亲子关系（p_parenting）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P4.1</w:t>
            </w:r>
          </w:p>
        </w:tc>
        <w:tc>
          <w:tcPr/>
          <w:p>
            <w:pPr>
              <w:pStyle w:val="Compact"/>
            </w:pPr>
            <w:r>
              <w:t xml:space="preserve">parenting_style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权威型(高要求高回应)</w:t>
            </w:r>
            <w:r>
              <w:t xml:space="preserve"> / </w:t>
            </w:r>
            <w:r>
              <w:rPr>
                <w:rFonts w:hint="eastAsia"/>
              </w:rPr>
              <w:t xml:space="preserve">专制型(高要求低回应)</w:t>
            </w:r>
            <w:r>
              <w:t xml:space="preserve"> / </w:t>
            </w:r>
            <w:r>
              <w:rPr>
                <w:rFonts w:hint="eastAsia"/>
              </w:rPr>
              <w:t xml:space="preserve">放任型(低要求高回应)</w:t>
            </w:r>
            <w:r>
              <w:t xml:space="preserve"> / </w:t>
            </w:r>
            <w:r>
              <w:rPr>
                <w:rFonts w:hint="eastAsia"/>
              </w:rPr>
              <w:t xml:space="preserve">忽视型(低要求低回应)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教养方式四类型</w:t>
            </w:r>
            <w:r>
              <w:rPr>
                <w:rFonts w:hint="eastAsia"/>
              </w:rPr>
              <w:t xml:space="preserve">；权威型最优，专制型</w:t>
            </w:r>
            <w:r>
              <w:t xml:space="preserve"> → </w:t>
            </w:r>
            <w:r>
              <w:rPr>
                <w:rFonts w:hint="eastAsia"/>
              </w:rPr>
              <w:t xml:space="preserve">叛逆期冲突加剧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P4.2</w:t>
            </w:r>
          </w:p>
        </w:tc>
        <w:tc>
          <w:tcPr/>
          <w:p>
            <w:pPr>
              <w:pStyle w:val="Compact"/>
            </w:pPr>
            <w:r>
              <w:t xml:space="preserve">warmth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情感温暖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P4.3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{psychological_control 0–1, behavioral_control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心理控制</w:t>
            </w:r>
            <w:r>
              <w:rPr>
                <w:rFonts w:hint="eastAsia"/>
              </w:rPr>
              <w:t xml:space="preserve">（内疚诱导、爱撤回）比行为控制（规则监督）更有害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P4.4</w:t>
            </w:r>
          </w:p>
        </w:tc>
        <w:tc>
          <w:tcPr/>
          <w:p>
            <w:pPr>
              <w:pStyle w:val="Compact"/>
            </w:pPr>
            <w:r>
              <w:t xml:space="preserve">parent_child_attachment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安全型</w:t>
            </w:r>
            <w:r>
              <w:t xml:space="preserve"> / </w:t>
            </w:r>
            <w:r>
              <w:rPr>
                <w:rFonts w:hint="eastAsia"/>
              </w:rPr>
              <w:t xml:space="preserve">焦虑型</w:t>
            </w:r>
            <w:r>
              <w:t xml:space="preserve"> / </w:t>
            </w:r>
            <w:r>
              <w:rPr>
                <w:rFonts w:hint="eastAsia"/>
              </w:rPr>
              <w:t xml:space="preserve">回避型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依恋类型；与</w:t>
            </w:r>
            <w:r>
              <w:t xml:space="preserve"> D11 mental_health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P4.5</w:t>
            </w:r>
          </w:p>
        </w:tc>
        <w:tc>
          <w:tcPr/>
          <w:p>
            <w:pPr>
              <w:pStyle w:val="Compact"/>
            </w:pPr>
            <w:r>
              <w:t xml:space="preserve">conflict_frequency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亲子冲突频率；叛逆期峰值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P4.6</w:t>
            </w:r>
          </w:p>
        </w:tc>
        <w:tc>
          <w:tcPr/>
          <w:p>
            <w:pPr>
              <w:pStyle w:val="Compact"/>
            </w:pPr>
            <w:r>
              <w:t xml:space="preserve">conflict_resolution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协商</w:t>
            </w:r>
            <w:r>
              <w:t xml:space="preserve"> / </w:t>
            </w:r>
            <w:r>
              <w:rPr>
                <w:rFonts w:hint="eastAsia"/>
              </w:rPr>
              <w:t xml:space="preserve">压制</w:t>
            </w:r>
            <w:r>
              <w:t xml:space="preserve"> / </w:t>
            </w:r>
            <w:r>
              <w:rPr>
                <w:rFonts w:hint="eastAsia"/>
              </w:rPr>
              <w:t xml:space="preserve">回避</w:t>
            </w:r>
            <w:r>
              <w:t xml:space="preserve"> / </w:t>
            </w:r>
            <w:r>
              <w:rPr>
                <w:rFonts w:hint="eastAsia"/>
              </w:rPr>
              <w:t xml:space="preserve">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冲突解决方式</w:t>
            </w:r>
          </w:p>
        </w:tc>
      </w:tr>
    </w:tbl>
    <w:bookmarkEnd w:id="106"/>
    <w:bookmarkStart w:id="107" w:name="p5-资源投入与时间p_resources"/>
    <w:p>
      <w:pPr>
        <w:pStyle w:val="Heading3"/>
      </w:pPr>
      <w:r>
        <w:t xml:space="preserve">P5 </w:t>
      </w:r>
      <w:r>
        <w:rPr>
          <w:rFonts w:hint="eastAsia"/>
        </w:rPr>
        <w:t xml:space="preserve">资源投入与时间（p_resources）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P5.1</w:t>
            </w:r>
          </w:p>
        </w:tc>
        <w:tc>
          <w:tcPr/>
          <w:p>
            <w:pPr>
              <w:pStyle w:val="Compact"/>
            </w:pPr>
            <w:r>
              <w:t xml:space="preserve">time_availability</w:t>
            </w:r>
          </w:p>
        </w:tc>
        <w:tc>
          <w:tcPr/>
          <w:p>
            <w:pPr>
              <w:pStyle w:val="Compact"/>
            </w:pPr>
            <w:r>
              <w:t xml:space="preserve">{weekday_evening_min, weekend_min, quality_time_min_daily}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可陪伴时间</w:t>
            </w:r>
            <w:r>
              <w:rPr>
                <w:rFonts w:hint="eastAsia"/>
              </w:rPr>
              <w:t xml:space="preserve">；与</w:t>
            </w:r>
            <w:r>
              <w:t xml:space="preserve"> occupation.schedule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P5.2</w:t>
            </w:r>
          </w:p>
        </w:tc>
        <w:tc>
          <w:tcPr/>
          <w:p>
            <w:pPr>
              <w:pStyle w:val="Compact"/>
            </w:pPr>
            <w:r>
              <w:t xml:space="preserve">shadow_education_investment</w:t>
            </w:r>
          </w:p>
        </w:tc>
        <w:tc>
          <w:tcPr/>
          <w:p>
            <w:pPr>
              <w:pStyle w:val="Compact"/>
            </w:pPr>
            <w:r>
              <w:t xml:space="preserve">{yearly_cost, subjects_enrolled, decision_maker: </w:t>
            </w:r>
            <w:r>
              <w:rPr>
                <w:rFonts w:hint="eastAsia"/>
              </w:rPr>
              <w:t xml:space="preserve">家长/孩子/共同}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影子教育投入与决策模式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P5.3</w:t>
            </w:r>
          </w:p>
        </w:tc>
        <w:tc>
          <w:tcPr/>
          <w:p>
            <w:pPr>
              <w:pStyle w:val="Compact"/>
            </w:pPr>
            <w:r>
              <w:t xml:space="preserve">learning_environment_investment</w:t>
            </w:r>
          </w:p>
        </w:tc>
        <w:tc>
          <w:tcPr/>
          <w:p>
            <w:pPr>
              <w:pStyle w:val="Compact"/>
            </w:pPr>
            <w:r>
              <w:t xml:space="preserve">{desk, books, devices, quiet_space}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学习环境投入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P5.4</w:t>
            </w:r>
          </w:p>
        </w:tc>
        <w:tc>
          <w:tcPr/>
          <w:p>
            <w:pPr>
              <w:pStyle w:val="Compact"/>
            </w:pPr>
            <w:r>
              <w:t xml:space="preserve">social_capital_for_child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家长为孩子调动的社会资本（找好老师、信息渠道）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P5.5</w:t>
            </w:r>
          </w:p>
        </w:tc>
        <w:tc>
          <w:tcPr/>
          <w:p>
            <w:pPr>
              <w:pStyle w:val="Compact"/>
            </w:pPr>
            <w:r>
              <w:t xml:space="preserve">time_investment_vs_money</w:t>
            </w:r>
          </w:p>
        </w:tc>
        <w:tc>
          <w:tcPr/>
          <w:p>
            <w:pPr>
              <w:pStyle w:val="Compact"/>
            </w:pPr>
            <w:r>
              <w:t xml:space="preserve">-1..+1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时间投入</w:t>
            </w:r>
            <w:r>
              <w:t xml:space="preserve"> ↔ </w:t>
            </w:r>
            <w:r>
              <w:rPr>
                <w:rFonts w:hint="eastAsia"/>
              </w:rPr>
              <w:t xml:space="preserve">金钱投入的替代关系（忙碌高收入家长用钱替代时间）</w:t>
            </w:r>
          </w:p>
        </w:tc>
      </w:tr>
    </w:tbl>
    <w:bookmarkEnd w:id="107"/>
    <w:bookmarkStart w:id="108" w:name="p6-家长人格与状态p_personality"/>
    <w:p>
      <w:pPr>
        <w:pStyle w:val="Heading3"/>
      </w:pPr>
      <w:r>
        <w:t xml:space="preserve">P6 </w:t>
      </w:r>
      <w:r>
        <w:rPr>
          <w:rFonts w:hint="eastAsia"/>
        </w:rPr>
        <w:t xml:space="preserve">家长人格与状态（p_personality）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P6.1</w:t>
            </w:r>
          </w:p>
        </w:tc>
        <w:tc>
          <w:tcPr/>
          <w:p>
            <w:pPr>
              <w:pStyle w:val="Compact"/>
            </w:pPr>
            <w:r>
              <w:t xml:space="preserve">big_five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同学生/教师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采样器复用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P6.2</w:t>
            </w:r>
          </w:p>
        </w:tc>
        <w:tc>
          <w:tcPr/>
          <w:p>
            <w:pPr>
              <w:pStyle w:val="Compact"/>
            </w:pPr>
            <w:r>
              <w:t xml:space="preserve">parenting_self_efficacy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教养效能感；低效能</w:t>
            </w:r>
            <w:r>
              <w:t xml:space="preserve"> → </w:t>
            </w:r>
            <w:r>
              <w:rPr>
                <w:rFonts w:hint="eastAsia"/>
              </w:rPr>
              <w:t xml:space="preserve">焦虑/控制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P6.3</w:t>
            </w:r>
          </w:p>
        </w:tc>
        <w:tc>
          <w:tcPr/>
          <w:p>
            <w:pPr>
              <w:pStyle w:val="Compact"/>
            </w:pPr>
            <w:r>
              <w:t xml:space="preserve">work_stress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工作压力；高压力</w:t>
            </w:r>
            <w:r>
              <w:t xml:space="preserve"> → </w:t>
            </w:r>
            <w:r>
              <w:rPr>
                <w:rFonts w:hint="eastAsia"/>
              </w:rPr>
              <w:t xml:space="preserve">情绪传染家庭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P6.4</w:t>
            </w:r>
          </w:p>
        </w:tc>
        <w:tc>
          <w:tcPr/>
          <w:p>
            <w:pPr>
              <w:pStyle w:val="Compact"/>
            </w:pPr>
            <w:r>
              <w:t xml:space="preserve">marital_quality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婚姻质量；与</w:t>
            </w:r>
            <w:r>
              <w:t xml:space="preserve"> D10 family_climate </w:t>
            </w:r>
            <w:r>
              <w:rPr>
                <w:rFonts w:hint="eastAsia"/>
              </w:rPr>
              <w:t xml:space="preserve">联动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2" w:name="d.-l-model生活时间引擎life-time-engine"/>
    <w:p>
      <w:pPr>
        <w:pStyle w:val="Heading2"/>
      </w:pPr>
      <w:r>
        <w:t xml:space="preserve">3D. </w:t>
      </w:r>
      <w:r>
        <w:rPr>
          <w:rFonts w:hint="eastAsia"/>
        </w:rPr>
        <w:t xml:space="preserve">L-Model：生活时间引擎（Life-Time</w:t>
      </w:r>
      <w:r>
        <w:t xml:space="preserve"> </w:t>
      </w:r>
      <w:r>
        <w:rPr>
          <w:rFonts w:hint="eastAsia"/>
        </w:rPr>
        <w:t xml:space="preserve">Engine）</w:t>
      </w:r>
    </w:p>
    <w:p>
      <w:pPr>
        <w:pStyle w:val="BlockText"/>
      </w:pPr>
      <w:r>
        <w:t xml:space="preserve">v3.0 </w:t>
      </w:r>
      <w:r>
        <w:rPr>
          <w:rFonts w:hint="eastAsia"/>
        </w:rPr>
        <w:t xml:space="preserve">的核心架构变更。认知引擎的时钟从”课时</w:t>
      </w:r>
      <w:r>
        <w:t xml:space="preserve"> </w:t>
      </w:r>
      <w:r>
        <w:rPr>
          <w:rFonts w:hint="eastAsia"/>
        </w:rPr>
        <w:t xml:space="preserve">step”改为</w:t>
      </w:r>
      <w:r>
        <w:rPr>
          <w:rFonts w:hint="eastAsia"/>
          <w:b/>
          <w:bCs/>
        </w:rPr>
        <w:t xml:space="preserve">分钟级连续时间轴</w:t>
      </w:r>
      <w:r>
        <w:rPr>
          <w:rFonts w:hint="eastAsia"/>
        </w:rPr>
        <w:t xml:space="preserve">，学习在五个场景并行发生，遗忘/疲劳/恢复在时间上连续演化。</w:t>
      </w:r>
    </w:p>
    <w:bookmarkStart w:id="110" w:name="l-model-核心机制"/>
    <w:p>
      <w:pPr>
        <w:pStyle w:val="Heading3"/>
      </w:pPr>
      <w:r>
        <w:t xml:space="preserve">L-Model </w:t>
      </w:r>
      <w:r>
        <w:rPr>
          <w:rFonts w:hint="eastAsia"/>
        </w:rPr>
        <w:t xml:space="preserve">核心机制</w:t>
      </w:r>
    </w:p>
    <w:p>
      <w:pPr>
        <w:pStyle w:val="SourceCode"/>
      </w:pPr>
      <w:r>
        <w:rPr>
          <w:rStyle w:val="VerbatimChar"/>
          <w:rFonts w:hint="eastAsia"/>
        </w:rPr>
        <w:t xml:space="preserve">一天</w:t>
      </w:r>
      <w:r>
        <w:rPr>
          <w:rStyle w:val="VerbatimChar"/>
        </w:rPr>
        <w:t xml:space="preserve"> 24h = </w:t>
      </w:r>
      <w:r>
        <w:rPr>
          <w:rStyle w:val="VerbatimChar"/>
          <w:rFonts w:hint="eastAsia"/>
        </w:rPr>
        <w:t xml:space="preserve">连续时间轴（分钟粒度事件流，非固定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step）</w:t>
      </w:r>
      <w:r>
        <w:br/>
      </w:r>
      <w:r>
        <w:rPr>
          <w:rStyle w:val="VerbatimChar"/>
          <w:rFonts w:hint="eastAsia"/>
        </w:rPr>
        <w:t xml:space="preserve">事件驱动：上学/上课/课间/通勤/课外班/晚餐/作业/自学/娱乐/睡觉……</w:t>
      </w:r>
      <w:r>
        <w:br/>
      </w:r>
      <w:r>
        <w:rPr>
          <w:rStyle w:val="VerbatimChar"/>
          <w:rFonts w:hint="eastAsia"/>
        </w:rPr>
        <w:t xml:space="preserve">每个事件携带：{scene,</w:t>
      </w:r>
      <w:r>
        <w:rPr>
          <w:rStyle w:val="VerbatimChar"/>
        </w:rPr>
        <w:t xml:space="preserve"> duration, kc_involved?, learning_gain?, fatigue_delta, ...}</w:t>
      </w:r>
      <w:r>
        <w:br/>
      </w:r>
      <w:r>
        <w:br/>
      </w:r>
      <w:r>
        <w:rPr>
          <w:rStyle w:val="VerbatimChar"/>
          <w:rFonts w:hint="eastAsia"/>
        </w:rPr>
        <w:t xml:space="preserve">学习增益按场景分解：</w:t>
      </w:r>
      <w:r>
        <w:br/>
      </w:r>
      <w:r>
        <w:rPr>
          <w:rStyle w:val="VerbatimChar"/>
        </w:rPr>
        <w:t xml:space="preserve">  school_scene:     gain = </w:t>
      </w:r>
      <w:r>
        <w:rPr>
          <w:rStyle w:val="VerbatimChar"/>
          <w:rFonts w:hint="eastAsia"/>
        </w:rPr>
        <w:t xml:space="preserve">教师T-Model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课堂干预</w:t>
      </w:r>
      <w:r>
        <w:rPr>
          <w:rStyle w:val="VerbatimChar"/>
        </w:rPr>
        <w:t xml:space="preserve"> × p_learn</w:t>
      </w:r>
      <w:r>
        <w:br/>
      </w:r>
      <w:r>
        <w:rPr>
          <w:rStyle w:val="VerbatimChar"/>
        </w:rPr>
        <w:t xml:space="preserve">  shadow_edu_scene: gain = shadow_education.quality × dose_response(weekly_hours) × p_learn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非线性：&lt;3h升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3–6h平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6–8h降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&gt;8h负[^168^]</w:t>
      </w:r>
      <w:r>
        <w:br/>
      </w:r>
      <w:r>
        <w:rPr>
          <w:rStyle w:val="VerbatimChar"/>
        </w:rPr>
        <w:t xml:space="preserve">  parent_scene:     gain = parent_tutoring.style_multiplier × quality × p_learn</w:t>
      </w:r>
      <w:r>
        <w:br/>
      </w:r>
      <w:r>
        <w:rPr>
          <w:rStyle w:val="VerbatimChar"/>
        </w:rPr>
        <w:t xml:space="preserve">                    # style_multiplier: </w:t>
      </w:r>
      <w:r>
        <w:rPr>
          <w:rStyle w:val="VerbatimChar"/>
          <w:rFonts w:hint="eastAsia"/>
        </w:rPr>
        <w:t xml:space="preserve">自主支持+0.2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内容讲解+0.05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控制监督−0.05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代劳−0.1[^169^]</w:t>
      </w:r>
      <w:r>
        <w:br/>
      </w:r>
      <w:r>
        <w:rPr>
          <w:rStyle w:val="VerbatimChar"/>
        </w:rPr>
        <w:t xml:space="preserve">  self_study_scene: gain = self_regulation × strategy_repertoire × p_learn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头部学生此通道</w:t>
      </w:r>
      <w:r>
        <w:rPr>
          <w:rStyle w:val="VerbatimChar"/>
        </w:rPr>
        <w:t xml:space="preserve"> &gt;&gt; school </w:t>
      </w:r>
      <w:r>
        <w:rPr>
          <w:rStyle w:val="VerbatimChar"/>
          <w:rFonts w:hint="eastAsia"/>
        </w:rPr>
        <w:t xml:space="preserve">通道</w:t>
      </w:r>
      <w:r>
        <w:br/>
      </w:r>
      <w:r>
        <w:rPr>
          <w:rStyle w:val="VerbatimChar"/>
        </w:rPr>
        <w:t xml:space="preserve">  fragment_scene:   gain = fragment_learning.type × 0.3 × p_learn</w:t>
      </w:r>
      <w:r>
        <w:br/>
      </w:r>
      <w:r>
        <w:br/>
      </w:r>
      <w:r>
        <w:rPr>
          <w:rStyle w:val="VerbatimChar"/>
          <w:rFonts w:hint="eastAsia"/>
        </w:rPr>
        <w:t xml:space="preserve">时间预算守恒（硬约束）：</w:t>
      </w:r>
      <w:r>
        <w:br/>
      </w:r>
      <w:r>
        <w:rPr>
          <w:rStyle w:val="VerbatimChar"/>
        </w:rPr>
        <w:t xml:space="preserve">  Σ school + shadow_edu + parent + self_study + fragment + sleep + leisure + chores + meals + commute = 1440min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多科补习/高作业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挤出睡眠/运动/自主时间</w:t>
      </w:r>
      <w:r>
        <w:rPr>
          <w:rStyle w:val="VerbatimChar"/>
        </w:rPr>
        <w:t xml:space="preserve"> → fatigue ↑ + </w:t>
      </w:r>
      <w:r>
        <w:rPr>
          <w:rStyle w:val="VerbatimChar"/>
          <w:rFonts w:hint="eastAsia"/>
        </w:rPr>
        <w:t xml:space="preserve">长期</w:t>
      </w:r>
      <w:r>
        <w:rPr>
          <w:rStyle w:val="VerbatimChar"/>
        </w:rPr>
        <w:t xml:space="preserve"> burnout ↑</w:t>
      </w:r>
      <w:r>
        <w:br/>
      </w:r>
      <w:r>
        <w:br/>
      </w:r>
      <w:r>
        <w:rPr>
          <w:rStyle w:val="VerbatimChar"/>
          <w:rFonts w:hint="eastAsia"/>
        </w:rPr>
        <w:t xml:space="preserve">疲劳与恢复（连续时间）：</w:t>
      </w:r>
      <w:r>
        <w:br/>
      </w:r>
      <w:r>
        <w:rPr>
          <w:rStyle w:val="VerbatimChar"/>
        </w:rPr>
        <w:t xml:space="preserve">  fatigue(t) </w:t>
      </w:r>
      <w:r>
        <w:rPr>
          <w:rStyle w:val="VerbatimChar"/>
          <w:rFonts w:hint="eastAsia"/>
        </w:rPr>
        <w:t xml:space="preserve">随学习事件单调递增，随睡眠/休息/娱乐衰减</w:t>
      </w:r>
      <w:r>
        <w:br/>
      </w:r>
      <w:r>
        <w:rPr>
          <w:rStyle w:val="VerbatimChar"/>
        </w:rPr>
        <w:t xml:space="preserve">  ACT-R </w:t>
      </w:r>
      <w:r>
        <w:rPr>
          <w:rStyle w:val="VerbatimChar"/>
          <w:rFonts w:hint="eastAsia"/>
        </w:rPr>
        <w:t xml:space="preserve">遗忘在真实时间轴上连续发生（不再按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离散近似）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睡眠不足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次日</w:t>
      </w:r>
      <w:r>
        <w:rPr>
          <w:rStyle w:val="VerbatimChar"/>
        </w:rPr>
        <w:t xml:space="preserve"> attention_stability ↓、misread_rate ↑、test_anxiety ↑</w:t>
      </w:r>
      <w:r>
        <w:br/>
      </w:r>
      <w:r>
        <w:br/>
      </w:r>
      <w:r>
        <w:rPr>
          <w:rStyle w:val="VerbatimChar"/>
          <w:rFonts w:hint="eastAsia"/>
        </w:rPr>
        <w:t xml:space="preserve">场景切换的干预通道：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干预可作用于任意场景：学校干预（T-Model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传递）/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课外班干预（provider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质量传递）/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家长干预（家长参与风格传递）/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自学干预（学习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APP/方法训练传递）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预筛系统可比较"同一干预在学校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课外班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家长渠道的效果差异"</w:t>
      </w:r>
    </w:p>
    <w:bookmarkEnd w:id="110"/>
    <w:bookmarkStart w:id="111" w:name="l-model-带来的新科学假设示例"/>
    <w:p>
      <w:pPr>
        <w:pStyle w:val="Heading3"/>
      </w:pPr>
      <w:r>
        <w:t xml:space="preserve">L-Model </w:t>
      </w:r>
      <w:r>
        <w:rPr>
          <w:rFonts w:hint="eastAsia"/>
        </w:rPr>
        <w:t xml:space="preserve">带来的新科学假设示例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“双减”</w:t>
      </w:r>
      <w:r>
        <w:rPr>
          <w:rFonts w:hint="eastAsia"/>
          <w:b/>
          <w:bCs/>
        </w:rPr>
        <w:t xml:space="preserve">政策模拟</w:t>
      </w:r>
      <w:r>
        <w:rPr>
          <w:rFonts w:hint="eastAsia"/>
        </w:rPr>
        <w:t xml:space="preserve">：强制</w:t>
      </w:r>
      <w:r>
        <w:t xml:space="preserve"> shadow_education.weekly_hours = </w:t>
      </w:r>
      <w:r>
        <w:rPr>
          <w:rFonts w:hint="eastAsia"/>
        </w:rPr>
        <w:t xml:space="preserve">0，观察不同</w:t>
      </w:r>
      <w:r>
        <w:t xml:space="preserve"> SES </w:t>
      </w:r>
      <w:r>
        <w:rPr>
          <w:rFonts w:hint="eastAsia"/>
        </w:rPr>
        <w:t xml:space="preserve">子群的成绩分化（影子教育补差功能消失</w:t>
      </w:r>
      <w:r>
        <w:t xml:space="preserve"> → </w:t>
      </w:r>
      <w:r>
        <w:rPr>
          <w:rFonts w:hint="eastAsia"/>
        </w:rPr>
        <w:t xml:space="preserve">低</w:t>
      </w:r>
      <w:r>
        <w:t xml:space="preserve"> SES </w:t>
      </w:r>
      <w:r>
        <w:rPr>
          <w:rFonts w:hint="eastAsia"/>
        </w:rPr>
        <w:t xml:space="preserve">低分段受损更大</w:t>
      </w:r>
      <w:hyperlink r:id="rId41">
        <w:r>
          <w:rPr>
            <w:rStyle w:val="Hyperlink"/>
            <w:vertAlign w:val="superscript"/>
          </w:rPr>
          <w:t xml:space="preserve">171</w:t>
        </w:r>
      </w:hyperlink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家长参与方式干预</w:t>
      </w:r>
      <w:r>
        <w:rPr>
          <w:rFonts w:hint="eastAsia"/>
        </w:rPr>
        <w:t xml:space="preserve">：将家长</w:t>
      </w:r>
      <w:r>
        <w:t xml:space="preserve"> style </w:t>
      </w:r>
      <w:r>
        <w:rPr>
          <w:rFonts w:hint="eastAsia"/>
        </w:rPr>
        <w:t xml:space="preserve">从”控制监督”改为”自主支持”，观察叛逆期学生动机与成绩的恢复（</w:t>
      </w:r>
      <w:r>
        <w:t xml:space="preserve"> vs </w:t>
      </w:r>
      <w:r>
        <w:rPr>
          <w:rFonts w:hint="eastAsia"/>
        </w:rPr>
        <w:t xml:space="preserve">教师干预的效果比较）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作息干预</w:t>
      </w:r>
      <w:r>
        <w:rPr>
          <w:rFonts w:hint="eastAsia"/>
        </w:rPr>
        <w:t xml:space="preserve">：bedtime</w:t>
      </w:r>
      <w:r>
        <w:t xml:space="preserve"> </w:t>
      </w:r>
      <w:r>
        <w:rPr>
          <w:rFonts w:hint="eastAsia"/>
        </w:rPr>
        <w:t xml:space="preserve">提前</w:t>
      </w:r>
      <w:r>
        <w:t xml:space="preserve"> 1h vs </w:t>
      </w:r>
      <w:r>
        <w:rPr>
          <w:rFonts w:hint="eastAsia"/>
        </w:rPr>
        <w:t xml:space="preserve">增加</w:t>
      </w:r>
      <w:r>
        <w:t xml:space="preserve"> 1h </w:t>
      </w:r>
      <w:r>
        <w:rPr>
          <w:rFonts w:hint="eastAsia"/>
        </w:rPr>
        <w:t xml:space="preserve">自习，哪个对次日学习增益更大（睡眠-学习权衡）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走读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住校</w:t>
      </w:r>
      <w:r>
        <w:rPr>
          <w:rFonts w:hint="eastAsia"/>
        </w:rPr>
        <w:t xml:space="preserve">：同一学生在两种时间结构下的学习增益差异（住校的统一作息对自律差学生是保护，对自学型学生是限制）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6" w:name="b.-虚拟教师档案t1t8"/>
    <w:p>
      <w:pPr>
        <w:pStyle w:val="Heading2"/>
      </w:pPr>
      <w:r>
        <w:t xml:space="preserve">3B. </w:t>
      </w:r>
      <w:r>
        <w:rPr>
          <w:rFonts w:hint="eastAsia"/>
        </w:rPr>
        <w:t xml:space="preserve">虚拟教师档案（T1–T8）</w:t>
      </w:r>
    </w:p>
    <w:p>
      <w:pPr>
        <w:pStyle w:val="BlockText"/>
      </w:pPr>
      <w:r>
        <w:rPr>
          <w:rFonts w:hint="eastAsia"/>
        </w:rPr>
        <w:t xml:space="preserve">教师生成遵循与学生相同的五阶段管线与一致性引擎；</w:t>
      </w:r>
      <w:r>
        <w:rPr>
          <w:rStyle w:val="VerbatimChar"/>
        </w:rPr>
        <w:t xml:space="preserve">teacher_simulation_vector</w:t>
      </w:r>
      <w:r>
        <w:t xml:space="preserve"> </w:t>
      </w:r>
      <w:r>
        <w:rPr>
          <w:rFonts w:hint="eastAsia"/>
        </w:rPr>
        <w:t xml:space="preserve">是教师档案与干预传递函数（§T-Model）的接口。</w:t>
      </w:r>
    </w:p>
    <w:bookmarkStart w:id="114" w:name="t1-身份与专业背景t_identity"/>
    <w:p>
      <w:pPr>
        <w:pStyle w:val="Heading3"/>
      </w:pPr>
      <w:r>
        <w:t xml:space="preserve">T1 </w:t>
      </w:r>
      <w:r>
        <w:rPr>
          <w:rFonts w:hint="eastAsia"/>
        </w:rPr>
        <w:t xml:space="preserve">身份与专业背景（t_identity）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</w:t>
            </w:r>
          </w:p>
        </w:tc>
        <w:tc>
          <w:tcPr/>
          <w:p>
            <w:pPr>
              <w:pStyle w:val="Compact"/>
            </w:pPr>
            <w:r>
              <w:t xml:space="preserve">teacher_id / name / 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合成规则同学生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VT-2026-xxxxx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</w:t>
            </w:r>
          </w:p>
        </w:tc>
        <w:tc>
          <w:tcPr/>
          <w:p>
            <w:pPr>
              <w:pStyle w:val="Compact"/>
            </w:pPr>
            <w:r>
              <w:t xml:space="preserve">birth_date / 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由教龄+入职年龄反推</w:t>
            </w:r>
          </w:p>
        </w:tc>
        <w:tc>
          <w:tcPr/>
          <w:p>
            <w:pPr>
              <w:pStyle w:val="Compact"/>
            </w:pPr>
            <w:r>
              <w:t xml:space="preserve">23–60 </w:t>
            </w:r>
            <w:r>
              <w:rPr>
                <w:rFonts w:hint="eastAsia"/>
              </w:rPr>
              <w:t xml:space="preserve">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T1.3</w:t>
            </w:r>
          </w:p>
        </w:tc>
        <w:tc>
          <w:tcPr/>
          <w:p>
            <w:pPr>
              <w:pStyle w:val="Compact"/>
            </w:pPr>
            <w:r>
              <w:t xml:space="preserve">hometown / current_city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同学生采样器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T1.4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{degree: </w:t>
            </w:r>
            <w:r>
              <w:rPr>
                <w:rFonts w:hint="eastAsia"/>
              </w:rPr>
              <w:t xml:space="preserve">大专/本科/硕士,</w:t>
            </w:r>
            <w:r>
              <w:t xml:space="preserve"> major: </w:t>
            </w:r>
            <w:r>
              <w:rPr>
                <w:rFonts w:hint="eastAsia"/>
              </w:rPr>
              <w:t xml:space="preserve">师范对口/非师范/转专业,</w:t>
            </w:r>
            <w:r>
              <w:t xml:space="preserve"> institution_tier: 1–4}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中学教师本科为主，硕士</w:t>
            </w:r>
            <w:r>
              <w:t xml:space="preserve"> </w:t>
            </w:r>
            <w:r>
              <w:rPr>
                <w:rFonts w:hint="eastAsia"/>
              </w:rPr>
              <w:t xml:space="preserve">20–40%（城市更高）；</w:t>
            </w:r>
            <w:r>
              <w:rPr>
                <w:rFonts w:hint="eastAsia"/>
                <w:b/>
                <w:bCs/>
              </w:rPr>
              <w:t xml:space="preserve">学科对口</w:t>
            </w:r>
            <w:r>
              <w:rPr>
                <w:rFonts w:hint="eastAsia"/>
              </w:rPr>
              <w:t xml:space="preserve">影响内容知识</w:t>
            </w:r>
            <w:hyperlink r:id="rId113">
              <w:r>
                <w:rPr>
                  <w:rStyle w:val="Hyperlink"/>
                  <w:vertAlign w:val="superscript"/>
                </w:rPr>
                <w:t xml:space="preserve">160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T1.5</w:t>
            </w:r>
          </w:p>
        </w:tc>
        <w:tc>
          <w:tcPr/>
          <w:p>
            <w:pPr>
              <w:pStyle w:val="Compact"/>
            </w:pPr>
            <w:r>
              <w:t xml:space="preserve">teaching_certificate</w:t>
            </w:r>
          </w:p>
        </w:tc>
        <w:tc>
          <w:tcPr/>
          <w:p>
            <w:pPr>
              <w:pStyle w:val="Compact"/>
            </w:pPr>
            <w:r>
              <w:t xml:space="preserve">{subject_match: bool, level}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资格证与任教学科匹配度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T1.6</w:t>
            </w:r>
          </w:p>
        </w:tc>
        <w:tc>
          <w:tcPr/>
          <w:p>
            <w:pPr>
              <w:pStyle w:val="Compact"/>
            </w:pPr>
            <w:r>
              <w:t xml:space="preserve">years_experience</w:t>
            </w:r>
          </w:p>
        </w:tc>
        <w:tc>
          <w:tcPr/>
          <w:p>
            <w:pPr>
              <w:pStyle w:val="Compact"/>
            </w:pPr>
            <w:r>
              <w:t xml:space="preserve">int 0–35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经验曲线：前几年提升最快，5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年后边际递减</w:t>
            </w:r>
            <w:hyperlink r:id="rId50">
              <w:r>
                <w:rPr>
                  <w:rStyle w:val="Hyperlink"/>
                  <w:b/>
                  <w:bCs/>
                  <w:vertAlign w:val="superscript"/>
                </w:rPr>
                <w:t xml:space="preserve">157</w:t>
              </w:r>
            </w:hyperlink>
            <w:r>
              <w:rPr>
                <w:rFonts w:hint="eastAsia"/>
              </w:rPr>
              <w:t xml:space="preserve">——非线性建入</w:t>
            </w:r>
            <w:r>
              <w:t xml:space="preserve"> T-Model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T1.7</w:t>
            </w:r>
          </w:p>
        </w:tc>
        <w:tc>
          <w:tcPr/>
          <w:p>
            <w:pPr>
              <w:pStyle w:val="Compact"/>
            </w:pPr>
            <w:r>
              <w:t xml:space="preserve">professional_title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未定级/二级/一级/高级/正高级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与教龄+学校层级联动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T1.8</w:t>
            </w:r>
          </w:p>
        </w:tc>
        <w:tc>
          <w:tcPr/>
          <w:p>
            <w:pPr>
              <w:pStyle w:val="Compact"/>
            </w:pPr>
            <w:r>
              <w:t xml:space="preserve">subject_taught / grades_taught</w:t>
            </w:r>
          </w:p>
        </w:tc>
        <w:tc>
          <w:tcPr/>
          <w:p>
            <w:pPr>
              <w:pStyle w:val="Compact"/>
            </w:pPr>
            <w:r>
              <w:t xml:space="preserve">{math, grades: [7,8]}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与任务域对齐（数学为主）</w:t>
            </w:r>
          </w:p>
        </w:tc>
      </w:tr>
    </w:tbl>
    <w:bookmarkEnd w:id="114"/>
    <w:bookmarkStart w:id="117" w:name="t2-教学能力与专业水平t_competence"/>
    <w:p>
      <w:pPr>
        <w:pStyle w:val="Heading3"/>
      </w:pPr>
      <w:r>
        <w:t xml:space="preserve">T2 </w:t>
      </w:r>
      <w:r>
        <w:rPr>
          <w:rFonts w:hint="eastAsia"/>
        </w:rPr>
        <w:t xml:space="preserve">教学能力与专业水平（t_competence）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取值规则（依据</w:t>
            </w:r>
            <w:r>
              <w:t xml:space="preserve"> FfT </w:t>
            </w:r>
            <w:r>
              <w:rPr>
                <w:rFonts w:hint="eastAsia"/>
              </w:rPr>
              <w:t xml:space="preserve">四域</w:t>
            </w:r>
            <w:hyperlink r:id="rId55">
              <w:r>
                <w:rPr>
                  <w:rStyle w:val="Hyperlink"/>
                  <w:vertAlign w:val="superscript"/>
                </w:rPr>
                <w:t xml:space="preserve">145</w:t>
              </w:r>
            </w:hyperlink>
            <w:r>
              <w:rPr>
                <w:rFonts w:hint="eastAsia"/>
              </w:rPr>
              <w:t xml:space="preserve">+增值研究</w:t>
            </w:r>
            <w:hyperlink r:id="rId115">
              <w:r>
                <w:rPr>
                  <w:rStyle w:val="Hyperlink"/>
                  <w:vertAlign w:val="superscript"/>
                </w:rPr>
                <w:t xml:space="preserve">149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</w:t>
            </w:r>
          </w:p>
        </w:tc>
        <w:tc>
          <w:tcPr/>
          <w:p>
            <w:pPr>
              <w:pStyle w:val="Compact"/>
            </w:pPr>
            <w:r>
              <w:t xml:space="preserve">content_knowledge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学科内容知识（CK）；与</w:t>
            </w:r>
            <w:r>
              <w:t xml:space="preserve"> education.subject_match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</w:t>
            </w:r>
          </w:p>
        </w:tc>
        <w:tc>
          <w:tcPr/>
          <w:p>
            <w:pPr>
              <w:pStyle w:val="Compact"/>
            </w:pPr>
            <w:r>
              <w:t xml:space="preserve">pck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学科教学知识（PCK）</w:t>
            </w:r>
            <w:r>
              <w:rPr>
                <w:rFonts w:hint="eastAsia"/>
              </w:rPr>
              <w:t xml:space="preserve">：把数学讲懂的能力、预判学生误概念的能力——与学生误解概念消解率直接挂钩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T2.3</w:t>
            </w:r>
          </w:p>
        </w:tc>
        <w:tc>
          <w:tcPr/>
          <w:p>
            <w:pPr>
              <w:pStyle w:val="Compact"/>
            </w:pPr>
            <w:r>
              <w:t xml:space="preserve">instruction_delivery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讲解与提问讨论技巧（FfT</w:t>
            </w:r>
            <w:r>
              <w:t xml:space="preserve"> </w:t>
            </w:r>
            <w:r>
              <w:rPr>
                <w:rFonts w:hint="eastAsia"/>
              </w:rPr>
              <w:t xml:space="preserve">域</w:t>
            </w:r>
            <w:r>
              <w:t xml:space="preserve"> </w:t>
            </w:r>
            <w:r>
              <w:rPr>
                <w:rFonts w:hint="eastAsia"/>
              </w:rPr>
              <w:t xml:space="preserve">3，与英语成绩显著相关</w:t>
            </w:r>
            <w:hyperlink r:id="rId55">
              <w:r>
                <w:rPr>
                  <w:rStyle w:val="Hyperlink"/>
                  <w:vertAlign w:val="superscript"/>
                </w:rPr>
                <w:t xml:space="preserve">145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T2.4</w:t>
            </w:r>
          </w:p>
        </w:tc>
        <w:tc>
          <w:tcPr/>
          <w:p>
            <w:pPr>
              <w:pStyle w:val="Compact"/>
            </w:pPr>
            <w:r>
              <w:t xml:space="preserve">classroom_management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课堂程序管理（FfT</w:t>
            </w:r>
            <w:r>
              <w:t xml:space="preserve"> </w:t>
            </w:r>
            <w:r>
              <w:rPr>
                <w:rFonts w:hint="eastAsia"/>
              </w:rPr>
              <w:t xml:space="preserve">域</w:t>
            </w:r>
            <w:r>
              <w:t xml:space="preserve"> </w:t>
            </w:r>
            <w:r>
              <w:rPr>
                <w:rFonts w:hint="eastAsia"/>
              </w:rPr>
              <w:t xml:space="preserve">2，与数学成绩显著相关</w:t>
            </w:r>
            <w:hyperlink r:id="rId55">
              <w:r>
                <w:rPr>
                  <w:rStyle w:val="Hyperlink"/>
                  <w:vertAlign w:val="superscript"/>
                </w:rPr>
                <w:t xml:space="preserve">145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T2.5</w:t>
            </w:r>
          </w:p>
        </w:tc>
        <w:tc>
          <w:tcPr/>
          <w:p>
            <w:pPr>
              <w:pStyle w:val="Compact"/>
            </w:pPr>
            <w:r>
              <w:t xml:space="preserve">assessment_literacy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评价素养：命题、批改反馈质量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T2.6</w:t>
            </w:r>
          </w:p>
        </w:tc>
        <w:tc>
          <w:tcPr/>
          <w:p>
            <w:pPr>
              <w:pStyle w:val="Compact"/>
            </w:pPr>
            <w:r>
              <w:t xml:space="preserve">tech_integration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信息化教学能力；影响技术类干预（在线练习/智能反馈）的保真度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T2.7</w:t>
            </w:r>
          </w:p>
        </w:tc>
        <w:tc>
          <w:tcPr/>
          <w:p>
            <w:pPr>
              <w:pStyle w:val="Compact"/>
            </w:pPr>
            <w:r>
              <w:t xml:space="preserve">overall_effectiveness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综合效能潜变量</w:t>
            </w:r>
            <w:r>
              <w:rPr>
                <w:rFonts w:hint="eastAsia"/>
              </w:rPr>
              <w:t xml:space="preserve">（对应增值</w:t>
            </w:r>
            <w:r>
              <w:t xml:space="preserve"> </w:t>
            </w:r>
            <w:r>
              <w:rPr>
                <w:rFonts w:hint="eastAsia"/>
              </w:rPr>
              <w:t xml:space="preserve">VA）；由上述分项</w:t>
            </w:r>
            <w:r>
              <w:t xml:space="preserve"> + </w:t>
            </w:r>
            <w:r>
              <w:rPr>
                <w:rFonts w:hint="eastAsia"/>
              </w:rPr>
              <w:t xml:space="preserve">经验曲线合成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T2.8</w:t>
            </w:r>
          </w:p>
        </w:tc>
        <w:tc>
          <w:tcPr/>
          <w:p>
            <w:pPr>
              <w:pStyle w:val="Compact"/>
            </w:pPr>
            <w:r>
              <w:t xml:space="preserve">differentiation_skill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分层教学能力：对高/低成就学生差异化施教（教师对不同成就层学生</w:t>
            </w:r>
            <w:r>
              <w:t xml:space="preserve"> VA </w:t>
            </w:r>
            <w:r>
              <w:rPr>
                <w:rFonts w:hint="eastAsia"/>
              </w:rPr>
              <w:t xml:space="preserve">不同</w:t>
            </w:r>
            <w:hyperlink r:id="rId116">
              <w:r>
                <w:rPr>
                  <w:rStyle w:val="Hyperlink"/>
                  <w:vertAlign w:val="superscript"/>
                </w:rPr>
                <w:t xml:space="preserve">159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T2.9</w:t>
            </w:r>
          </w:p>
        </w:tc>
        <w:tc>
          <w:tcPr/>
          <w:p>
            <w:pPr>
              <w:pStyle w:val="Compact"/>
            </w:pPr>
            <w:r>
              <w:t xml:space="preserve">misconception_diagnosis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误概念诊断能力：能否识别并针对性纠正</w:t>
            </w:r>
            <w:r>
              <w:t xml:space="preserve"> </w:t>
            </w:r>
            <w:r>
              <w:rPr>
                <w:rFonts w:hint="eastAsia"/>
              </w:rPr>
              <w:t xml:space="preserve">M01–M10；</w:t>
            </w:r>
            <w:r>
              <w:rPr>
                <w:rFonts w:hint="eastAsia"/>
                <w:b/>
                <w:bCs/>
              </w:rPr>
              <w:t xml:space="preserve">直接调节</w:t>
            </w:r>
            <w:r>
              <w:rPr>
                <w:b/>
                <w:bCs/>
              </w:rPr>
              <w:t xml:space="preserve"> I3 </w:t>
            </w:r>
            <w:r>
              <w:rPr>
                <w:rFonts w:hint="eastAsia"/>
                <w:b/>
                <w:bCs/>
              </w:rPr>
              <w:t xml:space="preserve">反馈干预的学生侧吸收率</w:t>
            </w:r>
          </w:p>
        </w:tc>
      </w:tr>
    </w:tbl>
    <w:bookmarkEnd w:id="117"/>
    <w:bookmarkStart w:id="118" w:name="t3-教学风格与课堂取向t_style"/>
    <w:p>
      <w:pPr>
        <w:pStyle w:val="Heading3"/>
      </w:pPr>
      <w:r>
        <w:t xml:space="preserve">T3 </w:t>
      </w:r>
      <w:r>
        <w:rPr>
          <w:rFonts w:hint="eastAsia"/>
        </w:rPr>
        <w:t xml:space="preserve">教学风格与课堂取向（t_style）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T3.1</w:t>
            </w:r>
          </w:p>
        </w:tc>
        <w:tc>
          <w:tcPr/>
          <w:p>
            <w:pPr>
              <w:pStyle w:val="Compact"/>
            </w:pPr>
            <w:r>
              <w:t xml:space="preserve">autonomy_support_vs_control</w:t>
            </w:r>
          </w:p>
        </w:tc>
        <w:tc>
          <w:tcPr/>
          <w:p>
            <w:pPr>
              <w:pStyle w:val="Compact"/>
            </w:pPr>
            <w:r>
              <w:t xml:space="preserve">-1..+1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自主支持（+）↔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控制取向（−）</w:t>
            </w:r>
            <w:r>
              <w:rPr>
                <w:rFonts w:hint="eastAsia"/>
              </w:rPr>
              <w:t xml:space="preserve">：自主支持显著提升学生自主动机与学习投入</w:t>
            </w:r>
            <w:hyperlink r:id="rId57">
              <w:r>
                <w:rPr>
                  <w:rStyle w:val="Hyperlink"/>
                  <w:vertAlign w:val="superscript"/>
                </w:rPr>
                <w:t xml:space="preserve">147</w:t>
              </w:r>
            </w:hyperlink>
            <w:r>
              <w:rPr>
                <w:rFonts w:hint="eastAsia"/>
              </w:rPr>
              <w:t xml:space="preserve">；与叛逆期学生交互最强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T3.2</w:t>
            </w:r>
          </w:p>
        </w:tc>
        <w:tc>
          <w:tcPr/>
          <w:p>
            <w:pPr>
              <w:pStyle w:val="Compact"/>
            </w:pPr>
            <w:r>
              <w:t xml:space="preserve">structure_level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结构度：清晰目标+明确规则（与自主支持正交，高结构+高自主=最优组合）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T3.3</w:t>
            </w:r>
          </w:p>
        </w:tc>
        <w:tc>
          <w:tcPr/>
          <w:p>
            <w:pPr>
              <w:pStyle w:val="Compact"/>
            </w:pPr>
            <w:r>
              <w:t xml:space="preserve">involvement_warmth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情感投入与关怀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T3.4</w:t>
            </w:r>
          </w:p>
        </w:tc>
        <w:tc>
          <w:tcPr/>
          <w:p>
            <w:pPr>
              <w:pStyle w:val="Compact"/>
            </w:pPr>
            <w:r>
              <w:t xml:space="preserve">teaching_approach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讲授主导</w:t>
            </w:r>
            <w:r>
              <w:t xml:space="preserve"> / </w:t>
            </w:r>
            <w:r>
              <w:rPr>
                <w:rFonts w:hint="eastAsia"/>
              </w:rPr>
              <w:t xml:space="preserve">讲练结合</w:t>
            </w:r>
            <w:r>
              <w:t xml:space="preserve"> / </w:t>
            </w:r>
            <w:r>
              <w:rPr>
                <w:rFonts w:hint="eastAsia"/>
              </w:rPr>
              <w:t xml:space="preserve">探究引导</w:t>
            </w:r>
            <w:r>
              <w:t xml:space="preserve"> / </w:t>
            </w: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autonomy_support、PCK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T3.5</w:t>
            </w:r>
          </w:p>
        </w:tc>
        <w:tc>
          <w:tcPr/>
          <w:p>
            <w:pPr>
              <w:pStyle w:val="Compact"/>
            </w:pPr>
            <w:r>
              <w:t xml:space="preserve">feedback_style</w:t>
            </w:r>
          </w:p>
        </w:tc>
        <w:tc>
          <w:tcPr/>
          <w:p>
            <w:pPr>
              <w:pStyle w:val="Compact"/>
            </w:pPr>
            <w:r>
              <w:t xml:space="preserve">{timeliness: </w:t>
            </w:r>
            <w:r>
              <w:rPr>
                <w:rFonts w:hint="eastAsia"/>
              </w:rPr>
              <w:t xml:space="preserve">即时/当天/隔天,</w:t>
            </w:r>
            <w:r>
              <w:t xml:space="preserve"> detail: </w:t>
            </w:r>
            <w:r>
              <w:rPr>
                <w:rFonts w:hint="eastAsia"/>
              </w:rPr>
              <w:t xml:space="preserve">只对错/简评/详尽,</w:t>
            </w:r>
            <w:r>
              <w:t xml:space="preserve"> tone: </w:t>
            </w:r>
            <w:r>
              <w:rPr>
                <w:rFonts w:hint="eastAsia"/>
              </w:rPr>
              <w:t xml:space="preserve">鼓励/中性/批评}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直接决定</w:t>
            </w:r>
            <w:r>
              <w:rPr>
                <w:b/>
                <w:bCs/>
              </w:rPr>
              <w:t xml:space="preserve"> I3 </w:t>
            </w:r>
            <w:r>
              <w:rPr>
                <w:rFonts w:hint="eastAsia"/>
                <w:b/>
                <w:bCs/>
              </w:rPr>
              <w:t xml:space="preserve">干预在学生侧的实际形态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T3.6</w:t>
            </w:r>
          </w:p>
        </w:tc>
        <w:tc>
          <w:tcPr/>
          <w:p>
            <w:pPr>
              <w:pStyle w:val="Compact"/>
            </w:pPr>
            <w:r>
              <w:t xml:space="preserve">pacing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偏快/适中/偏慢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与班级平均先验匹配度产生”教学错配”变量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T3.7</w:t>
            </w:r>
          </w:p>
        </w:tc>
        <w:tc>
          <w:tcPr/>
          <w:p>
            <w:pPr>
              <w:pStyle w:val="Compact"/>
            </w:pPr>
            <w:r>
              <w:t xml:space="preserve">homework_design</w:t>
            </w:r>
          </w:p>
        </w:tc>
        <w:tc>
          <w:tcPr/>
          <w:p>
            <w:pPr>
              <w:pStyle w:val="Compact"/>
            </w:pPr>
            <w:r>
              <w:t xml:space="preserve">{load: </w:t>
            </w:r>
            <w:r>
              <w:rPr>
                <w:rFonts w:hint="eastAsia"/>
              </w:rPr>
              <w:t xml:space="preserve">轻/中/重,</w:t>
            </w:r>
            <w:r>
              <w:t xml:space="preserve"> quality: </w:t>
            </w:r>
            <w:r>
              <w:rPr>
                <w:rFonts w:hint="eastAsia"/>
              </w:rPr>
              <w:t xml:space="preserve">重复性/分层/探究性}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影响学生时间预算与</w:t>
            </w:r>
            <w:r>
              <w:t xml:space="preserve"> I2 </w:t>
            </w:r>
            <w:r>
              <w:rPr>
                <w:rFonts w:hint="eastAsia"/>
              </w:rPr>
              <w:t xml:space="preserve">间隔干预形态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T3.8</w:t>
            </w:r>
          </w:p>
        </w:tc>
        <w:tc>
          <w:tcPr/>
          <w:p>
            <w:pPr>
              <w:pStyle w:val="Compact"/>
            </w:pPr>
            <w:r>
              <w:t xml:space="preserve">innovation_openness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对新教学法/新技术的开放度；</w:t>
            </w:r>
            <w:r>
              <w:rPr>
                <w:rFonts w:hint="eastAsia"/>
                <w:b/>
                <w:bCs/>
              </w:rPr>
              <w:t xml:space="preserve">干预采纳概率的核心决定因子</w:t>
            </w:r>
          </w:p>
        </w:tc>
      </w:tr>
    </w:tbl>
    <w:bookmarkEnd w:id="118"/>
    <w:bookmarkStart w:id="119" w:name="t4-人格与心理特质t_personality"/>
    <w:p>
      <w:pPr>
        <w:pStyle w:val="Heading3"/>
      </w:pPr>
      <w:r>
        <w:t xml:space="preserve">T4 </w:t>
      </w:r>
      <w:r>
        <w:rPr>
          <w:rFonts w:hint="eastAsia"/>
        </w:rPr>
        <w:t xml:space="preserve">人格与心理特质（t_personality）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T4.1</w:t>
            </w:r>
          </w:p>
        </w:tc>
        <w:tc>
          <w:tcPr/>
          <w:p>
            <w:pPr>
              <w:pStyle w:val="Compact"/>
            </w:pPr>
            <w:r>
              <w:t xml:space="preserve">big_five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采样器复用；责任心↗与</w:t>
            </w:r>
            <w:r>
              <w:t xml:space="preserve"> structure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T4.2</w:t>
            </w:r>
          </w:p>
        </w:tc>
        <w:tc>
          <w:tcPr/>
          <w:p>
            <w:pPr>
              <w:pStyle w:val="Compact"/>
            </w:pPr>
            <w:r>
              <w:t xml:space="preserve">mbti / </w:t>
            </w:r>
            <w:r>
              <w:rPr>
                <w:rFonts w:hint="eastAsia"/>
              </w:rPr>
              <w:t xml:space="preserve">enneagram（展示标签）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§4.4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T4.3</w:t>
            </w:r>
          </w:p>
        </w:tc>
        <w:tc>
          <w:tcPr/>
          <w:p>
            <w:pPr>
              <w:pStyle w:val="Compact"/>
            </w:pPr>
            <w:r>
              <w:t xml:space="preserve">professional_commitment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职业承诺/教育情怀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T4.4</w:t>
            </w:r>
          </w:p>
        </w:tc>
        <w:tc>
          <w:tcPr/>
          <w:p>
            <w:pPr>
              <w:pStyle w:val="Compact"/>
            </w:pPr>
            <w:r>
              <w:t xml:space="preserve">self_efficacy_teaching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教学自我效能；与经验曲线、overall_effectiveness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T4.5</w:t>
            </w:r>
          </w:p>
        </w:tc>
        <w:tc>
          <w:tcPr/>
          <w:p>
            <w:pPr>
              <w:pStyle w:val="Compact"/>
            </w:pPr>
            <w:r>
              <w:t xml:space="preserve">patience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耐心；与答疑质量、对低成就学生态度联动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T4.6</w:t>
            </w:r>
          </w:p>
        </w:tc>
        <w:tc>
          <w:tcPr/>
          <w:p>
            <w:pPr>
              <w:pStyle w:val="Compact"/>
            </w:pPr>
            <w:r>
              <w:t xml:space="preserve">growth_mindset_teaching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教师版成长型思维：</w:t>
            </w:r>
            <w:r>
              <w:rPr>
                <w:rFonts w:hint="eastAsia"/>
              </w:rPr>
              <w:t xml:space="preserve">“学生都能学会”</w:t>
            </w:r>
            <w:r>
              <w:rPr>
                <w:rFonts w:hint="eastAsia"/>
              </w:rPr>
              <w:t xml:space="preserve">的信念；影响对低成就学生的期望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T4.7</w:t>
            </w:r>
          </w:p>
        </w:tc>
        <w:tc>
          <w:tcPr/>
          <w:p>
            <w:pPr>
              <w:pStyle w:val="Compact"/>
            </w:pPr>
            <w:r>
              <w:t xml:space="preserve">stress_coping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压力应对风格；与</w:t>
            </w:r>
            <w:r>
              <w:t xml:space="preserve"> T6 </w:t>
            </w:r>
            <w:r>
              <w:rPr>
                <w:rFonts w:hint="eastAsia"/>
              </w:rPr>
              <w:t xml:space="preserve">倦怠联动</w:t>
            </w:r>
          </w:p>
        </w:tc>
      </w:tr>
    </w:tbl>
    <w:bookmarkEnd w:id="119"/>
    <w:bookmarkStart w:id="120" w:name="t5-师生关系与互动模式t_relationship"/>
    <w:p>
      <w:pPr>
        <w:pStyle w:val="Heading3"/>
      </w:pPr>
      <w:r>
        <w:t xml:space="preserve">T5 </w:t>
      </w:r>
      <w:r>
        <w:rPr>
          <w:rFonts w:hint="eastAsia"/>
        </w:rPr>
        <w:t xml:space="preserve">师生关系与互动模式（t_relationship）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T5.1</w:t>
            </w:r>
          </w:p>
        </w:tc>
        <w:tc>
          <w:tcPr/>
          <w:p>
            <w:pPr>
              <w:pStyle w:val="Compact"/>
            </w:pPr>
            <w:r>
              <w:t xml:space="preserve">interaction_model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高影响高亲近</w:t>
            </w:r>
            <w:r>
              <w:t xml:space="preserve"> / </w:t>
            </w:r>
            <w:r>
              <w:rPr>
                <w:rFonts w:hint="eastAsia"/>
              </w:rPr>
              <w:t xml:space="preserve">高影响低亲近</w:t>
            </w:r>
            <w:r>
              <w:t xml:space="preserve"> / </w:t>
            </w:r>
            <w:r>
              <w:rPr>
                <w:rFonts w:hint="eastAsia"/>
              </w:rPr>
              <w:t xml:space="preserve">低影响高亲近</w:t>
            </w:r>
            <w:r>
              <w:t xml:space="preserve"> / </w:t>
            </w:r>
            <w:r>
              <w:rPr>
                <w:rFonts w:hint="eastAsia"/>
              </w:rPr>
              <w:t xml:space="preserve">低影响低亲近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师生互动四类型</w:t>
            </w:r>
            <w:hyperlink r:id="rId57">
              <w:r>
                <w:rPr>
                  <w:rStyle w:val="Hyperlink"/>
                  <w:vertAlign w:val="superscript"/>
                </w:rPr>
                <w:t xml:space="preserve">156</w:t>
              </w:r>
            </w:hyperlink>
            <w:r>
              <w:rPr>
                <w:rFonts w:hint="eastAsia"/>
              </w:rPr>
              <w:t xml:space="preserve">；低影响高亲近对自主学习促进最大</w:t>
            </w:r>
            <w:hyperlink r:id="rId57">
              <w:r>
                <w:rPr>
                  <w:rStyle w:val="Hyperlink"/>
                  <w:vertAlign w:val="superscript"/>
                </w:rPr>
                <w:t xml:space="preserve">156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T5.2</w:t>
            </w:r>
          </w:p>
        </w:tc>
        <w:tc>
          <w:tcPr/>
          <w:p>
            <w:pPr>
              <w:pStyle w:val="Compact"/>
            </w:pPr>
            <w:r>
              <w:t xml:space="preserve">teacher_expectation_bias</w:t>
            </w:r>
          </w:p>
        </w:tc>
        <w:tc>
          <w:tcPr/>
          <w:p>
            <w:pPr>
              <w:pStyle w:val="Compact"/>
            </w:pPr>
            <w:r>
              <w:t xml:space="preserve">{toward_high_achievers, toward_low_achievers} </w:t>
            </w:r>
            <w:r>
              <w:rPr>
                <w:rFonts w:hint="eastAsia"/>
              </w:rPr>
              <w:t xml:space="preserve">各</w:t>
            </w:r>
            <w:r>
              <w:t xml:space="preserve"> -1..+1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教师期望效应</w:t>
            </w:r>
            <w:r>
              <w:rPr>
                <w:rFonts w:hint="eastAsia"/>
              </w:rPr>
              <w:t xml:space="preserve">：对低成就学生负向期望会自我实现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T5.3</w:t>
            </w:r>
          </w:p>
        </w:tc>
        <w:tc>
          <w:tcPr/>
          <w:p>
            <w:pPr>
              <w:pStyle w:val="Compact"/>
            </w:pPr>
            <w:r>
              <w:t xml:space="preserve">fairness_perception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公平感（学生视角）；影响</w:t>
            </w:r>
            <w:r>
              <w:t xml:space="preserve"> class_climate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T5.4</w:t>
            </w:r>
          </w:p>
        </w:tc>
        <w:tc>
          <w:tcPr/>
          <w:p>
            <w:pPr>
              <w:pStyle w:val="Compact"/>
            </w:pPr>
            <w:r>
              <w:t xml:space="preserve">approachability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可接近性；与学生</w:t>
            </w:r>
            <w:r>
              <w:t xml:space="preserve"> help_seeking </w:t>
            </w:r>
            <w:r>
              <w:rPr>
                <w:rFonts w:hint="eastAsia"/>
              </w:rPr>
              <w:t xml:space="preserve">交互（学生敢不敢问）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T5.5</w:t>
            </w:r>
          </w:p>
        </w:tc>
        <w:tc>
          <w:tcPr/>
          <w:p>
            <w:pPr>
              <w:pStyle w:val="Compact"/>
            </w:pPr>
            <w:r>
              <w:t xml:space="preserve">conflict_resolution_style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协商</w:t>
            </w:r>
            <w:r>
              <w:t xml:space="preserve"> / </w:t>
            </w:r>
            <w:r>
              <w:rPr>
                <w:rFonts w:hint="eastAsia"/>
              </w:rPr>
              <w:t xml:space="preserve">权威压制</w:t>
            </w:r>
            <w:r>
              <w:t xml:space="preserve"> / </w:t>
            </w:r>
            <w:r>
              <w:rPr>
                <w:rFonts w:hint="eastAsia"/>
              </w:rPr>
              <w:t xml:space="preserve">回避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与高叛逆学生冲突升级的调节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T5.6</w:t>
            </w:r>
          </w:p>
        </w:tc>
        <w:tc>
          <w:tcPr/>
          <w:p>
            <w:pPr>
              <w:pStyle w:val="Compact"/>
            </w:pPr>
            <w:r>
              <w:t xml:space="preserve">favorite_student_tendency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偏爱倾向（公平性噪声）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T5.7</w:t>
            </w:r>
          </w:p>
        </w:tc>
        <w:tc>
          <w:tcPr/>
          <w:p>
            <w:pPr>
              <w:pStyle w:val="Compact"/>
            </w:pPr>
            <w:r>
              <w:t xml:space="preserve">communication_with_parents</w:t>
            </w:r>
          </w:p>
        </w:tc>
        <w:tc>
          <w:tcPr/>
          <w:p>
            <w:pPr>
              <w:pStyle w:val="Compact"/>
            </w:pPr>
            <w:r>
              <w:t xml:space="preserve">{frequency, quality}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家校沟通；与学生</w:t>
            </w:r>
            <w:r>
              <w:t xml:space="preserve"> family_climate </w:t>
            </w:r>
            <w:r>
              <w:rPr>
                <w:rFonts w:hint="eastAsia"/>
              </w:rPr>
              <w:t xml:space="preserve">形成家校合力/张力</w:t>
            </w:r>
          </w:p>
        </w:tc>
      </w:tr>
    </w:tbl>
    <w:bookmarkEnd w:id="120"/>
    <w:bookmarkStart w:id="121" w:name="t6-职业状态与身心健康t_wellbeing"/>
    <w:p>
      <w:pPr>
        <w:pStyle w:val="Heading3"/>
      </w:pPr>
      <w:r>
        <w:t xml:space="preserve">T6 </w:t>
      </w:r>
      <w:r>
        <w:rPr>
          <w:rFonts w:hint="eastAsia"/>
        </w:rPr>
        <w:t xml:space="preserve">职业状态与身心健康（t_wellbeing）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T6.1</w:t>
            </w:r>
          </w:p>
        </w:tc>
        <w:tc>
          <w:tcPr/>
          <w:p>
            <w:pPr>
              <w:pStyle w:val="Compact"/>
            </w:pPr>
            <w:r>
              <w:t xml:space="preserve">burnout</w:t>
            </w:r>
          </w:p>
        </w:tc>
        <w:tc>
          <w:tcPr/>
          <w:p>
            <w:pPr>
              <w:pStyle w:val="Compact"/>
            </w:pPr>
            <w:r>
              <w:t xml:space="preserve">{emotional_exhaustion 0–1, depersonalization 0–1, reduced_accomplishment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职业倦怠三维（Maslach）；</w:t>
            </w:r>
            <w:r>
              <w:rPr>
                <w:rFonts w:hint="eastAsia"/>
                <w:b/>
                <w:bCs/>
              </w:rPr>
              <w:t xml:space="preserve">高倦怠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干预执行保真度噪声增大、反馈质量下降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T6.2</w:t>
            </w:r>
          </w:p>
        </w:tc>
        <w:tc>
          <w:tcPr/>
          <w:p>
            <w:pPr>
              <w:pStyle w:val="Compact"/>
            </w:pPr>
            <w:r>
              <w:t xml:space="preserve">job_satisfaction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burnout </w:t>
            </w:r>
            <w:r>
              <w:rPr>
                <w:rFonts w:hint="eastAsia"/>
              </w:rPr>
              <w:t xml:space="preserve">负相关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T6.3</w:t>
            </w:r>
          </w:p>
        </w:tc>
        <w:tc>
          <w:tcPr/>
          <w:p>
            <w:pPr>
              <w:pStyle w:val="Compact"/>
            </w:pPr>
            <w:r>
              <w:t xml:space="preserve">workload_hours_weekly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40–70h；含非教学事务负担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T6.4</w:t>
            </w:r>
          </w:p>
        </w:tc>
        <w:tc>
          <w:tcPr/>
          <w:p>
            <w:pPr>
              <w:pStyle w:val="Compact"/>
            </w:pPr>
            <w:r>
              <w:t xml:space="preserve">non_teaching_burden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非教学行政负担（填表/迎检），高负担挤压备课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T6.5</w:t>
            </w:r>
          </w:p>
        </w:tc>
        <w:tc>
          <w:tcPr/>
          <w:p>
            <w:pPr>
              <w:pStyle w:val="Compact"/>
            </w:pPr>
            <w:r>
              <w:t xml:space="preserve">physical_health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嗓音/颈椎等职业健康问题（低频）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T6.6</w:t>
            </w:r>
          </w:p>
        </w:tc>
        <w:tc>
          <w:tcPr/>
          <w:p>
            <w:pPr>
              <w:pStyle w:val="Compact"/>
            </w:pPr>
            <w:r>
              <w:t xml:space="preserve">sleep_stress</w:t>
            </w:r>
          </w:p>
        </w:tc>
        <w:tc>
          <w:tcPr/>
          <w:p>
            <w:pPr>
              <w:pStyle w:val="Compact"/>
            </w:pPr>
            <w:r>
              <w:t xml:space="preserve">{sleep_hours, stress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同学生睡眠采样器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T6.7</w:t>
            </w:r>
          </w:p>
        </w:tc>
        <w:tc>
          <w:tcPr/>
          <w:p>
            <w:pPr>
              <w:pStyle w:val="Compact"/>
            </w:pPr>
            <w:r>
              <w:t xml:space="preserve">turnover_intention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离职意向；</w:t>
            </w:r>
            <w:r>
              <w:rPr>
                <w:b/>
                <w:bCs/>
              </w:rPr>
              <w:t xml:space="preserve">&gt;0.7 </w:t>
            </w:r>
            <w:r>
              <w:rPr>
                <w:rFonts w:hint="eastAsia"/>
                <w:b/>
                <w:bCs/>
              </w:rPr>
              <w:t xml:space="preserve">触发”教师更换”情境事件</w:t>
            </w:r>
            <w:r>
              <w:rPr>
                <w:rFonts w:hint="eastAsia"/>
              </w:rPr>
              <w:t xml:space="preserve">（联动学生</w:t>
            </w:r>
            <w:r>
              <w:t xml:space="preserve"> </w:t>
            </w:r>
            <w:r>
              <w:rPr>
                <w:rFonts w:hint="eastAsia"/>
              </w:rPr>
              <w:t xml:space="preserve">D16.153，教师流动负效应</w:t>
            </w:r>
            <w:hyperlink r:id="rId87">
              <w:r>
                <w:rPr>
                  <w:rStyle w:val="Hyperlink"/>
                  <w:vertAlign w:val="superscript"/>
                </w:rPr>
                <w:t xml:space="preserve">150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</w:tbl>
    <w:bookmarkEnd w:id="121"/>
    <w:bookmarkStart w:id="122" w:name="t7-家庭与个人生活t_personal"/>
    <w:p>
      <w:pPr>
        <w:pStyle w:val="Heading3"/>
      </w:pPr>
      <w:r>
        <w:t xml:space="preserve">T7 </w:t>
      </w:r>
      <w:r>
        <w:rPr>
          <w:rFonts w:hint="eastAsia"/>
        </w:rPr>
        <w:t xml:space="preserve">家庭与个人生活（t_personal）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T7.1</w:t>
            </w:r>
          </w:p>
        </w:tc>
        <w:tc>
          <w:tcPr/>
          <w:p>
            <w:pPr>
              <w:pStyle w:val="Compact"/>
            </w:pPr>
            <w:r>
              <w:t xml:space="preserve">marital_status</w:t>
            </w:r>
          </w:p>
        </w:tc>
        <w:tc>
          <w:tcPr/>
          <w:p>
            <w:pPr>
              <w:pStyle w:val="Compact"/>
            </w:pPr>
            <w:r>
              <w:t xml:space="preserve">enum: </w:t>
            </w:r>
            <w:r>
              <w:rPr>
                <w:rFonts w:hint="eastAsia"/>
              </w:rPr>
              <w:t xml:space="preserve">未婚/已婚/离异/丧偶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按年龄条件采样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T7.2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{count, ages, school_age: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自家学龄孩子</w:t>
            </w:r>
            <w:r>
              <w:t xml:space="preserve"> → </w:t>
            </w:r>
            <w:r>
              <w:rPr>
                <w:rFonts w:hint="eastAsia"/>
              </w:rPr>
              <w:t xml:space="preserve">工作-家庭冲突/理解家长双通道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T7.3</w:t>
            </w:r>
          </w:p>
        </w:tc>
        <w:tc>
          <w:tcPr/>
          <w:p>
            <w:pPr>
              <w:pStyle w:val="Compact"/>
            </w:pPr>
            <w:r>
              <w:t xml:space="preserve">work_family_balance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工作-家庭平衡；与</w:t>
            </w:r>
            <w:r>
              <w:t xml:space="preserve"> burnout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T7.4</w:t>
            </w:r>
          </w:p>
        </w:tc>
        <w:tc>
          <w:tcPr/>
          <w:p>
            <w:pPr>
              <w:pStyle w:val="Compact"/>
            </w:pPr>
            <w:r>
              <w:t xml:space="preserve">family_support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家庭支持系统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T7.5</w:t>
            </w:r>
          </w:p>
        </w:tc>
        <w:tc>
          <w:tcPr/>
          <w:p>
            <w:pPr>
              <w:pStyle w:val="Compact"/>
            </w:pPr>
            <w:r>
              <w:t xml:space="preserve">commute_minutes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通勤时长</w:t>
            </w:r>
            <w:r>
              <w:t xml:space="preserve"> → </w:t>
            </w:r>
            <w:r>
              <w:rPr>
                <w:rFonts w:hint="eastAsia"/>
              </w:rPr>
              <w:t xml:space="preserve">可用备课时间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T7.6</w:t>
            </w:r>
          </w:p>
        </w:tc>
        <w:tc>
          <w:tcPr/>
          <w:p>
            <w:pPr>
              <w:pStyle w:val="Compact"/>
            </w:pPr>
            <w:r>
              <w:t xml:space="preserve">personal_hobbies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T7.7</w:t>
            </w:r>
          </w:p>
        </w:tc>
        <w:tc>
          <w:tcPr/>
          <w:p>
            <w:pPr>
              <w:pStyle w:val="Compact"/>
            </w:pPr>
            <w:r>
              <w:t xml:space="preserve">financial_pressure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经济压力（与地区/职称联动）</w:t>
            </w:r>
          </w:p>
        </w:tc>
      </w:tr>
    </w:tbl>
    <w:bookmarkEnd w:id="122"/>
    <w:bookmarkStart w:id="124" w:name="t8-专业发展与经历t_development"/>
    <w:p>
      <w:pPr>
        <w:pStyle w:val="Heading3"/>
      </w:pPr>
      <w:r>
        <w:t xml:space="preserve">T8 </w:t>
      </w:r>
      <w:r>
        <w:rPr>
          <w:rFonts w:hint="eastAsia"/>
        </w:rPr>
        <w:t xml:space="preserve">专业发展与经历（t_development）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T8.1</w:t>
            </w:r>
          </w:p>
        </w:tc>
        <w:tc>
          <w:tcPr/>
          <w:p>
            <w:pPr>
              <w:pStyle w:val="Compact"/>
            </w:pPr>
            <w:r>
              <w:t xml:space="preserve">preservice_training</w:t>
            </w:r>
          </w:p>
        </w:tc>
        <w:tc>
          <w:tcPr/>
          <w:p>
            <w:pPr>
              <w:pStyle w:val="Compact"/>
            </w:pPr>
            <w:r>
              <w:t xml:space="preserve">{normal_university: bool, practicum_quality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职前培养；</w:t>
            </w:r>
            <w:r>
              <w:rPr>
                <w:rFonts w:hint="eastAsia"/>
                <w:b/>
                <w:bCs/>
              </w:rPr>
              <w:t xml:space="preserve">职前训练与生产率关系弱</w:t>
            </w:r>
            <w:hyperlink r:id="rId50">
              <w:r>
                <w:rPr>
                  <w:rStyle w:val="Hyperlink"/>
                  <w:b/>
                  <w:bCs/>
                  <w:vertAlign w:val="superscript"/>
                </w:rPr>
                <w:t xml:space="preserve">158</w:t>
              </w:r>
            </w:hyperlink>
            <w:r>
              <w:rPr>
                <w:rFonts w:hint="eastAsia"/>
              </w:rPr>
              <w:t xml:space="preserve">——低权重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T8.2</w:t>
            </w:r>
          </w:p>
        </w:tc>
        <w:tc>
          <w:tcPr/>
          <w:p>
            <w:pPr>
              <w:pStyle w:val="Compact"/>
            </w:pPr>
            <w:r>
              <w:t xml:space="preserve">inservice_pd</w:t>
            </w:r>
          </w:p>
        </w:tc>
        <w:tc>
          <w:tcPr/>
          <w:p>
            <w:pPr>
              <w:pStyle w:val="Compact"/>
            </w:pPr>
            <w:r>
              <w:t xml:space="preserve">{hours_yearly, content_focused: bool, quality 0–1}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在职培训；</w:t>
            </w:r>
            <w:r>
              <w:rPr>
                <w:rFonts w:hint="eastAsia"/>
                <w:b/>
                <w:bCs/>
              </w:rPr>
              <w:t xml:space="preserve">学科聚焦的</w:t>
            </w:r>
            <w:r>
              <w:rPr>
                <w:b/>
                <w:bCs/>
              </w:rPr>
              <w:t xml:space="preserve"> PD </w:t>
            </w:r>
            <w:r>
              <w:rPr>
                <w:rFonts w:hint="eastAsia"/>
                <w:b/>
                <w:bCs/>
              </w:rPr>
              <w:t xml:space="preserve">对中学数学教师有效</w:t>
            </w:r>
            <w:hyperlink r:id="rId50">
              <w:r>
                <w:rPr>
                  <w:rStyle w:val="Hyperlink"/>
                  <w:b/>
                  <w:bCs/>
                  <w:vertAlign w:val="superscript"/>
                </w:rPr>
                <w:t xml:space="preserve">158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T8.3</w:t>
            </w:r>
          </w:p>
        </w:tc>
        <w:tc>
          <w:tcPr/>
          <w:p>
            <w:pPr>
              <w:pStyle w:val="Compact"/>
            </w:pPr>
            <w:r>
              <w:t xml:space="preserve">mentoring_received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入职导师制（新教师效能提升的关键环境</w:t>
            </w:r>
            <w:hyperlink r:id="rId39">
              <w:r>
                <w:rPr>
                  <w:rStyle w:val="Hyperlink"/>
                  <w:vertAlign w:val="superscript"/>
                </w:rPr>
                <w:t xml:space="preserve">157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T8.4</w:t>
            </w:r>
          </w:p>
        </w:tc>
        <w:tc>
          <w:tcPr/>
          <w:p>
            <w:pPr>
              <w:pStyle w:val="Compact"/>
            </w:pPr>
            <w:r>
              <w:t xml:space="preserve">collaboration_level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教师协作：通过教学质量中介间接提升学生成绩</w:t>
            </w:r>
            <w:hyperlink r:id="rId123">
              <w:r>
                <w:rPr>
                  <w:rStyle w:val="Hyperlink"/>
                  <w:vertAlign w:val="superscript"/>
                </w:rPr>
                <w:t xml:space="preserve">164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T8.5</w:t>
            </w:r>
          </w:p>
        </w:tc>
        <w:tc>
          <w:tcPr/>
          <w:p>
            <w:pPr>
              <w:pStyle w:val="Compact"/>
            </w:pPr>
            <w:r>
              <w:t xml:space="preserve">career_events</w:t>
            </w:r>
          </w:p>
        </w:tc>
        <w:tc>
          <w:tcPr/>
          <w:p>
            <w:pPr>
              <w:pStyle w:val="Compact"/>
            </w:pPr>
            <w:r>
              <w:t xml:space="preserve">list[{event, year}]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获奖/赛课/支教/换校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T8.6</w:t>
            </w:r>
          </w:p>
        </w:tc>
        <w:tc>
          <w:tcPr/>
          <w:p>
            <w:pPr>
              <w:pStyle w:val="Compact"/>
            </w:pPr>
            <w:r>
              <w:t xml:space="preserve">awards_titles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骨干教师/学科带头人等</w:t>
            </w:r>
          </w:p>
        </w:tc>
      </w:tr>
    </w:tbl>
    <w:bookmarkEnd w:id="124"/>
    <w:bookmarkStart w:id="125" w:name="t-model教师作为干预传递函数"/>
    <w:p>
      <w:pPr>
        <w:pStyle w:val="Heading3"/>
      </w:pPr>
      <w:r>
        <w:rPr>
          <w:rFonts w:hint="eastAsia"/>
        </w:rPr>
        <w:t xml:space="preserve">T-Model：教师作为”干预传递函数”</w:t>
      </w:r>
    </w:p>
    <w:p>
      <w:pPr>
        <w:pStyle w:val="FirstParagraph"/>
      </w:pPr>
      <w:r>
        <w:rPr>
          <w:rFonts w:hint="eastAsia"/>
        </w:rPr>
        <w:t xml:space="preserve">教师在模拟中的数学角色（进</w:t>
      </w:r>
      <w:r>
        <w:t xml:space="preserve"> simulation_vector </w:t>
      </w:r>
      <w:r>
        <w:rPr>
          <w:rFonts w:hint="eastAsia"/>
        </w:rPr>
        <w:t xml:space="preserve">的接口）：</w:t>
      </w:r>
    </w:p>
    <w:p>
      <w:pPr>
        <w:pStyle w:val="SourceCode"/>
      </w:pPr>
      <w:r>
        <w:rPr>
          <w:rStyle w:val="VerbatimChar"/>
          <w:rFonts w:hint="eastAsia"/>
        </w:rPr>
        <w:t xml:space="preserve">fidelity(干预,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教师)</w:t>
      </w:r>
      <w:r>
        <w:rPr>
          <w:rStyle w:val="VerbatimChar"/>
        </w:rPr>
        <w:t xml:space="preserve"> = base_fidelity</w:t>
      </w:r>
      <w:r>
        <w:br/>
      </w:r>
      <w:r>
        <w:rPr>
          <w:rStyle w:val="VerbatimChar"/>
        </w:rPr>
        <w:t xml:space="preserve">    × (0.6 + 0.4·innovation_openness)          # </w:t>
      </w:r>
      <w:r>
        <w:rPr>
          <w:rStyle w:val="VerbatimChar"/>
          <w:rFonts w:hint="eastAsia"/>
        </w:rPr>
        <w:t xml:space="preserve">采纳意愿</w:t>
      </w:r>
      <w:r>
        <w:br/>
      </w:r>
      <w:r>
        <w:rPr>
          <w:rStyle w:val="VerbatimChar"/>
        </w:rPr>
        <w:t xml:space="preserve">    × (0.7 + 0.3·overall_effectiveness)        # </w:t>
      </w:r>
      <w:r>
        <w:rPr>
          <w:rStyle w:val="VerbatimChar"/>
          <w:rFonts w:hint="eastAsia"/>
        </w:rPr>
        <w:t xml:space="preserve">执行能力</w:t>
      </w:r>
      <w:r>
        <w:br/>
      </w:r>
      <w:r>
        <w:rPr>
          <w:rStyle w:val="VerbatimChar"/>
        </w:rPr>
        <w:t xml:space="preserve">    × (1 − 0.3·burnout.emotional_exhaustion)   # </w:t>
      </w:r>
      <w:r>
        <w:rPr>
          <w:rStyle w:val="VerbatimChar"/>
          <w:rFonts w:hint="eastAsia"/>
        </w:rPr>
        <w:t xml:space="preserve">状态噪声</w:t>
      </w:r>
      <w:r>
        <w:br/>
      </w:r>
      <w:r>
        <w:rPr>
          <w:rStyle w:val="VerbatimChar"/>
        </w:rPr>
        <w:t xml:space="preserve">    × experience_curve(years_experience)       # </w:t>
      </w:r>
      <w:r>
        <w:rPr>
          <w:rStyle w:val="VerbatimChar"/>
          <w:rFonts w:hint="eastAsia"/>
        </w:rPr>
        <w:t xml:space="preserve">前5年快速提升后平缓[^157^]</w:t>
      </w:r>
      <w:r>
        <w:br/>
      </w:r>
      <w:r>
        <w:br/>
      </w:r>
      <w:r>
        <w:rPr>
          <w:rStyle w:val="VerbatimChar"/>
          <w:rFonts w:hint="eastAsia"/>
        </w:rPr>
        <w:t xml:space="preserve">学生侧增益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干预理论增益</w:t>
      </w:r>
      <w:r>
        <w:rPr>
          <w:rStyle w:val="VerbatimChar"/>
        </w:rPr>
        <w:t xml:space="preserve"> × fidelity × style_match</w:t>
      </w:r>
      <w:r>
        <w:br/>
      </w:r>
      <w:r>
        <w:rPr>
          <w:rStyle w:val="VerbatimChar"/>
          <w:rFonts w:hint="eastAsia"/>
        </w:rPr>
        <w:t xml:space="preserve">style_match(I3反馈,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教师)</w:t>
      </w:r>
      <w:r>
        <w:rPr>
          <w:rStyle w:val="VerbatimChar"/>
        </w:rPr>
        <w:t xml:space="preserve"> = f(feedback_style.timeliness/detail/tone)</w:t>
      </w:r>
      <w:r>
        <w:br/>
      </w:r>
      <w:r>
        <w:rPr>
          <w:rStyle w:val="VerbatimChar"/>
          <w:rFonts w:hint="eastAsia"/>
        </w:rPr>
        <w:t xml:space="preserve">style_match(自主框架干预,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g(autonomy_support)，且与高叛逆学生交互放大[^147^]</w:t>
      </w:r>
      <w:r>
        <w:br/>
      </w:r>
      <w:r>
        <w:rPr>
          <w:rStyle w:val="VerbatimChar"/>
          <w:rFonts w:hint="eastAsia"/>
        </w:rPr>
        <w:t xml:space="preserve">差异化：对低成就学生的实际增益</w:t>
      </w:r>
      <w:r>
        <w:rPr>
          <w:rStyle w:val="VerbatimChar"/>
        </w:rPr>
        <w:t xml:space="preserve"> ×= (0.7 + 0.6·differentiation_skill + </w:t>
      </w:r>
      <w:r>
        <w:rPr>
          <w:rStyle w:val="VerbatimChar"/>
          <w:rFonts w:hint="eastAsia"/>
        </w:rPr>
        <w:t xml:space="preserve">期望偏差修正[^159^])</w:t>
      </w:r>
    </w:p>
    <w:p>
      <w:pPr>
        <w:pStyle w:val="FirstParagraph"/>
      </w:pPr>
      <w:r>
        <w:rPr>
          <w:rFonts w:hint="eastAsia"/>
        </w:rPr>
        <w:t xml:space="preserve">由此产生的高价值科学假设示例（可直接进比赛演示）：</w:t>
      </w:r>
      <w:r>
        <w:rPr>
          <w:rFonts w:hint="eastAsia"/>
          <w:b/>
          <w:bCs/>
        </w:rPr>
        <w:t xml:space="preserve">“间隔复习在低创新开放度教师班级中的效应衰减幅度”</w:t>
      </w:r>
      <w:r>
        <w:t xml:space="preserve">、</w:t>
      </w:r>
      <w:r>
        <w:rPr>
          <w:rFonts w:hint="eastAsia"/>
          <w:b/>
          <w:bCs/>
        </w:rPr>
        <w:t xml:space="preserve">“自主支持型教师能否抵消叛逆期学生的动机低谷”</w:t>
      </w:r>
      <w:r>
        <w:rPr>
          <w:rFonts w:hint="eastAsia"/>
        </w:rPr>
        <w:t xml:space="preserve">——这些是纯学生模型无法提出的假设。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f.-虚拟机构画像i1i2v6.0-新增"/>
    <w:p>
      <w:pPr>
        <w:pStyle w:val="Heading2"/>
      </w:pPr>
      <w:r>
        <w:t xml:space="preserve">3F. </w:t>
      </w:r>
      <w:r>
        <w:rPr>
          <w:rFonts w:hint="eastAsia"/>
        </w:rPr>
        <w:t xml:space="preserve">虚拟机构画像（I1–I2，v6.0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“任意角色和机构都不能完全一样”</w:t>
      </w:r>
      <w:r>
        <w:rPr>
          <w:rFonts w:hint="eastAsia"/>
        </w:rPr>
        <w:t xml:space="preserve">——学校、班级、课外班机构同样是模拟中的一类实体，其氛围、资源、文化对干预效应有系统性影响（学校效能研究共识：学校间成绩方差的</w:t>
      </w:r>
      <w:r>
        <w:t xml:space="preserve"> 8%–20% </w:t>
      </w:r>
      <w:r>
        <w:rPr>
          <w:rFonts w:hint="eastAsia"/>
        </w:rPr>
        <w:t xml:space="preserve">可归因于学校层面因素</w:t>
      </w:r>
      <w:hyperlink r:id="rId50">
        <w:r>
          <w:rPr>
            <w:rStyle w:val="Hyperlink"/>
            <w:vertAlign w:val="superscript"/>
          </w:rPr>
          <w:t xml:space="preserve">163</w:t>
        </w:r>
      </w:hyperlink>
      <w:r>
        <w:rPr>
          <w:rFonts w:hint="eastAsia"/>
        </w:rPr>
        <w:t xml:space="preserve">）。机构画像与学生/教师/家长共用</w:t>
      </w:r>
      <w:r>
        <w:t xml:space="preserve"> </w:t>
      </w:r>
      <w:r>
        <w:rPr>
          <w:b/>
          <w:bCs/>
        </w:rPr>
        <w:t xml:space="preserve">v6.0 </w:t>
      </w:r>
      <w:r>
        <w:rPr>
          <w:rFonts w:hint="eastAsia"/>
          <w:b/>
          <w:bCs/>
        </w:rPr>
        <w:t xml:space="preserve">四层管线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从全国学校统计分布采样骨架（城乡/办学类型/规模）→</w:t>
      </w:r>
      <w:r>
        <w:t xml:space="preserve"> L2 LLM </w:t>
      </w:r>
      <w:r>
        <w:rPr>
          <w:rFonts w:hint="eastAsia"/>
        </w:rPr>
        <w:t xml:space="preserve">生成机构特色签名</w:t>
      </w:r>
      <w:r>
        <w:t xml:space="preserve"> → L3 </w:t>
      </w:r>
      <w:r>
        <w:rPr>
          <w:rFonts w:hint="eastAsia"/>
        </w:rPr>
        <w:t xml:space="preserve">规则派生</w:t>
      </w:r>
      <w:r>
        <w:t xml:space="preserve"> + LLM </w:t>
      </w:r>
      <w:r>
        <w:rPr>
          <w:rFonts w:hint="eastAsia"/>
        </w:rPr>
        <w:t xml:space="preserve">叙事</w:t>
      </w:r>
      <w:r>
        <w:t xml:space="preserve"> → L4 </w:t>
      </w:r>
      <w:r>
        <w:rPr>
          <w:rFonts w:hint="eastAsia"/>
        </w:rPr>
        <w:t xml:space="preserve">机构指纹去重。</w:t>
      </w:r>
    </w:p>
    <w:bookmarkStart w:id="127" w:name="i1-学校画像school_profile"/>
    <w:p>
      <w:pPr>
        <w:pStyle w:val="Heading3"/>
      </w:pPr>
      <w:r>
        <w:t xml:space="preserve">I1 </w:t>
      </w:r>
      <w:r>
        <w:rPr>
          <w:rFonts w:hint="eastAsia"/>
        </w:rPr>
        <w:t xml:space="preserve">学校画像（school_profile）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  <w:r>
              <w:t xml:space="preserve"> / </w:t>
            </w:r>
            <w:r>
              <w:rPr>
                <w:rFonts w:hint="eastAsia"/>
              </w:rPr>
              <w:t xml:space="preserve">生成方式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</w:t>
            </w:r>
          </w:p>
        </w:tc>
        <w:tc>
          <w:tcPr/>
          <w:p>
            <w:pPr>
              <w:pStyle w:val="Compact"/>
            </w:pPr>
            <w:r>
              <w:t xml:space="preserve">school_id / school_name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rFonts w:hint="eastAsia"/>
              </w:rPr>
              <w:t xml:space="preserve">：符合中国学校命名习惯（地名+序数/寓意词+学段），避免”第一中学”批量重复；校名进指纹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I1.2</w:t>
            </w:r>
          </w:p>
        </w:tc>
        <w:tc>
          <w:tcPr/>
          <w:p>
            <w:pPr>
              <w:pStyle w:val="Compact"/>
            </w:pPr>
            <w:r>
              <w:t xml:space="preserve">school_type</w:t>
            </w:r>
          </w:p>
        </w:tc>
        <w:tc>
          <w:tcPr/>
          <w:p>
            <w:pPr>
              <w:pStyle w:val="Compact"/>
            </w:pPr>
            <w:r>
              <w:t xml:space="preserve">{public / private / </w:t>
            </w:r>
            <w:r>
              <w:rPr>
                <w:rFonts w:hint="eastAsia"/>
              </w:rPr>
              <w:t xml:space="preserve">九年一贯</w:t>
            </w:r>
            <w:r>
              <w:t xml:space="preserve"> / </w:t>
            </w:r>
            <w:r>
              <w:rPr>
                <w:rFonts w:hint="eastAsia"/>
              </w:rPr>
              <w:t xml:space="preserve">完全中学</w:t>
            </w:r>
            <w:r>
              <w:t xml:space="preserve"> / </w:t>
            </w:r>
            <w:r>
              <w:rPr>
                <w:rFonts w:hint="eastAsia"/>
              </w:rPr>
              <w:t xml:space="preserve">职高}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采样，城乡×办学类型联合分布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I1.3</w:t>
            </w:r>
          </w:p>
        </w:tc>
        <w:tc>
          <w:tcPr/>
          <w:p>
            <w:pPr>
              <w:pStyle w:val="Compact"/>
            </w:pPr>
            <w:r>
              <w:t xml:space="preserve">location_tier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{一线/二线/三线/县城/乡镇/农村}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采样，与学生</w:t>
            </w:r>
            <w:r>
              <w:t xml:space="preserve"> D1/D2 </w:t>
            </w:r>
            <w:r>
              <w:rPr>
                <w:rFonts w:hint="eastAsia"/>
              </w:rPr>
              <w:t xml:space="preserve">居住地一致（一致性规则</w:t>
            </w:r>
            <w:r>
              <w:t xml:space="preserve"> </w:t>
            </w:r>
            <w:r>
              <w:rPr>
                <w:rFonts w:hint="eastAsia"/>
              </w:rPr>
              <w:t xml:space="preserve">C-A）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I1.4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{student_count, class_count, avg_class_size}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采样后按</w:t>
            </w:r>
            <w:r>
              <w:t xml:space="preserve"> school_type </w:t>
            </w:r>
            <w:r>
              <w:rPr>
                <w:rFonts w:hint="eastAsia"/>
              </w:rPr>
              <w:t xml:space="preserve">条件调整（农村校小班额概率高）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I1.5</w:t>
            </w:r>
          </w:p>
        </w:tc>
        <w:tc>
          <w:tcPr/>
          <w:p>
            <w:pPr>
              <w:pStyle w:val="Compact"/>
            </w:pPr>
            <w:r>
              <w:t xml:space="preserve">selectivity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选拔强度（掐尖校</w:t>
            </w:r>
            <w:r>
              <w:t xml:space="preserve"> → </w:t>
            </w:r>
            <w:r>
              <w:rPr>
                <w:rFonts w:hint="eastAsia"/>
              </w:rPr>
              <w:t xml:space="preserve">1）；</w:t>
            </w:r>
            <w:r>
              <w:rPr>
                <w:rFonts w:hint="eastAsia"/>
                <w:b/>
                <w:bCs/>
              </w:rPr>
              <w:t xml:space="preserve">约束：校内学生平均能力</w:t>
            </w:r>
            <w:r>
              <w:rPr>
                <w:b/>
                <w:bCs/>
              </w:rPr>
              <w:t xml:space="preserve"> ∝ selectivity</w:t>
            </w:r>
            <w:r>
              <w:rPr>
                <w:rFonts w:hint="eastAsia"/>
              </w:rPr>
              <w:t xml:space="preserve">（一致性规则</w:t>
            </w:r>
            <w:r>
              <w:t xml:space="preserve"> </w:t>
            </w:r>
            <w:r>
              <w:rPr>
                <w:rFonts w:hint="eastAsia"/>
              </w:rPr>
              <w:t xml:space="preserve">C-B）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I1.6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{funding_per_student, lab_quality 0–1, library_collection, it_equipment 0–1}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采样（location_tier</w:t>
            </w:r>
            <w:r>
              <w:t xml:space="preserve"> × school_type </w:t>
            </w:r>
            <w:r>
              <w:rPr>
                <w:rFonts w:hint="eastAsia"/>
              </w:rPr>
              <w:t xml:space="preserve">条件分布）；影响干预实施保真度上限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I1.7</w:t>
            </w:r>
          </w:p>
        </w:tc>
        <w:tc>
          <w:tcPr/>
          <w:p>
            <w:pPr>
              <w:pStyle w:val="Compact"/>
            </w:pPr>
            <w:r>
              <w:t xml:space="preserve">teaching_staff_pool</w:t>
            </w:r>
          </w:p>
        </w:tc>
        <w:tc>
          <w:tcPr/>
          <w:p>
            <w:pPr>
              <w:pStyle w:val="Compact"/>
            </w:pPr>
            <w:r>
              <w:t xml:space="preserve">{teacher_count, senior_ratio 0–1, avg_age, turnover_rate}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规则派生：与该校教师档案池的聚合统计一致（一致性规则</w:t>
            </w:r>
            <w:r>
              <w:t xml:space="preserve"> </w:t>
            </w:r>
            <w:r>
              <w:rPr>
                <w:rFonts w:hint="eastAsia"/>
              </w:rPr>
              <w:t xml:space="preserve">C-C）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school_culture</w:t>
            </w:r>
          </w:p>
        </w:tc>
        <w:tc>
          <w:tcPr/>
          <w:p>
            <w:pPr>
              <w:pStyle w:val="Compact"/>
            </w:pPr>
            <w:r>
              <w:t xml:space="preserve">{exam_orientation 0–1, autonomy_climate 0–1, competition_intensity 0–1, arts_sports_emphasis 0–1}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b/>
                <w:bCs/>
              </w:rPr>
              <w:t xml:space="preserve"> + L1 </w:t>
            </w:r>
            <w:r>
              <w:rPr>
                <w:rFonts w:hint="eastAsia"/>
                <w:b/>
                <w:bCs/>
              </w:rPr>
              <w:t xml:space="preserve">约束</w:t>
            </w:r>
            <w:r>
              <w:rPr>
                <w:rFonts w:hint="eastAsia"/>
              </w:rPr>
              <w:t xml:space="preserve">：应试导向高则</w:t>
            </w:r>
            <w:r>
              <w:t xml:space="preserve"> D18 </w:t>
            </w:r>
            <w:r>
              <w:rPr>
                <w:rFonts w:hint="eastAsia"/>
              </w:rPr>
              <w:t xml:space="preserve">课外班渗透率高、D16</w:t>
            </w:r>
            <w:r>
              <w:t xml:space="preserve"> </w:t>
            </w:r>
            <w:r>
              <w:rPr>
                <w:rFonts w:hint="eastAsia"/>
              </w:rPr>
              <w:t xml:space="preserve">课堂自主空间低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signature_features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生成，机构唯一性核心</w:t>
            </w:r>
            <w:r>
              <w:rPr>
                <w:rFonts w:hint="eastAsia"/>
              </w:rPr>
              <w:t xml:space="preserve">：如”机器人社团全国金奖传统”</w:t>
            </w:r>
            <w:r>
              <w:rPr>
                <w:rFonts w:hint="eastAsia"/>
              </w:rPr>
              <w:t xml:space="preserve">“每天大课间全员跑操</w:t>
            </w:r>
            <w:r>
              <w:t xml:space="preserve"> 20 </w:t>
            </w:r>
            <w:r>
              <w:rPr>
                <w:rFonts w:hint="eastAsia"/>
              </w:rPr>
              <w:t xml:space="preserve">年”</w:t>
            </w:r>
            <w:r>
              <w:rPr>
                <w:rFonts w:hint="eastAsia"/>
              </w:rPr>
              <w:t xml:space="preserve">“校友捐建的分子实验室”</w:t>
            </w:r>
            <w:r>
              <w:rPr>
                <w:rFonts w:hint="eastAsia"/>
              </w:rPr>
              <w:t xml:space="preserve">——每校至少</w:t>
            </w:r>
            <w:r>
              <w:t xml:space="preserve"> 2 </w:t>
            </w:r>
            <w:r>
              <w:rPr>
                <w:rFonts w:hint="eastAsia"/>
              </w:rPr>
              <w:t xml:space="preserve">个独特标签，进机构指纹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I1.10</w:t>
            </w:r>
          </w:p>
        </w:tc>
        <w:tc>
          <w:tcPr/>
          <w:p>
            <w:pPr>
              <w:pStyle w:val="Compact"/>
            </w:pPr>
            <w:r>
              <w:t xml:space="preserve">management_style</w:t>
            </w:r>
          </w:p>
        </w:tc>
        <w:tc>
          <w:tcPr/>
          <w:p>
            <w:pPr>
              <w:pStyle w:val="Compact"/>
            </w:pPr>
            <w:r>
              <w:t xml:space="preserve">{strict_military / balanced / liberal}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从</w:t>
            </w:r>
            <w:r>
              <w:t xml:space="preserve"> school_culture </w:t>
            </w:r>
            <w:r>
              <w:rPr>
                <w:rFonts w:hint="eastAsia"/>
              </w:rPr>
              <w:t xml:space="preserve">派生</w:t>
            </w:r>
            <w:r>
              <w:t xml:space="preserve"> + LLM </w:t>
            </w:r>
            <w:r>
              <w:rPr>
                <w:rFonts w:hint="eastAsia"/>
              </w:rPr>
              <w:t xml:space="preserve">润色；影响</w:t>
            </w:r>
            <w:r>
              <w:t xml:space="preserve"> D14 </w:t>
            </w:r>
            <w:r>
              <w:rPr>
                <w:rFonts w:hint="eastAsia"/>
              </w:rPr>
              <w:t xml:space="preserve">叛逆期学生冲突概率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I1.11</w:t>
            </w:r>
          </w:p>
        </w:tc>
        <w:tc>
          <w:tcPr/>
          <w:p>
            <w:pPr>
              <w:pStyle w:val="Compact"/>
            </w:pPr>
            <w:r>
              <w:t xml:space="preserve">daily_schedule_template</w:t>
            </w:r>
          </w:p>
        </w:tc>
        <w:tc>
          <w:tcPr/>
          <w:p>
            <w:pPr>
              <w:pStyle w:val="Compact"/>
            </w:pPr>
            <w:r>
              <w:t xml:space="preserve">{start_time, end_time, evening_study: bool, boarding: bool}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寄宿/走读模板；与</w:t>
            </w:r>
            <w:r>
              <w:t xml:space="preserve"> D19 </w:t>
            </w:r>
            <w:r>
              <w:rPr>
                <w:rFonts w:hint="eastAsia"/>
              </w:rPr>
              <w:t xml:space="preserve">作息引擎对接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I1.12</w:t>
            </w:r>
          </w:p>
        </w:tc>
        <w:tc>
          <w:tcPr/>
          <w:p>
            <w:pPr>
              <w:pStyle w:val="Compact"/>
            </w:pPr>
            <w:r>
              <w:t xml:space="preserve">reputation_local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本地口碑；影响</w:t>
            </w:r>
            <w:r>
              <w:t xml:space="preserve"> P2 </w:t>
            </w:r>
            <w:r>
              <w:rPr>
                <w:rFonts w:hint="eastAsia"/>
              </w:rPr>
              <w:t xml:space="preserve">家长期望与择校行为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I1.13</w:t>
            </w:r>
          </w:p>
        </w:tc>
        <w:tc>
          <w:tcPr/>
          <w:p>
            <w:pPr>
              <w:pStyle w:val="Compact"/>
            </w:pPr>
            <w:r>
              <w:t xml:space="preserve">key_events_history</w:t>
            </w:r>
          </w:p>
        </w:tc>
        <w:tc>
          <w:tcPr/>
          <w:p>
            <w:pPr>
              <w:pStyle w:val="Compact"/>
            </w:pPr>
            <w:r>
              <w:t xml:space="preserve">list[{year, event}]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rFonts w:hint="eastAsia"/>
              </w:rPr>
              <w:t xml:space="preserve">：校史关键事件（更名/合并/出过状元/舆情事件），增加机构纵深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I1.14</w:t>
            </w:r>
          </w:p>
        </w:tc>
        <w:tc>
          <w:tcPr/>
          <w:p>
            <w:pPr>
              <w:pStyle w:val="Compact"/>
            </w:pPr>
            <w:r>
              <w:t xml:space="preserve">identity_fingerprint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指纹：校名+区位+规模+signature_features+culture</w:t>
            </w:r>
            <w:r>
              <w:t xml:space="preserve"> </w:t>
            </w:r>
            <w:r>
              <w:rPr>
                <w:rFonts w:hint="eastAsia"/>
              </w:rPr>
              <w:t xml:space="preserve">向量</w:t>
            </w:r>
          </w:p>
        </w:tc>
      </w:tr>
    </w:tbl>
    <w:bookmarkEnd w:id="127"/>
    <w:bookmarkStart w:id="128" w:name="i2-班级-课外班机构画像class_org_profile"/>
    <w:p>
      <w:pPr>
        <w:pStyle w:val="Heading3"/>
      </w:pPr>
      <w:r>
        <w:t xml:space="preserve">I2 </w:t>
      </w:r>
      <w:r>
        <w:rPr>
          <w:rFonts w:hint="eastAsia"/>
        </w:rPr>
        <w:t xml:space="preserve">班级</w:t>
      </w:r>
      <w:r>
        <w:t xml:space="preserve"> / </w:t>
      </w:r>
      <w:r>
        <w:rPr>
          <w:rFonts w:hint="eastAsia"/>
        </w:rPr>
        <w:t xml:space="preserve">课外班机构画像（class_org_profile）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取值规则</w:t>
            </w:r>
            <w:r>
              <w:t xml:space="preserve"> / </w:t>
            </w:r>
            <w:r>
              <w:rPr>
                <w:rFonts w:hint="eastAsia"/>
              </w:rPr>
              <w:t xml:space="preserve">生成方式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I2.1</w:t>
            </w:r>
          </w:p>
        </w:tc>
        <w:tc>
          <w:tcPr/>
          <w:p>
            <w:pPr>
              <w:pStyle w:val="Compact"/>
            </w:pPr>
            <w:r>
              <w:t xml:space="preserve">class_id / class_name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“初二(3)班·星辰班”</w:t>
            </w:r>
            <w:r>
              <w:rPr>
                <w:rFonts w:hint="eastAsia"/>
              </w:rPr>
              <w:t xml:space="preserve">式班名；课外班如”启航数学思维·海淀黄庄校区”）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I2.2</w:t>
            </w:r>
          </w:p>
        </w:tc>
        <w:tc>
          <w:tcPr/>
          <w:p>
            <w:pPr>
              <w:pStyle w:val="Compact"/>
            </w:pPr>
            <w:r>
              <w:t xml:space="preserve">org_kind</w:t>
            </w:r>
          </w:p>
        </w:tc>
        <w:tc>
          <w:tcPr/>
          <w:p>
            <w:pPr>
              <w:pStyle w:val="Compact"/>
            </w:pPr>
            <w:r>
              <w:t xml:space="preserve">{school_class / cram_school / online_course / one_on_one}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采样；课外班与</w:t>
            </w:r>
            <w:r>
              <w:t xml:space="preserve"> D18 </w:t>
            </w:r>
            <w:r>
              <w:rPr>
                <w:rFonts w:hint="eastAsia"/>
              </w:rPr>
              <w:t xml:space="preserve">域对接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I2.3</w:t>
            </w:r>
          </w:p>
        </w:tc>
        <w:tc>
          <w:tcPr/>
          <w:p>
            <w:pPr>
              <w:pStyle w:val="Compact"/>
            </w:pPr>
            <w:r>
              <w:t xml:space="preserve">homeroom_teacher_id / tutor_id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关联教师档案（T1–T8）；</w:t>
            </w:r>
            <w:r>
              <w:rPr>
                <w:rFonts w:hint="eastAsia"/>
                <w:b/>
                <w:bCs/>
              </w:rPr>
              <w:t xml:space="preserve">班级氛围</w:t>
            </w:r>
            <w:r>
              <w:rPr>
                <w:b/>
                <w:bCs/>
              </w:rPr>
              <w:t xml:space="preserve"> ∝ </w:t>
            </w:r>
            <w:r>
              <w:rPr>
                <w:rFonts w:hint="eastAsia"/>
                <w:b/>
                <w:bCs/>
              </w:rPr>
              <w:t xml:space="preserve">班主任</w:t>
            </w:r>
            <w:r>
              <w:rPr>
                <w:b/>
                <w:bCs/>
              </w:rPr>
              <w:t xml:space="preserve"> T4/T5</w:t>
            </w:r>
            <w:r>
              <w:rPr>
                <w:rFonts w:hint="eastAsia"/>
              </w:rPr>
              <w:t xml:space="preserve">（一致性规则</w:t>
            </w:r>
            <w:r>
              <w:t xml:space="preserve"> </w:t>
            </w:r>
            <w:r>
              <w:rPr>
                <w:rFonts w:hint="eastAsia"/>
              </w:rPr>
              <w:t xml:space="preserve">C-D）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I2.4</w:t>
            </w:r>
          </w:p>
        </w:tc>
        <w:tc>
          <w:tcPr/>
          <w:p>
            <w:pPr>
              <w:pStyle w:val="Compact"/>
            </w:pPr>
            <w:r>
              <w:t xml:space="preserve">peer_composition</w:t>
            </w:r>
          </w:p>
        </w:tc>
        <w:tc>
          <w:tcPr/>
          <w:p>
            <w:pPr>
              <w:pStyle w:val="Compact"/>
            </w:pPr>
            <w:r>
              <w:t xml:space="preserve">{n_students, ability_mean, ability_var, ses_mix}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从班级学生池聚合派生；影响</w:t>
            </w:r>
            <w:r>
              <w:t xml:space="preserve"> D22 </w:t>
            </w:r>
            <w:r>
              <w:rPr>
                <w:rFonts w:hint="eastAsia"/>
              </w:rPr>
              <w:t xml:space="preserve">同伴网络生成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class_climate</w:t>
            </w:r>
          </w:p>
        </w:tc>
        <w:tc>
          <w:tcPr/>
          <w:p>
            <w:pPr>
              <w:pStyle w:val="Compact"/>
            </w:pPr>
            <w:r>
              <w:t xml:space="preserve">{cohesion 0–1, competition 0–1, discipline 0–1, bullying_incidents_rate}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教师/学生池约束</w:t>
            </w:r>
            <w:r>
              <w:rPr>
                <w:rFonts w:hint="eastAsia"/>
              </w:rPr>
              <w:t xml:space="preserve">：班风是干预效应的重要调节变量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I2.6</w:t>
            </w:r>
          </w:p>
        </w:tc>
        <w:tc>
          <w:tcPr/>
          <w:p>
            <w:pPr>
              <w:pStyle w:val="Compact"/>
            </w:pPr>
            <w:r>
              <w:t xml:space="preserve">class_traditions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LLM </w:t>
            </w:r>
            <w:r>
              <w:rPr>
                <w:rFonts w:hint="eastAsia"/>
                <w:b/>
                <w:bCs/>
              </w:rPr>
              <w:t xml:space="preserve">生成，唯一性签名</w:t>
            </w:r>
            <w:r>
              <w:rPr>
                <w:rFonts w:hint="eastAsia"/>
              </w:rPr>
              <w:t xml:space="preserve">：如”每周五无作业日”</w:t>
            </w:r>
            <w:r>
              <w:rPr>
                <w:rFonts w:hint="eastAsia"/>
              </w:rPr>
              <w:t xml:space="preserve">“毕业班种一棵班级树”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cram_org_style（课外班专用）</w:t>
            </w:r>
          </w:p>
        </w:tc>
        <w:tc>
          <w:tcPr/>
          <w:p>
            <w:pPr>
              <w:pStyle w:val="Compact"/>
            </w:pPr>
            <w:r>
              <w:t xml:space="preserve">{brand_positioning, price_tier, teaching_model: </w:t>
            </w:r>
            <w:r>
              <w:rPr>
                <w:rFonts w:hint="eastAsia"/>
              </w:rPr>
              <w:t xml:space="preserve">大班/小班/1对1,</w:t>
            </w:r>
            <w:r>
              <w:t xml:space="preserve"> marketing_intensity}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采样</w:t>
            </w:r>
            <w:r>
              <w:t xml:space="preserve"> + LLM </w:t>
            </w:r>
            <w:r>
              <w:rPr>
                <w:rFonts w:hint="eastAsia"/>
              </w:rPr>
              <w:t xml:space="preserve">命名；对应</w:t>
            </w:r>
            <w:r>
              <w:t xml:space="preserve"> D18.4 </w:t>
            </w:r>
            <w:r>
              <w:rPr>
                <w:rFonts w:hint="eastAsia"/>
              </w:rPr>
              <w:t xml:space="preserve">机构质量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I2.8</w:t>
            </w:r>
          </w:p>
        </w:tc>
        <w:tc>
          <w:tcPr/>
          <w:p>
            <w:pPr>
              <w:pStyle w:val="Compact"/>
            </w:pPr>
            <w:r>
              <w:t xml:space="preserve">schedule_slot</w:t>
            </w:r>
          </w:p>
        </w:tc>
        <w:tc>
          <w:tcPr/>
          <w:p>
            <w:pPr>
              <w:pStyle w:val="Compact"/>
            </w:pPr>
            <w:r>
              <w:t xml:space="preserve">{weekday_evening / weekend / holiday_intensive}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L-Model </w:t>
            </w:r>
            <w:r>
              <w:rPr>
                <w:rFonts w:hint="eastAsia"/>
              </w:rPr>
              <w:t xml:space="preserve">时间预算守恒对接（占用块）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I2.9</w:t>
            </w:r>
          </w:p>
        </w:tc>
        <w:tc>
          <w:tcPr/>
          <w:p>
            <w:pPr>
              <w:pStyle w:val="Compact"/>
            </w:pPr>
            <w:r>
              <w:t xml:space="preserve">identity_fingerprint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指纹</w:t>
            </w:r>
          </w:p>
        </w:tc>
      </w:tr>
    </w:tbl>
    <w:bookmarkEnd w:id="128"/>
    <w:bookmarkStart w:id="129" w:name="i-model机构作为情境乘数"/>
    <w:p>
      <w:pPr>
        <w:pStyle w:val="Heading3"/>
      </w:pPr>
      <w:r>
        <w:rPr>
          <w:rFonts w:hint="eastAsia"/>
        </w:rPr>
        <w:t xml:space="preserve">I-Model：机构作为”情境乘数”</w:t>
      </w:r>
    </w:p>
    <w:p>
      <w:pPr>
        <w:pStyle w:val="FirstParagraph"/>
      </w:pPr>
      <w:r>
        <w:rPr>
          <w:rFonts w:hint="eastAsia"/>
        </w:rPr>
        <w:t xml:space="preserve">机构画像进入</w:t>
      </w:r>
      <w:r>
        <w:t xml:space="preserve"> simulation_vector </w:t>
      </w:r>
      <w:r>
        <w:rPr>
          <w:rFonts w:hint="eastAsia"/>
        </w:rPr>
        <w:t xml:space="preserve">的接口：</w:t>
      </w:r>
    </w:p>
    <w:p>
      <w:pPr>
        <w:pStyle w:val="SourceCode"/>
      </w:pPr>
      <w:r>
        <w:rPr>
          <w:rStyle w:val="VerbatimChar"/>
          <w:rFonts w:hint="eastAsia"/>
        </w:rPr>
        <w:t xml:space="preserve">机构情境乘数</w:t>
      </w:r>
      <w:r>
        <w:rPr>
          <w:rStyle w:val="VerbatimChar"/>
        </w:rPr>
        <w:t xml:space="preserve"> = 0.7 + 0.3·resources.lab_quality          # </w:t>
      </w:r>
      <w:r>
        <w:rPr>
          <w:rStyle w:val="VerbatimChar"/>
          <w:rFonts w:hint="eastAsia"/>
        </w:rPr>
        <w:t xml:space="preserve">资源上限约束</w:t>
      </w:r>
      <w:r>
        <w:br/>
      </w:r>
      <w:r>
        <w:rPr>
          <w:rStyle w:val="VerbatimChar"/>
        </w:rPr>
        <w:t xml:space="preserve">             × (0.8 + 0.4·school_culture.autonomy_climate)   # </w:t>
      </w:r>
      <w:r>
        <w:rPr>
          <w:rStyle w:val="VerbatimChar"/>
          <w:rFonts w:hint="eastAsia"/>
        </w:rPr>
        <w:t xml:space="preserve">自主氛围放大自主类干预</w:t>
      </w:r>
      <w:r>
        <w:br/>
      </w:r>
      <w:r>
        <w:rPr>
          <w:rStyle w:val="VerbatimChar"/>
        </w:rPr>
        <w:t xml:space="preserve">             × (1 − 0.3·school_culture.exam_orientation × </w:t>
      </w:r>
      <w:r>
        <w:rPr>
          <w:rStyle w:val="VerbatimChar"/>
          <w:rFonts w:hint="eastAsia"/>
        </w:rPr>
        <w:t xml:space="preserve">时间挤压系数)</w:t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应试校课外干预时间被挤压</w:t>
      </w:r>
      <w:r>
        <w:br/>
      </w:r>
      <w:r>
        <w:rPr>
          <w:rStyle w:val="VerbatimChar"/>
          <w:rFonts w:hint="eastAsia"/>
        </w:rPr>
        <w:t xml:space="preserve">同伴效应</w:t>
      </w:r>
      <w:r>
        <w:rPr>
          <w:rStyle w:val="VerbatimChar"/>
        </w:rPr>
        <w:t xml:space="preserve"> = f(peer_composition.ability_mean, class_climate.cohesion)   # </w:t>
      </w:r>
      <w:r>
        <w:rPr>
          <w:rStyle w:val="VerbatimChar"/>
          <w:rFonts w:hint="eastAsia"/>
        </w:rPr>
        <w:t xml:space="preserve">班级层面对</w:t>
      </w:r>
      <w:r>
        <w:rPr>
          <w:rStyle w:val="VerbatimChar"/>
        </w:rPr>
        <w:t xml:space="preserve"> D22 </w:t>
      </w:r>
      <w:r>
        <w:rPr>
          <w:rStyle w:val="VerbatimChar"/>
          <w:rFonts w:hint="eastAsia"/>
        </w:rPr>
        <w:t xml:space="preserve">网络的先验</w:t>
      </w:r>
    </w:p>
    <w:p>
      <w:pPr>
        <w:pStyle w:val="FirstParagraph"/>
      </w:pPr>
      <w:r>
        <w:rPr>
          <w:rFonts w:hint="eastAsia"/>
        </w:rPr>
        <w:t xml:space="preserve">由此产生的高价值科学假设示例：</w:t>
      </w:r>
      <w:r>
        <w:rPr>
          <w:rFonts w:hint="eastAsia"/>
          <w:b/>
          <w:bCs/>
        </w:rPr>
        <w:t xml:space="preserve">“同一间隔复习干预在高选拔校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乡镇校的效应差异（情境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干预交互）”</w:t>
      </w:r>
      <w:r>
        <w:t xml:space="preserve">、</w:t>
      </w:r>
      <w:r>
        <w:rPr>
          <w:rFonts w:hint="eastAsia"/>
          <w:b/>
          <w:bCs/>
        </w:rPr>
        <w:t xml:space="preserve">“课外班品牌定位（提分型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素养型）对家长投入回报率的调节”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9"/>
    <w:bookmarkStart w:id="130" w:name="生成管线v6.0-四层管线替代旧五阶段"/>
    <w:p>
      <w:pPr>
        <w:pStyle w:val="Heading3"/>
      </w:pPr>
      <w:r>
        <w:t xml:space="preserve">4.1 </w:t>
      </w:r>
      <w:r>
        <w:rPr>
          <w:rFonts w:hint="eastAsia"/>
        </w:rPr>
        <w:t xml:space="preserve">生成管线（v6.0</w:t>
      </w:r>
      <w:r>
        <w:t xml:space="preserve"> </w:t>
      </w:r>
      <w:r>
        <w:rPr>
          <w:rFonts w:hint="eastAsia"/>
        </w:rPr>
        <w:t xml:space="preserve">四层管线，替代旧五阶段）</w:t>
      </w:r>
    </w:p>
    <w:p>
      <w:pPr>
        <w:pStyle w:val="SourceCode"/>
      </w:pPr>
      <w:r>
        <w:rPr>
          <w:rStyle w:val="VerbatimChar"/>
        </w:rPr>
        <w:t xml:space="preserve">L1 </w:t>
      </w:r>
      <w:r>
        <w:rPr>
          <w:rStyle w:val="VerbatimChar"/>
          <w:rFonts w:hint="eastAsia"/>
        </w:rPr>
        <w:t xml:space="preserve">参数骨架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从校准后验采样模拟参数向量（先验/学习率/动机/误概念……）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【随机采样，保真锚点】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身份种子</w:t>
      </w:r>
      <w:r>
        <w:rPr>
          <w:rStyle w:val="VerbatimChar"/>
        </w:rPr>
        <w:t xml:space="preserve">   → LLM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L1 + </w:t>
      </w:r>
      <w:r>
        <w:rPr>
          <w:rStyle w:val="VerbatimChar"/>
          <w:rFonts w:hint="eastAsia"/>
        </w:rPr>
        <w:t xml:space="preserve">人口学约束创造性生成身份种子（§1.4.1）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【唯一性核心：姓名/出生地/家庭结构/人格倾向/人生伏笔】</w:t>
      </w:r>
      <w:r>
        <w:br/>
      </w:r>
      <w:r>
        <w:rPr>
          <w:rStyle w:val="VerbatimChar"/>
        </w:rPr>
        <w:t xml:space="preserve">L3 </w:t>
      </w:r>
      <w:r>
        <w:rPr>
          <w:rStyle w:val="VerbatimChar"/>
          <w:rFonts w:hint="eastAsia"/>
        </w:rPr>
        <w:t xml:space="preserve">派生扩展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规则+LLM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协同：一致性引擎按依赖图派生数值字段；</w:t>
      </w:r>
      <w:r>
        <w:br/>
      </w:r>
      <w:r>
        <w:rPr>
          <w:rStyle w:val="VerbatimChar"/>
        </w:rPr>
        <w:t xml:space="preserve">                LLM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L2 </w:t>
      </w:r>
      <w:r>
        <w:rPr>
          <w:rStyle w:val="VerbatimChar"/>
          <w:rFonts w:hint="eastAsia"/>
        </w:rPr>
        <w:t xml:space="preserve">种子续写叙事字段（经历/兴趣/师生互动/生命叙事）</w:t>
      </w:r>
      <w:r>
        <w:br/>
      </w:r>
      <w:r>
        <w:rPr>
          <w:rStyle w:val="VerbatimChar"/>
        </w:rPr>
        <w:t xml:space="preserve">L4 </w:t>
      </w:r>
      <w:r>
        <w:rPr>
          <w:rStyle w:val="VerbatimChar"/>
          <w:rFonts w:hint="eastAsia"/>
        </w:rPr>
        <w:t xml:space="preserve">指纹校验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计算身份指纹（§1.4.3），碰撞则去重补采，相似则差异化改写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【数学保证：零完全重复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近似重复&lt;0.1%】</w:t>
      </w:r>
    </w:p>
    <w:p>
      <w:pPr>
        <w:pStyle w:val="BlockText"/>
      </w:pPr>
      <w:r>
        <w:rPr>
          <w:rFonts w:hint="eastAsia"/>
        </w:rPr>
        <w:t xml:space="preserve">与</w:t>
      </w:r>
      <w:r>
        <w:t xml:space="preserve"> §1.4 </w:t>
      </w:r>
      <w:r>
        <w:rPr>
          <w:rFonts w:hint="eastAsia"/>
        </w:rPr>
        <w:t xml:space="preserve">唯一性架构一致。旧”五阶段”中</w:t>
      </w:r>
      <w:r>
        <w:t xml:space="preserve"> LLM </w:t>
      </w:r>
      <w:r>
        <w:rPr>
          <w:rFonts w:hint="eastAsia"/>
        </w:rPr>
        <w:t xml:space="preserve">仅作最后渲染（化妆师），v6.0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深度参与核心身份生成（编剧之一），同时保留随机采样的保真锚点与规则派生的逻辑一致性。</w:t>
      </w:r>
    </w:p>
    <w:bookmarkEnd w:id="130"/>
    <w:bookmarkStart w:id="131" w:name="big-five-模拟参数映射表b-层核心"/>
    <w:p>
      <w:pPr>
        <w:pStyle w:val="Heading3"/>
      </w:pPr>
      <w:r>
        <w:t xml:space="preserve">4.2 Big Five → </w:t>
      </w:r>
      <w:r>
        <w:rPr>
          <w:rFonts w:hint="eastAsia"/>
        </w:rPr>
        <w:t xml:space="preserve">模拟参数映射表（B</w:t>
      </w:r>
      <w:r>
        <w:t xml:space="preserve"> </w:t>
      </w:r>
      <w:r>
        <w:rPr>
          <w:rFonts w:hint="eastAsia"/>
        </w:rPr>
        <w:t xml:space="preserve">层核心）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Big Five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影响的模拟参数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映射方式（线性</w:t>
            </w:r>
            <w:r>
              <w:t xml:space="preserve"> + </w:t>
            </w:r>
            <w:r>
              <w:rPr>
                <w:rFonts w:hint="eastAsia"/>
              </w:rPr>
              <w:t xml:space="preserve">噪声）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 ↑</w:t>
            </w:r>
          </w:p>
        </w:tc>
        <w:tc>
          <w:tcPr/>
          <w:p>
            <w:pPr>
              <w:pStyle w:val="Compact"/>
            </w:pPr>
            <w:r>
              <w:t xml:space="preserve">motivation </w:t>
            </w:r>
            <w:r>
              <w:rPr>
                <w:rFonts w:hint="eastAsia"/>
              </w:rPr>
              <w:t xml:space="preserve">↑、练习坚持度</w:t>
            </w:r>
            <w:r>
              <w:t xml:space="preserve"> </w:t>
            </w:r>
            <w:r>
              <w:rPr>
                <w:rFonts w:hint="eastAsia"/>
              </w:rPr>
              <w:t xml:space="preserve">↑、放弃率</w:t>
            </w:r>
            <w:r>
              <w:t xml:space="preserve"> ↓、screen_time ↓</w:t>
            </w:r>
          </w:p>
        </w:tc>
        <w:tc>
          <w:tcPr/>
          <w:p>
            <w:pPr>
              <w:pStyle w:val="Compact"/>
            </w:pPr>
            <w:r>
              <w:t xml:space="preserve">motivation = 0.4·base + 0.6·C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neuroticism ↑</w:t>
            </w:r>
          </w:p>
        </w:tc>
        <w:tc>
          <w:tcPr/>
          <w:p>
            <w:pPr>
              <w:pStyle w:val="Compact"/>
            </w:pPr>
            <w:r>
              <w:t xml:space="preserve">stress_level ↑、capacity_noise </w:t>
            </w:r>
            <w:r>
              <w:rPr>
                <w:rFonts w:hint="eastAsia"/>
              </w:rPr>
              <w:t xml:space="preserve">↑、考试情境</w:t>
            </w:r>
            <w:r>
              <w:t xml:space="preserve"> slip ↑</w:t>
            </w:r>
          </w:p>
        </w:tc>
        <w:tc>
          <w:tcPr/>
          <w:p>
            <w:pPr>
              <w:pStyle w:val="Compact"/>
            </w:pPr>
            <w:r>
              <w:t xml:space="preserve">noise = base + 0.3·N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openness 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迁移题表现</w:t>
            </w:r>
            <w:r>
              <w:t xml:space="preserve"> </w:t>
            </w:r>
            <w:r>
              <w:rPr>
                <w:rFonts w:hint="eastAsia"/>
              </w:rPr>
              <w:t xml:space="preserve">↑、新题型适应快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  <w:r>
              <w:t xml:space="preserve"> KC </w:t>
            </w:r>
            <w:r>
              <w:rPr>
                <w:rFonts w:hint="eastAsia"/>
              </w:rPr>
              <w:t xml:space="preserve">的</w:t>
            </w:r>
            <w:r>
              <w:t xml:space="preserve"> p_learn ×1.2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 ↑</w:t>
            </w:r>
          </w:p>
        </w:tc>
        <w:tc>
          <w:tcPr/>
          <w:p>
            <w:pPr>
              <w:pStyle w:val="Compact"/>
            </w:pPr>
            <w:r>
              <w:t xml:space="preserve">help_seeking_tendency ↑</w:t>
            </w:r>
          </w:p>
        </w:tc>
        <w:tc>
          <w:tcPr/>
          <w:p>
            <w:pPr>
              <w:pStyle w:val="Compact"/>
            </w:pPr>
            <w:r>
              <w:t xml:space="preserve">§D9-70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仅影响语言风格与合作倾向叙述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grit（合成）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长序列后半程坚持度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放弃率</w:t>
            </w:r>
            <w:r>
              <w:t xml:space="preserve"> ×(1−0.5·grit)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growth_mindset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I3 </w:t>
            </w:r>
            <w:r>
              <w:rPr>
                <w:rFonts w:hint="eastAsia"/>
                <w:b/>
                <w:bCs/>
              </w:rPr>
              <w:t xml:space="preserve">反馈干预的响应调节</w:t>
            </w:r>
            <w:r>
              <w:rPr>
                <w:rFonts w:hint="eastAsia"/>
              </w:rPr>
              <w:t xml:space="preserve">：反馈后</w:t>
            </w:r>
            <w:r>
              <w:t xml:space="preserve"> misconception </w:t>
            </w:r>
            <w:r>
              <w:rPr>
                <w:rFonts w:hint="eastAsia"/>
              </w:rPr>
              <w:t xml:space="preserve">消解率</w:t>
            </w:r>
            <w:r>
              <w:t xml:space="preserve"> ×(1+0.5·m)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干预交互项</w:t>
            </w:r>
          </w:p>
        </w:tc>
      </w:tr>
    </w:tbl>
    <w:bookmarkEnd w:id="131"/>
    <w:bookmarkStart w:id="132" w:name="依赖图采样顺序即拓扑序"/>
    <w:p>
      <w:pPr>
        <w:pStyle w:val="Heading3"/>
      </w:pPr>
      <w:r>
        <w:t xml:space="preserve">4.3 </w:t>
      </w:r>
      <w:r>
        <w:rPr>
          <w:rFonts w:hint="eastAsia"/>
        </w:rPr>
        <w:t xml:space="preserve">依赖图（采样顺序即拓扑序）</w:t>
      </w:r>
    </w:p>
    <w:p>
      <w:pPr>
        <w:pStyle w:val="SourceCode"/>
      </w:pPr>
      <w:r>
        <w:rPr>
          <w:rStyle w:val="VerbatimChar"/>
          <w:rFonts w:hint="eastAsia"/>
        </w:rPr>
        <w:t xml:space="preserve">年级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出生日期、政治面貌、KC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范围、青春期发育、偶像崇拜强度上限</w:t>
      </w:r>
      <w:r>
        <w:br/>
      </w:r>
      <w:r>
        <w:rPr>
          <w:rStyle w:val="VerbatimChar"/>
          <w:rFonts w:hint="eastAsia"/>
        </w:rPr>
        <w:t xml:space="preserve">家庭图谱(D10)</w:t>
      </w:r>
      <w:r>
        <w:rPr>
          <w:rStyle w:val="VerbatimChar"/>
        </w:rPr>
        <w:t xml:space="preserve"> ──→ primary_caregiver / orphan_status / left_behind / grandparents_role</w:t>
      </w:r>
      <w:r>
        <w:br/>
      </w:r>
      <w:r>
        <w:rPr>
          <w:rStyle w:val="VerbatimChar"/>
        </w:rPr>
        <w:t xml:space="preserve">                  ──→ </w:t>
      </w:r>
      <w:r>
        <w:rPr>
          <w:rStyle w:val="VerbatimChar"/>
          <w:rFonts w:hint="eastAsia"/>
        </w:rPr>
        <w:t xml:space="preserve">family_climate(氛围/亲子互动/规则[^109^])</w:t>
      </w:r>
      <w:r>
        <w:rPr>
          <w:rStyle w:val="VerbatimChar"/>
        </w:rPr>
        <w:t xml:space="preserve"> ──→ friend_circle.quality、mental_health_private</w:t>
      </w:r>
      <w:r>
        <w:br/>
      </w:r>
      <w:r>
        <w:rPr>
          <w:rStyle w:val="VerbatimChar"/>
          <w:rFonts w:hint="eastAsia"/>
        </w:rPr>
        <w:t xml:space="preserve">父母教育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职业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居住地</w:t>
      </w:r>
      <w:r>
        <w:rPr>
          <w:rStyle w:val="VerbatimChar"/>
        </w:rPr>
        <w:t xml:space="preserve"> ──→ family_ses ──→ economic_detail、tutoring_affordability、prior_knowledge </w:t>
      </w:r>
      <w:r>
        <w:rPr>
          <w:rStyle w:val="VerbatimChar"/>
          <w:rFonts w:hint="eastAsia"/>
        </w:rPr>
        <w:t xml:space="preserve">偏移、arts_training</w:t>
      </w:r>
      <w:r>
        <w:br/>
      </w:r>
      <w:r>
        <w:rPr>
          <w:rStyle w:val="VerbatimChar"/>
        </w:rPr>
        <w:t xml:space="preserve">family_events_history ──→ stress </w:t>
      </w:r>
      <w:r>
        <w:rPr>
          <w:rStyle w:val="VerbatimChar"/>
          <w:rFonts w:hint="eastAsia"/>
        </w:rPr>
        <w:t xml:space="preserve">冲击项</w:t>
      </w:r>
      <w:r>
        <w:rPr>
          <w:rStyle w:val="VerbatimChar"/>
        </w:rPr>
        <w:t xml:space="preserve"> ──→ mental_health_private ──→ </w:t>
      </w:r>
      <w:r>
        <w:rPr>
          <w:rStyle w:val="VerbatimChar"/>
          <w:rFonts w:hint="eastAsia"/>
        </w:rPr>
        <w:t xml:space="preserve">motivation、capacity_noise、缺勤</w:t>
      </w:r>
      <w:r>
        <w:br/>
      </w:r>
      <w:r>
        <w:rPr>
          <w:rStyle w:val="VerbatimChar"/>
        </w:rPr>
        <w:t xml:space="preserve">educational_expectation(gap) ──→ motivation ± / stress +[^109^]</w:t>
      </w:r>
      <w:r>
        <w:br/>
      </w:r>
      <w:r>
        <w:rPr>
          <w:rStyle w:val="VerbatimChar"/>
        </w:rPr>
        <w:t xml:space="preserve">prior_knowledge ──→ grade_rank_percentile ──→ subject_scores ──→ self_efficacy ──→ favorite_subjects</w:t>
      </w:r>
      <w:r>
        <w:br/>
      </w:r>
      <w:r>
        <w:rPr>
          <w:rStyle w:val="VerbatimChar"/>
        </w:rPr>
        <w:t xml:space="preserve">aptitude_* ──→ special_talent_tag ──→ awards ──→ key_experiences</w:t>
      </w:r>
      <w:r>
        <w:br/>
      </w:r>
      <w:r>
        <w:rPr>
          <w:rStyle w:val="VerbatimChar"/>
        </w:rPr>
        <w:t xml:space="preserve">Big Five ──→ </w:t>
      </w:r>
      <w:r>
        <w:rPr>
          <w:rStyle w:val="VerbatimChar"/>
          <w:rFonts w:hint="eastAsia"/>
        </w:rPr>
        <w:t xml:space="preserve">MBTI/九型/气质、study_habits、grit、stress_level、need_to_belong</w:t>
      </w:r>
      <w:r>
        <w:rPr>
          <w:rStyle w:val="VerbatimChar"/>
        </w:rPr>
        <w:t xml:space="preserve"> ──→ idol_fandom.intensity[^119^]</w:t>
      </w:r>
      <w:r>
        <w:br/>
      </w:r>
      <w:r>
        <w:rPr>
          <w:rStyle w:val="VerbatimChar"/>
        </w:rPr>
        <w:t xml:space="preserve">aptitude_sports ──→ physical_test ──→ physical_grade ──→ sports_habit</w:t>
      </w:r>
      <w:r>
        <w:br/>
      </w:r>
      <w:r>
        <w:rPr>
          <w:rStyle w:val="VerbatimChar"/>
        </w:rPr>
        <w:t xml:space="preserve">conscientiousness ──→ screen_time、conduct_grade、gaming.weekday_min</w:t>
      </w:r>
      <w:r>
        <w:br/>
      </w:r>
      <w:r>
        <w:rPr>
          <w:rStyle w:val="VerbatimChar"/>
        </w:rPr>
        <w:t xml:space="preserve">sdt_needs(D13) ──→ motivation_regulation </w:t>
      </w:r>
      <w:r>
        <w:rPr>
          <w:rStyle w:val="VerbatimChar"/>
          <w:rFonts w:hint="eastAsia"/>
        </w:rPr>
        <w:t xml:space="preserve">内化程度</w:t>
      </w:r>
      <w:r>
        <w:rPr>
          <w:rStyle w:val="VerbatimChar"/>
        </w:rPr>
        <w:t xml:space="preserve"> ──→ self_drive ──→ motivation[^133^]</w:t>
      </w:r>
      <w:r>
        <w:br/>
      </w:r>
      <w:r>
        <w:rPr>
          <w:rStyle w:val="VerbatimChar"/>
        </w:rPr>
        <w:t xml:space="preserve">grit + family_climate + </w:t>
      </w:r>
      <w:r>
        <w:rPr>
          <w:rStyle w:val="VerbatimChar"/>
          <w:rFonts w:hint="eastAsia"/>
        </w:rPr>
        <w:t xml:space="preserve">支持网络</w:t>
      </w:r>
      <w:r>
        <w:rPr>
          <w:rStyle w:val="VerbatimChar"/>
        </w:rPr>
        <w:t xml:space="preserve"> ──→ resilience / adversity_quotient(CORE) ──→ </w:t>
      </w:r>
      <w:r>
        <w:rPr>
          <w:rStyle w:val="VerbatimChar"/>
          <w:rFonts w:hint="eastAsia"/>
        </w:rPr>
        <w:t xml:space="preserve">连续答错后的恢复与坚持[^137^]</w:t>
      </w:r>
      <w:r>
        <w:br/>
      </w:r>
      <w:r>
        <w:rPr>
          <w:rStyle w:val="VerbatimChar"/>
          <w:rFonts w:hint="eastAsia"/>
        </w:rPr>
        <w:t xml:space="preserve">先验成绩低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归因稳定不可控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低支持</w:t>
      </w:r>
      <w:r>
        <w:rPr>
          <w:rStyle w:val="VerbatimChar"/>
        </w:rPr>
        <w:t xml:space="preserve"> ──→ learned_helplessness_risk ──→ </w:t>
      </w:r>
      <w:r>
        <w:rPr>
          <w:rStyle w:val="VerbatimChar"/>
          <w:rFonts w:hint="eastAsia"/>
        </w:rPr>
        <w:t xml:space="preserve">无反馈干预下</w:t>
      </w:r>
      <w:r>
        <w:rPr>
          <w:rStyle w:val="VerbatimChar"/>
        </w:rPr>
        <w:t xml:space="preserve"> p_learn </w:t>
      </w:r>
      <w:r>
        <w:rPr>
          <w:rStyle w:val="VerbatimChar"/>
          <w:rFonts w:hint="eastAsia"/>
        </w:rPr>
        <w:t xml:space="preserve">衰减[^138^]</w:t>
      </w:r>
      <w:r>
        <w:br/>
      </w:r>
      <w:r>
        <w:rPr>
          <w:rStyle w:val="VerbatimChar"/>
        </w:rPr>
        <w:t xml:space="preserve">birth_date + grade ──→ puberty_stage ──→ </w:t>
      </w:r>
      <w:r>
        <w:rPr>
          <w:rStyle w:val="VerbatimChar"/>
          <w:rFonts w:hint="eastAsia"/>
        </w:rPr>
        <w:t xml:space="preserve">rebelliousness(倒U曲线[^143^])</w:t>
      </w:r>
      <w:r>
        <w:rPr>
          <w:rStyle w:val="VerbatimChar"/>
        </w:rPr>
        <w:t xml:space="preserve"> ──→ authority_conflict、rebellion_type</w:t>
      </w:r>
      <w:r>
        <w:br/>
      </w:r>
      <w:r>
        <w:rPr>
          <w:rStyle w:val="VerbatimChar"/>
        </w:rPr>
        <w:t xml:space="preserve">D11 </w:t>
      </w:r>
      <w:r>
        <w:rPr>
          <w:rStyle w:val="VerbatimChar"/>
          <w:rFonts w:hint="eastAsia"/>
        </w:rPr>
        <w:t xml:space="preserve">倾向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识别概率</w:t>
      </w:r>
      <w:r>
        <w:rPr>
          <w:rStyle w:val="VerbatimChar"/>
        </w:rPr>
        <w:t xml:space="preserve"> ──→ D17 </w:t>
      </w:r>
      <w:r>
        <w:rPr>
          <w:rStyle w:val="VerbatimChar"/>
          <w:rFonts w:hint="eastAsia"/>
        </w:rPr>
        <w:t xml:space="preserve">sen_status（"已识别"子集）；iq/aptitude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──→ giftedness/2e ──→ underachievement_pattern</w:t>
      </w:r>
      <w:r>
        <w:br/>
      </w:r>
      <w:r>
        <w:rPr>
          <w:rStyle w:val="VerbatimChar"/>
        </w:rPr>
        <w:t xml:space="preserve">working_memory/reading/strategy ──→ error_pattern_profile </w:t>
      </w:r>
      <w:r>
        <w:rPr>
          <w:rStyle w:val="VerbatimChar"/>
          <w:rFonts w:hint="eastAsia"/>
        </w:rPr>
        <w:t xml:space="preserve">四通道权重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认知引擎错误抽样</w:t>
      </w:r>
      <w:r>
        <w:br/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T2/T3/T6 ──→ T-Model fidelity ──→ </w:t>
      </w:r>
      <w:r>
        <w:rPr>
          <w:rStyle w:val="VerbatimChar"/>
          <w:rFonts w:hint="eastAsia"/>
        </w:rPr>
        <w:t xml:space="preserve">干预学生侧增益；T5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学生叛逆/外向</w:t>
      </w:r>
      <w:r>
        <w:rPr>
          <w:rStyle w:val="VerbatimChar"/>
        </w:rPr>
        <w:t xml:space="preserve"> ──→ teacher_relationship_quality</w:t>
      </w:r>
      <w:r>
        <w:br/>
      </w:r>
      <w:r>
        <w:rPr>
          <w:rStyle w:val="VerbatimChar"/>
        </w:rPr>
        <w:t xml:space="preserve">school_tier +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classroom_management ──→ class_climate ──→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motivation；教师</w:t>
      </w:r>
      <w:r>
        <w:rPr>
          <w:rStyle w:val="VerbatimChar"/>
        </w:rPr>
        <w:t xml:space="preserve"> turnover_intention ──→ teacher_change </w:t>
      </w:r>
      <w:r>
        <w:rPr>
          <w:rStyle w:val="VerbatimChar"/>
          <w:rFonts w:hint="eastAsia"/>
        </w:rPr>
        <w:t xml:space="preserve">事件[^150^]</w:t>
      </w:r>
      <w:r>
        <w:br/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P2 </w:t>
      </w:r>
      <w:r>
        <w:rPr>
          <w:rStyle w:val="VerbatimChar"/>
          <w:rFonts w:hint="eastAsia"/>
        </w:rPr>
        <w:t xml:space="preserve">期望/焦虑</w:t>
      </w:r>
      <w:r>
        <w:rPr>
          <w:rStyle w:val="VerbatimChar"/>
        </w:rPr>
        <w:t xml:space="preserve"> + P3 </w:t>
      </w:r>
      <w:r>
        <w:rPr>
          <w:rStyle w:val="VerbatimChar"/>
          <w:rFonts w:hint="eastAsia"/>
        </w:rPr>
        <w:t xml:space="preserve">参与风格</w:t>
      </w:r>
      <w:r>
        <w:rPr>
          <w:rStyle w:val="VerbatimChar"/>
        </w:rPr>
        <w:t xml:space="preserve"> ──→ D18 parent_tutoring/expectation_pressure ──→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motivation/压力[^169^][^166^]</w:t>
      </w:r>
      <w:r>
        <w:br/>
      </w:r>
      <w:r>
        <w:rPr>
          <w:rStyle w:val="VerbatimChar"/>
          <w:rFonts w:hint="eastAsia"/>
        </w:rPr>
        <w:t xml:space="preserve">家庭结构/走读住校/通勤</w:t>
      </w:r>
      <w:r>
        <w:rPr>
          <w:rStyle w:val="VerbatimChar"/>
        </w:rPr>
        <w:t xml:space="preserve"> ──→ D19 daily_schedule_template ──→ L-Model </w:t>
      </w:r>
      <w:r>
        <w:rPr>
          <w:rStyle w:val="VerbatimChar"/>
          <w:rFonts w:hint="eastAsia"/>
        </w:rPr>
        <w:t xml:space="preserve">时间轴（7×24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事件流）</w:t>
      </w:r>
      <w:r>
        <w:br/>
      </w:r>
      <w:r>
        <w:rPr>
          <w:rStyle w:val="VerbatimChar"/>
        </w:rPr>
        <w:t xml:space="preserve">D18 </w:t>
      </w:r>
      <w:r>
        <w:rPr>
          <w:rStyle w:val="VerbatimChar"/>
          <w:rFonts w:hint="eastAsia"/>
        </w:rPr>
        <w:t xml:space="preserve">影子教育时长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非线性</w:t>
      </w:r>
      <w:r>
        <w:rPr>
          <w:rStyle w:val="VerbatimChar"/>
        </w:rPr>
        <w:t xml:space="preserve"> dose_response[^168^] + tutoring_displacement </w:t>
      </w:r>
      <w:r>
        <w:rPr>
          <w:rStyle w:val="VerbatimChar"/>
          <w:rFonts w:hint="eastAsia"/>
        </w:rPr>
        <w:t xml:space="preserve">挤出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时间预算守恒约束</w:t>
      </w:r>
      <w:r>
        <w:br/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P5 time_availability + D19 caregiving_gap ──→ </w:t>
      </w:r>
      <w:r>
        <w:rPr>
          <w:rStyle w:val="VerbatimChar"/>
          <w:rFonts w:hint="eastAsia"/>
        </w:rPr>
        <w:t xml:space="preserve">自主时间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监管时间结构</w:t>
      </w:r>
      <w:r>
        <w:br/>
      </w:r>
      <w:r>
        <w:rPr>
          <w:rStyle w:val="VerbatimChar"/>
        </w:rPr>
        <w:t xml:space="preserve">D18/D19/D20 ──→ L-Model </w:t>
      </w:r>
      <w:r>
        <w:rPr>
          <w:rStyle w:val="VerbatimChar"/>
          <w:rFonts w:hint="eastAsia"/>
        </w:rPr>
        <w:t xml:space="preserve">五场景增益分解（school/shadow/parent/self/fragment）</w:t>
      </w:r>
      <w:r>
        <w:br/>
      </w:r>
      <w:r>
        <w:rPr>
          <w:rStyle w:val="VerbatimChar"/>
        </w:rPr>
        <w:t xml:space="preserve">D21 </w:t>
      </w:r>
      <w:r>
        <w:rPr>
          <w:rStyle w:val="VerbatimChar"/>
          <w:rFonts w:hint="eastAsia"/>
        </w:rPr>
        <w:t xml:space="preserve">恋爱状态</w:t>
      </w:r>
      <w:r>
        <w:rPr>
          <w:rStyle w:val="VerbatimChar"/>
        </w:rPr>
        <w:t xml:space="preserve"> ──→ time_investment_romance </w:t>
      </w:r>
      <w:r>
        <w:rPr>
          <w:rStyle w:val="VerbatimChar"/>
          <w:rFonts w:hint="eastAsia"/>
        </w:rPr>
        <w:t xml:space="preserve">挤占学业时间[^185^]</w:t>
      </w:r>
      <w:r>
        <w:rPr>
          <w:rStyle w:val="VerbatimChar"/>
        </w:rPr>
        <w:t xml:space="preserve"> + emotional_impact </w:t>
      </w:r>
      <w:r>
        <w:rPr>
          <w:rStyle w:val="VerbatimChar"/>
          <w:rFonts w:hint="eastAsia"/>
        </w:rPr>
        <w:t xml:space="preserve">波动</w:t>
      </w:r>
      <w:r>
        <w:rPr>
          <w:rStyle w:val="VerbatimChar"/>
        </w:rPr>
        <w:t xml:space="preserve"> ──→ motivation/fatigue </w:t>
      </w:r>
      <w:r>
        <w:rPr>
          <w:rStyle w:val="VerbatimChar"/>
          <w:rFonts w:hint="eastAsia"/>
        </w:rPr>
        <w:t xml:space="preserve">日级扰动</w:t>
      </w:r>
      <w:r>
        <w:br/>
      </w:r>
      <w:r>
        <w:rPr>
          <w:rStyle w:val="VerbatimChar"/>
        </w:rPr>
        <w:t xml:space="preserve">D22 </w:t>
      </w:r>
      <w:r>
        <w:rPr>
          <w:rStyle w:val="VerbatimChar"/>
          <w:rFonts w:hint="eastAsia"/>
        </w:rPr>
        <w:t xml:space="preserve">同伴网络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选择效应（peer_selection）+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影响效应（social_influence）──→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学业状态网络扩散[^190^][^186^]</w:t>
      </w:r>
      <w:r>
        <w:br/>
      </w:r>
      <w:r>
        <w:rPr>
          <w:rStyle w:val="VerbatimChar"/>
        </w:rPr>
        <w:t xml:space="preserve">D22.208 nightly_social_media ──→ sleep_quality ↓ ──→ </w:t>
      </w:r>
      <w:r>
        <w:rPr>
          <w:rStyle w:val="VerbatimChar"/>
          <w:rFonts w:hint="eastAsia"/>
        </w:rPr>
        <w:t xml:space="preserve">次日</w:t>
      </w:r>
      <w:r>
        <w:rPr>
          <w:rStyle w:val="VerbatimChar"/>
        </w:rPr>
        <w:t xml:space="preserve"> attention ↓ + </w:t>
      </w:r>
      <w:r>
        <w:rPr>
          <w:rStyle w:val="VerbatimChar"/>
          <w:rFonts w:hint="eastAsia"/>
        </w:rPr>
        <w:t xml:space="preserve">同伴互动变化[^180^]</w:t>
      </w:r>
      <w:r>
        <w:br/>
      </w:r>
      <w:r>
        <w:rPr>
          <w:rStyle w:val="VerbatimChar"/>
        </w:rPr>
        <w:t xml:space="preserve">D23 </w:t>
      </w:r>
      <w:r>
        <w:rPr>
          <w:rStyle w:val="VerbatimChar"/>
          <w:rFonts w:hint="eastAsia"/>
        </w:rPr>
        <w:t xml:space="preserve">事件引擎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按半衰期衰减的状态冲击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网络结构演化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长周期轨迹</w:t>
      </w:r>
      <w:r>
        <w:br/>
      </w:r>
      <w:r>
        <w:rPr>
          <w:rStyle w:val="VerbatimChar"/>
        </w:rPr>
        <w:t xml:space="preserve">L-Model </w:t>
      </w:r>
      <w:r>
        <w:rPr>
          <w:rStyle w:val="VerbatimChar"/>
          <w:rFonts w:hint="eastAsia"/>
        </w:rPr>
        <w:t xml:space="preserve">2.0：多主体并行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网络交互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事件驱动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反事实分流</w:t>
      </w:r>
      <w:r>
        <w:br/>
      </w:r>
      <w:r>
        <w:rPr>
          <w:rStyle w:val="VerbatimChar"/>
        </w:rPr>
        <w:t xml:space="preserve">puberty_stage + </w:t>
      </w:r>
      <w:r>
        <w:rPr>
          <w:rStyle w:val="VerbatimChar"/>
          <w:rFonts w:hint="eastAsia"/>
        </w:rPr>
        <w:t xml:space="preserve">转学/小升初</w:t>
      </w:r>
      <w:r>
        <w:rPr>
          <w:rStyle w:val="VerbatimChar"/>
        </w:rPr>
        <w:t xml:space="preserve"> ──→ motivation_dip_phase[^139^] ──→ age_effects_vector ──→ motivation/help_seeking/peer_susceptibility </w:t>
      </w:r>
      <w:r>
        <w:rPr>
          <w:rStyle w:val="VerbatimChar"/>
          <w:rFonts w:hint="eastAsia"/>
        </w:rPr>
        <w:t xml:space="preserve">全参数调节</w:t>
      </w:r>
      <w:r>
        <w:br/>
      </w:r>
      <w:r>
        <w:rPr>
          <w:rStyle w:val="VerbatimChar"/>
        </w:rPr>
        <w:t xml:space="preserve">D11 </w:t>
      </w:r>
      <w:r>
        <w:rPr>
          <w:rStyle w:val="VerbatimChar"/>
          <w:rFonts w:hint="eastAsia"/>
        </w:rPr>
        <w:t xml:space="preserve">健康隐私(慢病/ADHD/心理/睡眠)</w:t>
      </w:r>
      <w:r>
        <w:rPr>
          <w:rStyle w:val="VerbatimChar"/>
        </w:rPr>
        <w:t xml:space="preserve"> ──→ fatigue_baseline、capacity_noise、attendance_rate</w:t>
      </w:r>
      <w:r>
        <w:br/>
      </w:r>
      <w:r>
        <w:rPr>
          <w:rStyle w:val="VerbatimChar"/>
        </w:rPr>
        <w:t xml:space="preserve">D12 </w:t>
      </w:r>
      <w:r>
        <w:rPr>
          <w:rStyle w:val="VerbatimChar"/>
          <w:rFonts w:hint="eastAsia"/>
        </w:rPr>
        <w:t xml:space="preserve">数字生活(gaming/short_video/bedtime_use)</w:t>
      </w:r>
      <w:r>
        <w:rPr>
          <w:rStyle w:val="VerbatimChar"/>
        </w:rPr>
        <w:t xml:space="preserve"> ──→ sleep_private ──→ </w:t>
      </w:r>
      <w:r>
        <w:rPr>
          <w:rStyle w:val="VerbatimChar"/>
          <w:rFonts w:hint="eastAsia"/>
        </w:rPr>
        <w:t xml:space="preserve">fatigue；time_budget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汇总校验</w:t>
      </w:r>
      <w:r>
        <w:br/>
      </w:r>
      <w:r>
        <w:rPr>
          <w:rStyle w:val="VerbatimChar"/>
        </w:rPr>
        <w:t xml:space="preserve">friend_circle ──→ peer_academic_norm ──→ motivation </w:t>
      </w:r>
      <w:r>
        <w:rPr>
          <w:rStyle w:val="VerbatimChar"/>
          <w:rFonts w:hint="eastAsia"/>
        </w:rPr>
        <w:t xml:space="preserve">微调[^109^]；close_friends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romantic_status(低概率)</w:t>
      </w:r>
    </w:p>
    <w:p>
      <w:pPr>
        <w:pStyle w:val="FirstParagraph"/>
      </w:pPr>
      <w:r>
        <w:rPr>
          <w:rFonts w:hint="eastAsia"/>
        </w:rPr>
        <w:t xml:space="preserve">实现建议：用一张显式</w:t>
      </w:r>
      <w:r>
        <w:t xml:space="preserve"> </w:t>
      </w:r>
      <w:r>
        <w:rPr>
          <w:rFonts w:hint="eastAsia"/>
        </w:rPr>
        <w:t xml:space="preserve">DAG（networkx）声明依赖，逐节点条件采样；条件分布以</w:t>
      </w:r>
      <w:r>
        <w:t xml:space="preserve"> YAML </w:t>
      </w:r>
      <w:r>
        <w:rPr>
          <w:rFonts w:hint="eastAsia"/>
        </w:rPr>
        <w:t xml:space="preserve">概率表/线性高斯配置，</w:t>
      </w:r>
      <w:r>
        <w:rPr>
          <w:rFonts w:hint="eastAsia"/>
          <w:b/>
          <w:bCs/>
        </w:rPr>
        <w:t xml:space="preserve">不做全连接自由采样</w:t>
      </w:r>
      <w:r>
        <w:rPr>
          <w:rFonts w:hint="eastAsia"/>
        </w:rPr>
        <w:t xml:space="preserve">（否则必然生成自相矛盾的档案）。</w:t>
      </w:r>
    </w:p>
    <w:bookmarkEnd w:id="132"/>
    <w:bookmarkStart w:id="133" w:name="big-five-mbti-九型映射规则"/>
    <w:p>
      <w:pPr>
        <w:pStyle w:val="Heading3"/>
      </w:pPr>
      <w:r>
        <w:t xml:space="preserve">4.4 Big Five → MBTI / </w:t>
      </w:r>
      <w:r>
        <w:rPr>
          <w:rFonts w:hint="eastAsia"/>
        </w:rPr>
        <w:t xml:space="preserve">九型映射规则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MBTI </w:t>
            </w:r>
            <w:r>
              <w:rPr>
                <w:rFonts w:hint="eastAsia"/>
              </w:rPr>
              <w:t xml:space="preserve">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E/I</w:t>
            </w:r>
          </w:p>
        </w:tc>
        <w:tc>
          <w:tcPr/>
          <w:p>
            <w:pPr>
              <w:pStyle w:val="Compact"/>
            </w:pPr>
            <w:r>
              <w:t xml:space="preserve">extraversion ≥0.5 → </w:t>
            </w:r>
            <w:r>
              <w:rPr>
                <w:rFonts w:hint="eastAsia"/>
              </w:rPr>
              <w:t xml:space="preserve">E，否则</w:t>
            </w:r>
            <w:r>
              <w:t xml:space="preserve">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openness ≥0.5 → </w:t>
            </w:r>
            <w:r>
              <w:rPr>
                <w:rFonts w:hint="eastAsia"/>
              </w:rPr>
              <w:t xml:space="preserve">N，否则</w:t>
            </w:r>
            <w:r>
              <w:t xml:space="preserve">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T/F</w:t>
            </w:r>
          </w:p>
        </w:tc>
        <w:tc>
          <w:tcPr/>
          <w:p>
            <w:pPr>
              <w:pStyle w:val="Compact"/>
            </w:pPr>
            <w:r>
              <w:t xml:space="preserve">agreeableness ≥0.5 → </w:t>
            </w:r>
            <w:r>
              <w:rPr>
                <w:rFonts w:hint="eastAsia"/>
              </w:rPr>
              <w:t xml:space="preserve">F，否则</w:t>
            </w:r>
            <w:r>
              <w:t xml:space="preserve">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J/P</w:t>
            </w:r>
          </w:p>
        </w:tc>
        <w:tc>
          <w:tcPr/>
          <w:p>
            <w:pPr>
              <w:pStyle w:val="Compact"/>
            </w:pPr>
            <w:r>
              <w:t xml:space="preserve">conscientiousness ≥0.5 → </w:t>
            </w:r>
            <w:r>
              <w:rPr>
                <w:rFonts w:hint="eastAsia"/>
              </w:rPr>
              <w:t xml:space="preserve">J，否则</w:t>
            </w:r>
            <w:r>
              <w:t xml:space="preserve"> 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九型启发式（示例）：高神经质+高责任心</w:t>
      </w:r>
      <w:r>
        <w:t xml:space="preserve"> → 1 </w:t>
      </w:r>
      <w:r>
        <w:rPr>
          <w:rFonts w:hint="eastAsia"/>
        </w:rPr>
        <w:t xml:space="preserve">号；高宜人性+高外向</w:t>
      </w:r>
      <w:r>
        <w:t xml:space="preserve"> → 2 </w:t>
      </w:r>
      <w:r>
        <w:rPr>
          <w:rFonts w:hint="eastAsia"/>
        </w:rPr>
        <w:t xml:space="preserve">号；高坚毅+高外向</w:t>
      </w:r>
      <w:r>
        <w:t xml:space="preserve"> → 3 </w:t>
      </w:r>
      <w:r>
        <w:rPr>
          <w:rFonts w:hint="eastAsia"/>
        </w:rPr>
        <w:t xml:space="preserve">号；高开放+高神经质</w:t>
      </w:r>
      <w:r>
        <w:t xml:space="preserve"> → 4 </w:t>
      </w:r>
      <w:r>
        <w:rPr>
          <w:rFonts w:hint="eastAsia"/>
        </w:rPr>
        <w:t xml:space="preserve">号；高开放+低外向</w:t>
      </w:r>
      <w:r>
        <w:t xml:space="preserve"> → 5 </w:t>
      </w:r>
      <w:r>
        <w:rPr>
          <w:rFonts w:hint="eastAsia"/>
        </w:rPr>
        <w:t xml:space="preserve">号；高神经质+低开放</w:t>
      </w:r>
      <w:r>
        <w:t xml:space="preserve"> → 6 </w:t>
      </w:r>
      <w:r>
        <w:rPr>
          <w:rFonts w:hint="eastAsia"/>
        </w:rPr>
        <w:t xml:space="preserve">号；高外向+高开放+低责任心</w:t>
      </w:r>
      <w:r>
        <w:t xml:space="preserve"> → 7 </w:t>
      </w:r>
      <w:r>
        <w:rPr>
          <w:rFonts w:hint="eastAsia"/>
        </w:rPr>
        <w:t xml:space="preserve">号；低宜人+高坚毅</w:t>
      </w:r>
      <w:r>
        <w:t xml:space="preserve"> → 8 </w:t>
      </w:r>
      <w:r>
        <w:rPr>
          <w:rFonts w:hint="eastAsia"/>
        </w:rPr>
        <w:t xml:space="preserve">号；高宜人+低坚毅</w:t>
      </w:r>
      <w:r>
        <w:t xml:space="preserve"> → 9 </w:t>
      </w:r>
      <w:r>
        <w:rPr>
          <w:rFonts w:hint="eastAsia"/>
        </w:rPr>
        <w:t xml:space="preserve">号。映射表放在</w:t>
      </w:r>
      <w:r>
        <w:t xml:space="preserve"> </w:t>
      </w:r>
      <w:r>
        <w:rPr>
          <w:rStyle w:val="VerbatimChar"/>
        </w:rPr>
        <w:t xml:space="preserve">config/personality_map.yaml</w:t>
      </w:r>
      <w:r>
        <w:rPr>
          <w:rFonts w:hint="eastAsia"/>
        </w:rPr>
        <w:t xml:space="preserve">，可调。</w:t>
      </w:r>
      <w:r>
        <w:rPr>
          <w:rFonts w:hint="eastAsia"/>
          <w:b/>
          <w:bCs/>
        </w:rPr>
        <w:t xml:space="preserve">再次强调：这两个标签只用于展示与语言风格，不回流影响模拟。</w:t>
      </w:r>
    </w:p>
    <w:bookmarkEnd w:id="133"/>
    <w:bookmarkStart w:id="134" w:name="一致性校验规则30-条摘要"/>
    <w:p>
      <w:pPr>
        <w:pStyle w:val="Heading3"/>
      </w:pPr>
      <w:r>
        <w:t xml:space="preserve">4.5 </w:t>
      </w:r>
      <w:r>
        <w:rPr>
          <w:rFonts w:hint="eastAsia"/>
        </w:rPr>
        <w:t xml:space="preserve">一致性校验规则（30+</w:t>
      </w:r>
      <w:r>
        <w:t xml:space="preserve"> </w:t>
      </w:r>
      <w:r>
        <w:rPr>
          <w:rFonts w:hint="eastAsia"/>
        </w:rPr>
        <w:t xml:space="preserve">条，摘要）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  <w:r>
              <w:t xml:space="preserve"> = </w:t>
            </w:r>
            <w:r>
              <w:rPr>
                <w:rFonts w:hint="eastAsia"/>
              </w:rPr>
              <w:t xml:space="preserve">当前年</w:t>
            </w:r>
            <w:r>
              <w:t xml:space="preserve"> − </w:t>
            </w:r>
            <w:r>
              <w:rPr>
                <w:rFonts w:hint="eastAsia"/>
              </w:rPr>
              <w:t xml:space="preserve">出生年</w:t>
            </w:r>
            <w:r>
              <w:t xml:space="preserve"> ∈ </w:t>
            </w:r>
            <w:r>
              <w:rPr>
                <w:rFonts w:hint="eastAsia"/>
              </w:rPr>
              <w:t xml:space="preserve">年级合法区间；入学年</w:t>
            </w:r>
            <w:r>
              <w:t xml:space="preserve"> &gt; </w:t>
            </w:r>
            <w:r>
              <w:rPr>
                <w:rFonts w:hint="eastAsia"/>
              </w:rPr>
              <w:t xml:space="preserve">出生年+5；family_events_history.year</w:t>
            </w:r>
            <w:r>
              <w:t xml:space="preserve"> ≤ </w:t>
            </w:r>
            <w:r>
              <w:rPr>
                <w:rFonts w:hint="eastAsia"/>
              </w:rPr>
              <w:t xml:space="preserve">当前年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市级以上艺术获奖</w:t>
            </w:r>
            <w:r>
              <w:t xml:space="preserve"> ⇒ </w:t>
            </w:r>
            <w:r>
              <w:rPr>
                <w:rFonts w:hint="eastAsia"/>
              </w:rPr>
              <w:t xml:space="preserve">对应</w:t>
            </w:r>
            <w:r>
              <w:t xml:space="preserve"> arts_training </w:t>
            </w:r>
            <w:r>
              <w:rPr>
                <w:rFonts w:hint="eastAsia"/>
              </w:rPr>
              <w:t xml:space="preserve">非空；年级前</w:t>
            </w:r>
            <w:r>
              <w:t xml:space="preserve"> 5% </w:t>
            </w:r>
            <w:r>
              <w:rPr>
                <w:rFonts w:hint="eastAsia"/>
              </w:rPr>
              <w:t xml:space="preserve">奖</w:t>
            </w:r>
            <w:r>
              <w:t xml:space="preserve"> ⇒ rank_percentile </w:t>
            </w:r>
            <w:r>
              <w:rPr>
                <w:rFonts w:hint="eastAsia"/>
              </w:rPr>
              <w:t xml:space="preserve">&gt;0.9；severity≥2</w:t>
            </w:r>
            <w:r>
              <w:t xml:space="preserve"> </w:t>
            </w:r>
            <w:r>
              <w:rPr>
                <w:rFonts w:hint="eastAsia"/>
              </w:rPr>
              <w:t xml:space="preserve">家庭事件</w:t>
            </w:r>
            <w:r>
              <w:t xml:space="preserve"> ⇒ mental/major_life_events </w:t>
            </w:r>
            <w:r>
              <w:rPr>
                <w:rFonts w:hint="eastAsia"/>
              </w:rPr>
              <w:t xml:space="preserve">有投影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“留守家庭”</w:t>
            </w:r>
            <w:r>
              <w:t xml:space="preserve"> </w:t>
            </w:r>
            <w:r>
              <w:t xml:space="preserve">⇒ parent_involvement ≠ </w:t>
            </w:r>
            <w:r>
              <w:rPr>
                <w:rFonts w:hint="eastAsia"/>
              </w:rPr>
              <w:t xml:space="preserve">高度参与；</w:t>
            </w:r>
            <w:r>
              <w:rPr>
                <w:rFonts w:hint="eastAsia"/>
              </w:rPr>
              <w:t xml:space="preserve">“很少锻炼”</w:t>
            </w:r>
            <w:r>
              <w:t xml:space="preserve"> </w:t>
            </w:r>
            <w:r>
              <w:t xml:space="preserve">⇒ physical_grade ≠ </w:t>
            </w:r>
            <w:r>
              <w:rPr>
                <w:rFonts w:hint="eastAsia"/>
              </w:rPr>
              <w:t xml:space="preserve">优秀；orphan_status≠非孤儿</w:t>
            </w:r>
            <w:r>
              <w:t xml:space="preserve"> ⇒ primary_caregiver ∉ </w:t>
            </w:r>
            <w:r>
              <w:rPr>
                <w:rFonts w:hint="eastAsia"/>
              </w:rPr>
              <w:t xml:space="preserve">{父母双方}；双亲亡</w:t>
            </w:r>
            <w:r>
              <w:t xml:space="preserve"> ⇒ family_tree </w:t>
            </w:r>
            <w:r>
              <w:rPr>
                <w:rFonts w:hint="eastAsia"/>
              </w:rPr>
              <w:t xml:space="preserve">父母</w:t>
            </w:r>
            <w:r>
              <w:t xml:space="preserve"> </w:t>
            </w:r>
            <w:r>
              <w:rPr>
                <w:rFonts w:hint="eastAsia"/>
              </w:rPr>
              <w:t xml:space="preserve">status=离世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vision=高度近视</w:t>
            </w:r>
            <w:r>
              <w:t xml:space="preserve"> </w:t>
            </w:r>
            <w:r>
              <w:rPr>
                <w:rFonts w:hint="eastAsia"/>
              </w:rPr>
              <w:t xml:space="preserve">多与高学段共现；团员</w:t>
            </w:r>
            <w:r>
              <w:t xml:space="preserve"> ⇒ </w:t>
            </w:r>
            <w:r>
              <w:rPr>
                <w:rFonts w:hint="eastAsia"/>
              </w:rPr>
              <w:t xml:space="preserve">年级</w:t>
            </w:r>
            <w:r>
              <w:t xml:space="preserve"> ≥ </w:t>
            </w:r>
            <w:r>
              <w:rPr>
                <w:rFonts w:hint="eastAsia"/>
              </w:rPr>
              <w:t xml:space="preserve">初二（年龄</w:t>
            </w:r>
            <w:r>
              <w:t xml:space="preserve"> </w:t>
            </w:r>
            <w:r>
              <w:rPr>
                <w:rFonts w:hint="eastAsia"/>
              </w:rPr>
              <w:t xml:space="preserve">≥13）；深度偶像崇拜</w:t>
            </w:r>
            <w:r>
              <w:t xml:space="preserve"> ⇒ neuroticism </w:t>
            </w:r>
            <w:r>
              <w:rPr>
                <w:rFonts w:hint="eastAsia"/>
              </w:rPr>
              <w:t xml:space="preserve">或</w:t>
            </w:r>
            <w:r>
              <w:t xml:space="preserve"> need_to_belong </w:t>
            </w:r>
            <w:r>
              <w:rPr>
                <w:rFonts w:hint="eastAsia"/>
              </w:rPr>
              <w:t xml:space="preserve">偏高</w:t>
            </w:r>
            <w:hyperlink r:id="rId77">
              <w:r>
                <w:rPr>
                  <w:rStyle w:val="Hyperlink"/>
                  <w:vertAlign w:val="superscript"/>
                </w:rPr>
                <w:t xml:space="preserve">119</w:t>
              </w:r>
            </w:hyperlink>
            <w:r>
              <w:rPr>
                <w:rFonts w:hint="eastAsia"/>
              </w:rPr>
              <w:t xml:space="preserve">；高</w:t>
            </w:r>
            <w:r>
              <w:t xml:space="preserve"> rebelliousness </w:t>
            </w:r>
            <w:r>
              <w:rPr>
                <w:rFonts w:hint="eastAsia"/>
              </w:rPr>
              <w:t xml:space="preserve">多集中于中青春期；learned_helplessness_risk</w:t>
            </w:r>
            <w:r>
              <w:t xml:space="preserve"> </w:t>
            </w:r>
            <w:r>
              <w:rPr>
                <w:rFonts w:hint="eastAsia"/>
              </w:rPr>
              <w:t xml:space="preserve">高</w:t>
            </w:r>
            <w:r>
              <w:t xml:space="preserve"> ⇒ </w:t>
            </w:r>
            <w:r>
              <w:rPr>
                <w:rFonts w:hint="eastAsia"/>
              </w:rPr>
              <w:t xml:space="preserve">多为长期低成绩+低支持组合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puberty_stage </w:t>
            </w:r>
            <w:r>
              <w:rPr>
                <w:rFonts w:hint="eastAsia"/>
              </w:rPr>
              <w:t xml:space="preserve">必须由</w:t>
            </w:r>
            <w:r>
              <w:t xml:space="preserve"> birth_date+grade </w:t>
            </w:r>
            <w:r>
              <w:rPr>
                <w:rFonts w:hint="eastAsia"/>
              </w:rPr>
              <w:t xml:space="preserve">派生且互相一致；rebellion_type≠无</w:t>
            </w:r>
            <w:r>
              <w:t xml:space="preserve"> ⇒ rebelliousness </w:t>
            </w:r>
            <w:r>
              <w:rPr>
                <w:rFonts w:hint="eastAsia"/>
              </w:rPr>
              <w:t xml:space="preserve">≥0.5；motivation_dip_phase.in_dip</w:t>
            </w:r>
            <w:r>
              <w:t xml:space="preserve"> ⇒ </w:t>
            </w:r>
            <w:r>
              <w:rPr>
                <w:rFonts w:hint="eastAsia"/>
              </w:rPr>
              <w:t xml:space="preserve">处于过渡期（初一/转学1年内）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</w:pPr>
            <w:r>
              <w:t xml:space="preserve">error_pattern_profile </w:t>
            </w:r>
            <w:r>
              <w:rPr>
                <w:rFonts w:hint="eastAsia"/>
              </w:rPr>
              <w:t xml:space="preserve">四通道之和=1；D17.sen_status≠无</w:t>
            </w:r>
            <w:r>
              <w:t xml:space="preserve"> ⇒ D11 neurodevelopmental </w:t>
            </w:r>
            <w:r>
              <w:rPr>
                <w:rFonts w:hint="eastAsia"/>
              </w:rPr>
              <w:t xml:space="preserve">对应倾向非”无”；gifted</w:t>
            </w:r>
            <w:r>
              <w:t xml:space="preserve"> ⇒ prior_knowledge </w:t>
            </w:r>
            <w:r>
              <w:rPr>
                <w:rFonts w:hint="eastAsia"/>
              </w:rPr>
              <w:t xml:space="preserve">均值</w:t>
            </w:r>
            <w:r>
              <w:t xml:space="preserve"> &gt;0.8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underachievement_pattern≠无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class_id </w:t>
            </w:r>
            <w:r>
              <w:rPr>
                <w:rFonts w:hint="eastAsia"/>
              </w:rPr>
              <w:t xml:space="preserve">的学生共享</w:t>
            </w:r>
            <w:r>
              <w:t xml:space="preserve"> </w:t>
            </w:r>
            <w:r>
              <w:rPr>
                <w:rFonts w:hint="eastAsia"/>
              </w:rPr>
              <w:t xml:space="preserve">school_id、assigned_teacher_id、class_climate；教师教龄与年龄一致（age</w:t>
            </w:r>
            <w:r>
              <w:t xml:space="preserve"> ≥ </w:t>
            </w:r>
            <w:r>
              <w:rPr>
                <w:rFonts w:hint="eastAsia"/>
              </w:rPr>
              <w:t xml:space="preserve">years_experience+22）；教师职称与教龄区间匹配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</w:t>
            </w:r>
          </w:p>
        </w:tc>
        <w:tc>
          <w:tcPr/>
          <w:p>
            <w:pPr>
              <w:pStyle w:val="Compact"/>
            </w:pPr>
            <w:r>
              <w:t xml:space="preserve">style_match </w:t>
            </w:r>
            <w:r>
              <w:rPr>
                <w:rFonts w:hint="eastAsia"/>
              </w:rPr>
              <w:t xml:space="preserve">计算所需字段（feedback_style、autonomy_support）非缺失；教师</w:t>
            </w:r>
            <w:r>
              <w:t xml:space="preserve"> turnover_intention&gt;0.7 </w:t>
            </w:r>
            <w:r>
              <w:rPr>
                <w:rFonts w:hint="eastAsia"/>
              </w:rPr>
              <w:t xml:space="preserve">且触发换师</w:t>
            </w:r>
            <w:r>
              <w:t xml:space="preserve"> ⇒ </w:t>
            </w:r>
            <w:r>
              <w:rPr>
                <w:rFonts w:hint="eastAsia"/>
              </w:rPr>
              <w:t xml:space="preserve">关联学生</w:t>
            </w:r>
            <w:r>
              <w:t xml:space="preserve"> teacher_change_history </w:t>
            </w:r>
            <w:r>
              <w:rPr>
                <w:rFonts w:hint="eastAsia"/>
              </w:rPr>
              <w:t xml:space="preserve">有记录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L-Model </w:t>
            </w:r>
            <w:r>
              <w:rPr>
                <w:rFonts w:hint="eastAsia"/>
                <w:b/>
                <w:bCs/>
              </w:rPr>
              <w:t xml:space="preserve">时间守恒</w:t>
            </w:r>
            <w:r>
              <w:rPr>
                <w:rFonts w:hint="eastAsia"/>
              </w:rPr>
              <w:t xml:space="preserve">：学生每日五场景时间之和</w:t>
            </w:r>
            <w:r>
              <w:t xml:space="preserve"> = </w:t>
            </w:r>
            <w:r>
              <w:rPr>
                <w:rFonts w:hint="eastAsia"/>
              </w:rPr>
              <w:t xml:space="preserve">1440min（±30min</w:t>
            </w:r>
            <w:r>
              <w:t xml:space="preserve"> </w:t>
            </w:r>
            <w:r>
              <w:rPr>
                <w:rFonts w:hint="eastAsia"/>
              </w:rPr>
              <w:t xml:space="preserve">容差）；课外班</w:t>
            </w:r>
            <w:r>
              <w:t xml:space="preserve"> weekly_hours × 7 ÷ 5 ≈ </w:t>
            </w:r>
            <w:r>
              <w:rPr>
                <w:rFonts w:hint="eastAsia"/>
              </w:rPr>
              <w:t xml:space="preserve">工作日日均时长（±20%）；通勤时长与家到校距离一致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</w:t>
            </w:r>
          </w:p>
        </w:tc>
        <w:tc>
          <w:tcPr/>
          <w:p>
            <w:pPr>
              <w:pStyle w:val="Compact"/>
            </w:pPr>
            <w:r>
              <w:t xml:space="preserve">D20 primary_parent_id </w:t>
            </w:r>
            <w:r>
              <w:rPr>
                <w:rFonts w:hint="eastAsia"/>
              </w:rPr>
              <w:t xml:space="preserve">必须在</w:t>
            </w:r>
            <w:r>
              <w:t xml:space="preserve"> P </w:t>
            </w:r>
            <w:r>
              <w:rPr>
                <w:rFonts w:hint="eastAsia"/>
              </w:rPr>
              <w:t xml:space="preserve">档案中存在且</w:t>
            </w:r>
            <w:r>
              <w:t xml:space="preserve"> relation_to_student </w:t>
            </w:r>
            <w:r>
              <w:rPr>
                <w:rFonts w:hint="eastAsia"/>
              </w:rPr>
              <w:t xml:space="preserve">与</w:t>
            </w:r>
            <w:r>
              <w:t xml:space="preserve"> D10 family_tree </w:t>
            </w:r>
            <w:r>
              <w:rPr>
                <w:rFonts w:hint="eastAsia"/>
              </w:rPr>
              <w:t xml:space="preserve">一致；</w:t>
            </w:r>
            <w:r>
              <w:rPr>
                <w:rFonts w:hint="eastAsia"/>
                <w:b/>
                <w:bCs/>
              </w:rPr>
              <w:t xml:space="preserve">家长学历/职业与</w:t>
            </w:r>
            <w:r>
              <w:rPr>
                <w:b/>
                <w:bCs/>
              </w:rPr>
              <w:t xml:space="preserve"> D2 </w:t>
            </w:r>
            <w:r>
              <w:rPr>
                <w:rFonts w:hint="eastAsia"/>
                <w:b/>
                <w:bCs/>
              </w:rPr>
              <w:t xml:space="preserve">字段</w:t>
            </w:r>
            <w:r>
              <w:rPr>
                <w:b/>
                <w:bCs/>
              </w:rPr>
              <w:t xml:space="preserve"> 11/12 </w:t>
            </w:r>
            <w:r>
              <w:rPr>
                <w:rFonts w:hint="eastAsia"/>
                <w:b/>
                <w:bCs/>
              </w:rPr>
              <w:t xml:space="preserve">按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relation（父亲/母亲）一致（统一口径，family_background.py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单一数据源）</w:t>
            </w:r>
            <w:r>
              <w:rPr>
                <w:rFonts w:hint="eastAsia"/>
              </w:rPr>
              <w:t xml:space="preserve">；家长</w:t>
            </w:r>
            <w:r>
              <w:t xml:space="preserve"> time_availability </w:t>
            </w:r>
            <w:r>
              <w:rPr>
                <w:rFonts w:hint="eastAsia"/>
              </w:rPr>
              <w:t xml:space="preserve">与</w:t>
            </w:r>
            <w:r>
              <w:t xml:space="preserve"> occupation.schedule </w:t>
            </w:r>
            <w:r>
              <w:rPr>
                <w:rFonts w:hint="eastAsia"/>
              </w:rPr>
              <w:t xml:space="preserve">逻辑一致（倒班/外出务工</w:t>
            </w:r>
            <w:r>
              <w:t xml:space="preserve"> → </w:t>
            </w:r>
            <w:r>
              <w:rPr>
                <w:rFonts w:hint="eastAsia"/>
              </w:rPr>
              <w:t xml:space="preserve">晚间可用时间少）；shadow_education.investment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family_ses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课外</w:t>
            </w:r>
          </w:p>
        </w:tc>
        <w:tc>
          <w:tcPr/>
          <w:p>
            <w:pPr>
              <w:pStyle w:val="Compact"/>
            </w:pPr>
            <w:r>
              <w:t xml:space="preserve">shadow_education.weekly_hours &gt;8h ⇒ tutoring_displacement.severity &gt;0.5 </w:t>
            </w:r>
            <w:r>
              <w:rPr>
                <w:rFonts w:hint="eastAsia"/>
              </w:rPr>
              <w:t xml:space="preserve">且</w:t>
            </w:r>
            <w:r>
              <w:t xml:space="preserve"> sleep/leisure </w:t>
            </w:r>
            <w:r>
              <w:rPr>
                <w:rFonts w:hint="eastAsia"/>
              </w:rPr>
              <w:t xml:space="preserve">被挤压；parent_tutoring.frequency</w:t>
            </w:r>
            <w:r>
              <w:t xml:space="preserve"> </w:t>
            </w:r>
            <w:r>
              <w:rPr>
                <w:rFonts w:hint="eastAsia"/>
              </w:rPr>
              <w:t xml:space="preserve">高</w:t>
            </w:r>
            <w:r>
              <w:t xml:space="preserve"> + </w:t>
            </w:r>
            <w:r>
              <w:rPr>
                <w:rFonts w:hint="eastAsia"/>
              </w:rPr>
              <w:t xml:space="preserve">style=控制</w:t>
            </w:r>
            <w:r>
              <w:t xml:space="preserve"> ⇒ </w:t>
            </w:r>
            <w:r>
              <w:rPr>
                <w:rFonts w:hint="eastAsia"/>
              </w:rPr>
              <w:t xml:space="preserve">学生</w:t>
            </w:r>
            <w:r>
              <w:t xml:space="preserve"> learning_burnout_after_school </w:t>
            </w:r>
            <w:r>
              <w:rPr>
                <w:rFonts w:hint="eastAsia"/>
              </w:rPr>
              <w:t xml:space="preserve">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relationship_status=恋爱中</w:t>
            </w:r>
            <w:r>
              <w:t xml:space="preserve"> ⇒ time_investment_romance &gt;0 </w:t>
            </w:r>
            <w:r>
              <w:rPr>
                <w:rFonts w:hint="eastAsia"/>
              </w:rPr>
              <w:t xml:space="preserve">且学业时间相应减少；深度恋爱影响</w:t>
            </w:r>
            <w:r>
              <w:t xml:space="preserve"> &gt; </w:t>
            </w:r>
            <w:r>
              <w:rPr>
                <w:rFonts w:hint="eastAsia"/>
              </w:rPr>
              <w:t xml:space="preserve">轻度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  <w:r>
              <w:rPr>
                <w:rFonts w:hint="eastAsia"/>
              </w:rPr>
              <w:t xml:space="preserve">；parental_response=压制</w:t>
            </w:r>
            <w:r>
              <w:t xml:space="preserve"> ⇒ </w:t>
            </w:r>
            <w:r>
              <w:rPr>
                <w:rFonts w:hint="eastAsia"/>
              </w:rPr>
              <w:t xml:space="preserve">转入地下（时间投入不降反升+亲子冲突）；breakup</w:t>
            </w:r>
            <w:r>
              <w:t xml:space="preserve"> ⇒ motivation 2–8 </w:t>
            </w:r>
            <w:r>
              <w:rPr>
                <w:rFonts w:hint="eastAsia"/>
              </w:rPr>
              <w:t xml:space="preserve">周下降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friendship_dyads </w:t>
            </w:r>
            <w:r>
              <w:rPr>
                <w:rFonts w:hint="eastAsia"/>
              </w:rPr>
              <w:t xml:space="preserve">两端学生必须互相存在；partner_profile.achievement</w:t>
            </w:r>
            <w:r>
              <w:t xml:space="preserve"> </w:t>
            </w:r>
            <w:r>
              <w:rPr>
                <w:rFonts w:hint="eastAsia"/>
              </w:rPr>
              <w:t xml:space="preserve">与自身成绩相似（选择效应</w:t>
            </w:r>
            <w:hyperlink r:id="rId45">
              <w:r>
                <w:rPr>
                  <w:rStyle w:val="Hyperlink"/>
                  <w:vertAlign w:val="superscript"/>
                </w:rPr>
                <w:t xml:space="preserve">183</w:t>
              </w:r>
            </w:hyperlink>
            <w:r>
              <w:rPr>
                <w:rFonts w:hint="eastAsia"/>
              </w:rPr>
              <w:t xml:space="preserve">）；网络演化后半程友谊对学业取向趋同</w:t>
            </w:r>
            <w:r>
              <w:t xml:space="preserve"> &gt; </w:t>
            </w:r>
            <w:r>
              <w:rPr>
                <w:rFonts w:hint="eastAsia"/>
              </w:rPr>
              <w:t xml:space="preserve">前半程（影响效应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t xml:space="preserve">life_events_timeline </w:t>
            </w:r>
            <w:r>
              <w:rPr>
                <w:rFonts w:hint="eastAsia"/>
              </w:rPr>
              <w:t xml:space="preserve">中</w:t>
            </w:r>
            <w:r>
              <w:t xml:space="preserve"> severity≥2 </w:t>
            </w:r>
            <w:r>
              <w:rPr>
                <w:rFonts w:hint="eastAsia"/>
              </w:rPr>
              <w:t xml:space="preserve">事件</w:t>
            </w:r>
            <w:r>
              <w:t xml:space="preserve"> ⇒ D10/D11/D21 </w:t>
            </w:r>
            <w:r>
              <w:rPr>
                <w:rFonts w:hint="eastAsia"/>
              </w:rPr>
              <w:t xml:space="preserve">有对应投影；turning_points</w:t>
            </w:r>
            <w:r>
              <w:t xml:space="preserve"> </w:t>
            </w:r>
            <w:r>
              <w:rPr>
                <w:rFonts w:hint="eastAsia"/>
              </w:rPr>
              <w:t xml:space="preserve">必须关联具体</w:t>
            </w:r>
            <w:r>
              <w:t xml:space="preserve"> </w:t>
            </w:r>
            <w:r>
              <w:rPr>
                <w:rFonts w:hint="eastAsia"/>
              </w:rPr>
              <w:t xml:space="preserve">event_id；event_impact_decay</w:t>
            </w:r>
            <w:r>
              <w:t xml:space="preserve"> </w:t>
            </w:r>
            <w:r>
              <w:rPr>
                <w:rFonts w:hint="eastAsia"/>
              </w:rPr>
              <w:t xml:space="preserve">半衰期与事件类型匹配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t xml:space="preserve">bmi = weight/height² </w:t>
            </w:r>
            <w:r>
              <w:rPr>
                <w:rFonts w:hint="eastAsia"/>
              </w:rPr>
              <w:t xml:space="preserve">重算校验；volunteer_hours</w:t>
            </w:r>
            <w:r>
              <w:t xml:space="preserve"> = Σ </w:t>
            </w:r>
            <w:r>
              <w:rPr>
                <w:rFonts w:hint="eastAsia"/>
              </w:rPr>
              <w:t xml:space="preserve">activities.hours；</w:t>
            </w:r>
            <w:r>
              <w:rPr>
                <w:b/>
                <w:bCs/>
              </w:rPr>
              <w:t xml:space="preserve">time_budget </w:t>
            </w:r>
            <w:r>
              <w:rPr>
                <w:rFonts w:hint="eastAsia"/>
                <w:b/>
                <w:bCs/>
              </w:rPr>
              <w:t xml:space="preserve">各项之和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在校</w:t>
            </w:r>
            <w:r>
              <w:rPr>
                <w:b/>
                <w:bCs/>
              </w:rPr>
              <w:t xml:space="preserve"> ≈ </w:t>
            </w:r>
            <w:r>
              <w:rPr>
                <w:rFonts w:hint="eastAsia"/>
                <w:b/>
                <w:bCs/>
              </w:rPr>
              <w:t xml:space="preserve">24h（±60min）</w:t>
            </w:r>
            <w:r>
              <w:rPr>
                <w:rFonts w:hint="eastAsia"/>
              </w:rPr>
              <w:t xml:space="preserve">；gaming.weekday_min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screen_time_daily </w:t>
            </w:r>
            <w:r>
              <w:rPr>
                <w:rFonts w:hint="eastAsia"/>
              </w:rPr>
              <w:t xml:space="preserve">不矛盾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家庭拓扑</w:t>
            </w:r>
          </w:p>
        </w:tc>
        <w:tc>
          <w:tcPr/>
          <w:p>
            <w:pPr>
              <w:pStyle w:val="Compact"/>
            </w:pPr>
            <w:r>
              <w:t xml:space="preserve">family_tree </w:t>
            </w:r>
            <w:r>
              <w:rPr>
                <w:rFonts w:hint="eastAsia"/>
              </w:rPr>
              <w:t xml:space="preserve">中祖辈</w:t>
            </w:r>
            <w:r>
              <w:t xml:space="preserve"> </w:t>
            </w:r>
            <w:r>
              <w:rPr>
                <w:rFonts w:hint="eastAsia"/>
              </w:rPr>
              <w:t xml:space="preserve">coresidence=同住</w:t>
            </w:r>
            <w:r>
              <w:t xml:space="preserve"> ⇔ grandparents_role ∈ </w:t>
            </w:r>
            <w:r>
              <w:rPr>
                <w:rFonts w:hint="eastAsia"/>
              </w:rPr>
              <w:t xml:space="preserve">{主要照护者,</w:t>
            </w:r>
            <w:r>
              <w:t xml:space="preserve"> </w:t>
            </w:r>
            <w:r>
              <w:rPr>
                <w:rFonts w:hint="eastAsia"/>
              </w:rPr>
              <w:t xml:space="preserve">日常协助}；单亲</w:t>
            </w:r>
            <w:r>
              <w:t xml:space="preserve"> custodian </w:t>
            </w:r>
            <w:r>
              <w:rPr>
                <w:rFonts w:hint="eastAsia"/>
              </w:rPr>
              <w:t xml:space="preserve">必须在</w:t>
            </w:r>
            <w:r>
              <w:t xml:space="preserve"> family_tree </w:t>
            </w:r>
            <w:r>
              <w:rPr>
                <w:rFonts w:hint="eastAsia"/>
              </w:rPr>
              <w:t xml:space="preserve">中健在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</w:t>
            </w:r>
          </w:p>
        </w:tc>
        <w:tc>
          <w:tcPr/>
          <w:p>
            <w:pPr>
              <w:pStyle w:val="Compact"/>
            </w:pPr>
            <w:r>
              <w:t xml:space="preserve">disciplinary_records </w:t>
            </w:r>
            <w:r>
              <w:rPr>
                <w:rFonts w:hint="eastAsia"/>
              </w:rPr>
              <w:t xml:space="preserve">非空</w:t>
            </w:r>
            <w:r>
              <w:t xml:space="preserve"> ⇒ mood_risk </w:t>
            </w:r>
            <w:r>
              <w:rPr>
                <w:rFonts w:hint="eastAsia"/>
              </w:rPr>
              <w:t xml:space="preserve">不得为”预警”同时出现；self_harm/bullying/家庭变故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禁止叠加超过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项</w:t>
            </w:r>
            <w:r>
              <w:rPr>
                <w:rFonts w:hint="eastAsia"/>
              </w:rPr>
              <w:t xml:space="preserve">（防止制造”悲惨人设”）；敏感字段不得用于解释高成绩（避免”寒门贵子”刻板叙事反向版）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违规处理：局部重采样违规子树（最多</w:t>
      </w:r>
      <w:r>
        <w:t xml:space="preserve"> 5 </w:t>
      </w:r>
      <w:r>
        <w:rPr>
          <w:rFonts w:hint="eastAsia"/>
        </w:rPr>
        <w:t xml:space="preserve">次），仍违规则丢弃该</w:t>
      </w:r>
      <w:r>
        <w:t xml:space="preserve"> persona </w:t>
      </w:r>
      <w:r>
        <w:rPr>
          <w:rFonts w:hint="eastAsia"/>
        </w:rPr>
        <w:t xml:space="preserve">重采。校验日志写入</w:t>
      </w:r>
      <w:r>
        <w:t xml:space="preserve"> </w:t>
      </w:r>
      <w:r>
        <w:rPr>
          <w:rStyle w:val="VerbatimChar"/>
        </w:rPr>
        <w:t xml:space="preserve">reports/persona_coherence.json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json-schemavibe-coding-直接可用"/>
    <w:p>
      <w:pPr>
        <w:pStyle w:val="Heading2"/>
      </w:pPr>
      <w:r>
        <w:t xml:space="preserve">5. JSON </w:t>
      </w:r>
      <w:r>
        <w:rPr>
          <w:rFonts w:hint="eastAsia"/>
        </w:rPr>
        <w:t xml:space="preserve">Schema（vibe</w:t>
      </w:r>
      <w:r>
        <w:t xml:space="preserve"> coding </w:t>
      </w:r>
      <w:r>
        <w:rPr>
          <w:rFonts w:hint="eastAsia"/>
        </w:rPr>
        <w:t xml:space="preserve">直接可用）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"persona_id": "VS-2026-00417",</w:t>
      </w:r>
      <w:r>
        <w:br/>
      </w:r>
      <w:r>
        <w:rPr>
          <w:rStyle w:val="VerbatimChar"/>
        </w:rPr>
        <w:t xml:space="preserve">  "identity": {</w:t>
      </w:r>
      <w:r>
        <w:br/>
      </w:r>
      <w:r>
        <w:rPr>
          <w:rStyle w:val="VerbatimChar"/>
        </w:rPr>
        <w:t xml:space="preserve">    "name": </w:t>
      </w:r>
      <w:r>
        <w:rPr>
          <w:rStyle w:val="VerbatimChar"/>
          <w:rFonts w:hint="eastAsia"/>
        </w:rPr>
        <w:t xml:space="preserve">"林晓舟",</w:t>
      </w:r>
      <w:r>
        <w:rPr>
          <w:rStyle w:val="VerbatimChar"/>
        </w:rPr>
        <w:t xml:space="preserve"> "gender": "female", "birth_date": "2012-04-16",</w:t>
      </w:r>
      <w:r>
        <w:br/>
      </w:r>
      <w:r>
        <w:rPr>
          <w:rStyle w:val="VerbatimChar"/>
        </w:rPr>
        <w:t xml:space="preserve">    "birth_place": {"province": </w:t>
      </w:r>
      <w:r>
        <w:rPr>
          <w:rStyle w:val="VerbatimChar"/>
          <w:rFonts w:hint="eastAsia"/>
        </w:rPr>
        <w:t xml:space="preserve">"湖南",</w:t>
      </w:r>
      <w:r>
        <w:rPr>
          <w:rStyle w:val="VerbatimChar"/>
        </w:rPr>
        <w:t xml:space="preserve"> "city": </w:t>
      </w:r>
      <w:r>
        <w:rPr>
          <w:rStyle w:val="VerbatimChar"/>
          <w:rFonts w:hint="eastAsia"/>
        </w:rPr>
        <w:t xml:space="preserve">"衡阳",</w:t>
      </w:r>
      <w:r>
        <w:rPr>
          <w:rStyle w:val="VerbatimChar"/>
        </w:rPr>
        <w:t xml:space="preserve"> "area_type": "county_town"},</w:t>
      </w:r>
      <w:r>
        <w:br/>
      </w:r>
      <w:r>
        <w:rPr>
          <w:rStyle w:val="VerbatimChar"/>
        </w:rPr>
        <w:t xml:space="preserve">    "ethnicity": </w:t>
      </w:r>
      <w:r>
        <w:rPr>
          <w:rStyle w:val="VerbatimChar"/>
          <w:rFonts w:hint="eastAsia"/>
        </w:rPr>
        <w:t xml:space="preserve">"汉族",</w:t>
      </w:r>
      <w:r>
        <w:rPr>
          <w:rStyle w:val="VerbatimChar"/>
        </w:rPr>
        <w:t xml:space="preserve"> "student_id": "G4304002025003817",</w:t>
      </w:r>
      <w:r>
        <w:br/>
      </w:r>
      <w:r>
        <w:rPr>
          <w:rStyle w:val="VerbatimChar"/>
        </w:rPr>
        <w:t xml:space="preserve">    "grade": "grade_8", "political_status": </w:t>
      </w:r>
      <w:r>
        <w:rPr>
          <w:rStyle w:val="VerbatimChar"/>
          <w:rFonts w:hint="eastAsia"/>
        </w:rPr>
        <w:t xml:space="preserve">"共青团员"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"family": {</w:t>
      </w:r>
      <w:r>
        <w:br/>
      </w:r>
      <w:r>
        <w:rPr>
          <w:rStyle w:val="VerbatimChar"/>
        </w:rPr>
        <w:t xml:space="preserve">    "family_structure": </w:t>
      </w:r>
      <w:r>
        <w:rPr>
          <w:rStyle w:val="VerbatimChar"/>
          <w:rFonts w:hint="eastAsia"/>
        </w:rPr>
        <w:t xml:space="preserve">"双亲核心家庭",</w:t>
      </w:r>
      <w:r>
        <w:br/>
      </w:r>
      <w:r>
        <w:rPr>
          <w:rStyle w:val="VerbatimChar"/>
        </w:rPr>
        <w:t xml:space="preserve">    "father_occupation": </w:t>
      </w:r>
      <w:r>
        <w:rPr>
          <w:rStyle w:val="VerbatimChar"/>
          <w:rFonts w:hint="eastAsia"/>
        </w:rPr>
        <w:t xml:space="preserve">"企业职员",</w:t>
      </w:r>
      <w:r>
        <w:rPr>
          <w:rStyle w:val="VerbatimChar"/>
        </w:rPr>
        <w:t xml:space="preserve"> "mother_occupation": </w:t>
      </w:r>
      <w:r>
        <w:rPr>
          <w:rStyle w:val="VerbatimChar"/>
          <w:rFonts w:hint="eastAsia"/>
        </w:rPr>
        <w:t xml:space="preserve">"个体经商",</w:t>
      </w:r>
      <w:r>
        <w:br/>
      </w:r>
      <w:r>
        <w:rPr>
          <w:rStyle w:val="VerbatimChar"/>
        </w:rPr>
        <w:t xml:space="preserve">    "parents_education": {"father": </w:t>
      </w:r>
      <w:r>
        <w:rPr>
          <w:rStyle w:val="VerbatimChar"/>
          <w:rFonts w:hint="eastAsia"/>
        </w:rPr>
        <w:t xml:space="preserve">"本科",</w:t>
      </w:r>
      <w:r>
        <w:rPr>
          <w:rStyle w:val="VerbatimChar"/>
        </w:rPr>
        <w:t xml:space="preserve"> "mother": </w:t>
      </w:r>
      <w:r>
        <w:rPr>
          <w:rStyle w:val="VerbatimChar"/>
          <w:rFonts w:hint="eastAsia"/>
        </w:rPr>
        <w:t xml:space="preserve">"高中中专"},</w:t>
      </w:r>
      <w:r>
        <w:br/>
      </w:r>
      <w:r>
        <w:rPr>
          <w:rStyle w:val="VerbatimChar"/>
        </w:rPr>
        <w:t xml:space="preserve">    "family_ses": 0.62, "siblings": 1,</w:t>
      </w:r>
      <w:r>
        <w:br/>
      </w:r>
      <w:r>
        <w:rPr>
          <w:rStyle w:val="VerbatimChar"/>
        </w:rPr>
        <w:t xml:space="preserve">    "home_learning_env": </w:t>
      </w:r>
      <w:r>
        <w:rPr>
          <w:rStyle w:val="VerbatimChar"/>
          <w:rFonts w:hint="eastAsia"/>
        </w:rPr>
        <w:t xml:space="preserve">"有独立学习空间",</w:t>
      </w:r>
      <w:r>
        <w:rPr>
          <w:rStyle w:val="VerbatimChar"/>
        </w:rPr>
        <w:t xml:space="preserve"> "parent_involvement": </w:t>
      </w:r>
      <w:r>
        <w:rPr>
          <w:rStyle w:val="VerbatimChar"/>
          <w:rFonts w:hint="eastAsia"/>
        </w:rPr>
        <w:t xml:space="preserve">"适度关注",</w:t>
      </w:r>
      <w:r>
        <w:br/>
      </w:r>
      <w:r>
        <w:rPr>
          <w:rStyle w:val="VerbatimChar"/>
        </w:rPr>
        <w:t xml:space="preserve">    "major_life_events": </w:t>
      </w:r>
      <w:r>
        <w:rPr>
          <w:rStyle w:val="VerbatimChar"/>
          <w:rFonts w:hint="eastAsia"/>
        </w:rPr>
        <w:t xml:space="preserve">["小学四年级转学一次"],</w:t>
      </w:r>
      <w:r>
        <w:rPr>
          <w:rStyle w:val="VerbatimChar"/>
        </w:rPr>
        <w:t xml:space="preserve"> "financial_aid":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"personality": {</w:t>
      </w:r>
      <w:r>
        <w:br/>
      </w:r>
      <w:r>
        <w:rPr>
          <w:rStyle w:val="VerbatimChar"/>
        </w:rPr>
        <w:t xml:space="preserve">    "big_five": {"openness": 0.71, "conscientiousness": 0.58, "extraversion": 0.34,</w:t>
      </w:r>
      <w:r>
        <w:br/>
      </w:r>
      <w:r>
        <w:rPr>
          <w:rStyle w:val="VerbatimChar"/>
        </w:rPr>
        <w:t xml:space="preserve">                 "agreeableness": 0.66, "neuroticism": 0.47},</w:t>
      </w:r>
      <w:r>
        <w:br/>
      </w:r>
      <w:r>
        <w:rPr>
          <w:rStyle w:val="VerbatimChar"/>
        </w:rPr>
        <w:t xml:space="preserve">    "mbti": "INFJ", "mbti_label_cn": "INFJ · </w:t>
      </w:r>
      <w:r>
        <w:rPr>
          <w:rStyle w:val="VerbatimChar"/>
          <w:rFonts w:hint="eastAsia"/>
        </w:rPr>
        <w:t xml:space="preserve">提倡者",</w:t>
      </w:r>
      <w:r>
        <w:br/>
      </w:r>
      <w:r>
        <w:rPr>
          <w:rStyle w:val="VerbatimChar"/>
        </w:rPr>
        <w:t xml:space="preserve">    "enneagram": "4w5", "enneagram_label_cn": "4w5 · </w:t>
      </w:r>
      <w:r>
        <w:rPr>
          <w:rStyle w:val="VerbatimChar"/>
          <w:rFonts w:hint="eastAsia"/>
        </w:rPr>
        <w:t xml:space="preserve">自我探索型",</w:t>
      </w:r>
      <w:r>
        <w:br/>
      </w:r>
      <w:r>
        <w:rPr>
          <w:rStyle w:val="VerbatimChar"/>
        </w:rPr>
        <w:t xml:space="preserve">    "temperament": </w:t>
      </w:r>
      <w:r>
        <w:rPr>
          <w:rStyle w:val="VerbatimChar"/>
          <w:rFonts w:hint="eastAsia"/>
        </w:rPr>
        <w:t xml:space="preserve">"粘液质",</w:t>
      </w:r>
      <w:r>
        <w:rPr>
          <w:rStyle w:val="VerbatimChar"/>
        </w:rPr>
        <w:t xml:space="preserve"> "grit": 0.61, "growth_mindset": 0.72, "self_efficacy": 0.55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"aptitudes": {</w:t>
      </w:r>
      <w:r>
        <w:br/>
      </w:r>
      <w:r>
        <w:rPr>
          <w:rStyle w:val="VerbatimChar"/>
        </w:rPr>
        <w:t xml:space="preserve">    "iq_score": 112, "eq_score": 104,</w:t>
      </w:r>
      <w:r>
        <w:br/>
      </w:r>
      <w:r>
        <w:rPr>
          <w:rStyle w:val="VerbatimChar"/>
        </w:rPr>
        <w:t xml:space="preserve">    "aptitude_math_science": 0.68, "aptitude_language": 0.74,</w:t>
      </w:r>
      <w:r>
        <w:br/>
      </w:r>
      <w:r>
        <w:rPr>
          <w:rStyle w:val="VerbatimChar"/>
        </w:rPr>
        <w:t xml:space="preserve">    "aptitude_sports": 0.31, "aptitude_music": 0.82, "aptitude_art": 0.66,</w:t>
      </w:r>
      <w:r>
        <w:br/>
      </w:r>
      <w:r>
        <w:rPr>
          <w:rStyle w:val="VerbatimChar"/>
        </w:rPr>
        <w:t xml:space="preserve">    "aptitude_social_leadership": 0.42, "special_talent_tag": </w:t>
      </w:r>
      <w:r>
        <w:rPr>
          <w:rStyle w:val="VerbatimChar"/>
          <w:rFonts w:hint="eastAsia"/>
        </w:rPr>
        <w:t xml:space="preserve">["钢琴八级"]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"academics": {</w:t>
      </w:r>
      <w:r>
        <w:br/>
      </w:r>
      <w:r>
        <w:rPr>
          <w:rStyle w:val="VerbatimChar"/>
        </w:rPr>
        <w:t xml:space="preserve">    "grade_rank_percentile": 0.63,</w:t>
      </w:r>
      <w:r>
        <w:br/>
      </w:r>
      <w:r>
        <w:rPr>
          <w:rStyle w:val="VerbatimChar"/>
        </w:rPr>
        <w:t xml:space="preserve">    "subject_scores": {"math": 78, "chinese": 86, "english": 82},</w:t>
      </w:r>
      <w:r>
        <w:br/>
      </w:r>
      <w:r>
        <w:rPr>
          <w:rStyle w:val="VerbatimChar"/>
        </w:rPr>
        <w:t xml:space="preserve">    "kc_prior_mastery": {"KC_fraction_add": 0.81, "KC_linear_eq": 0.52},</w:t>
      </w:r>
      <w:r>
        <w:br/>
      </w:r>
      <w:r>
        <w:rPr>
          <w:rStyle w:val="VerbatimChar"/>
        </w:rPr>
        <w:t xml:space="preserve">    "active_misconceptions": </w:t>
      </w:r>
      <w:r>
        <w:rPr>
          <w:rStyle w:val="VerbatimChar"/>
          <w:rFonts w:hint="eastAsia"/>
        </w:rPr>
        <w:t xml:space="preserve">[["M03_分配律误用",</w:t>
      </w:r>
      <w:r>
        <w:rPr>
          <w:rStyle w:val="VerbatimChar"/>
        </w:rPr>
        <w:t xml:space="preserve"> 0.6]],</w:t>
      </w:r>
      <w:r>
        <w:br/>
      </w:r>
      <w:r>
        <w:rPr>
          <w:rStyle w:val="VerbatimChar"/>
        </w:rPr>
        <w:t xml:space="preserve">    "study_habits": {"daily_study_minutes": 95, "uses_error_notebook": true,</w:t>
      </w:r>
      <w:r>
        <w:br/>
      </w:r>
      <w:r>
        <w:rPr>
          <w:rStyle w:val="VerbatimChar"/>
        </w:rPr>
        <w:t xml:space="preserve">                     "preview_habit": false, "review_habit": true},</w:t>
      </w:r>
      <w:r>
        <w:br/>
      </w:r>
      <w:r>
        <w:rPr>
          <w:rStyle w:val="VerbatimChar"/>
        </w:rPr>
        <w:t xml:space="preserve">    "learning_style_pref": </w:t>
      </w:r>
      <w:r>
        <w:rPr>
          <w:rStyle w:val="VerbatimChar"/>
          <w:rFonts w:hint="eastAsia"/>
        </w:rPr>
        <w:t xml:space="preserve">"读写",</w:t>
      </w:r>
      <w:r>
        <w:br/>
      </w:r>
      <w:r>
        <w:rPr>
          <w:rStyle w:val="VerbatimChar"/>
        </w:rPr>
        <w:t xml:space="preserve">    "academic_competitions": [], "research_learning": </w:t>
      </w:r>
      <w:r>
        <w:rPr>
          <w:rStyle w:val="VerbatimChar"/>
          <w:rFonts w:hint="eastAsia"/>
        </w:rPr>
        <w:t xml:space="preserve">["校园周边交通状况小调查"]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"health": {</w:t>
      </w:r>
      <w:r>
        <w:br/>
      </w:r>
      <w:r>
        <w:rPr>
          <w:rStyle w:val="VerbatimChar"/>
        </w:rPr>
        <w:t xml:space="preserve">    "physical_test": {"height_cm": 159.2, "weight_kg": 47.5, "bmi": 18.7,</w:t>
      </w:r>
      <w:r>
        <w:br/>
      </w:r>
      <w:r>
        <w:rPr>
          <w:rStyle w:val="VerbatimChar"/>
        </w:rPr>
        <w:t xml:space="preserve">                      "vital_capacity_ml": 2450, "sprint_50m_s": 8.9,</w:t>
      </w:r>
      <w:r>
        <w:br/>
      </w:r>
      <w:r>
        <w:rPr>
          <w:rStyle w:val="VerbatimChar"/>
        </w:rPr>
        <w:t xml:space="preserve">                      "endurance_800_1000m_s": 245, "sit_and_reach_cm": 12.3,</w:t>
      </w:r>
      <w:r>
        <w:br/>
      </w:r>
      <w:r>
        <w:rPr>
          <w:rStyle w:val="VerbatimChar"/>
        </w:rPr>
        <w:t xml:space="preserve">                      "standing_long_jump_cm": 168},</w:t>
      </w:r>
      <w:r>
        <w:br/>
      </w:r>
      <w:r>
        <w:rPr>
          <w:rStyle w:val="VerbatimChar"/>
        </w:rPr>
        <w:t xml:space="preserve">    "physical_grade": </w:t>
      </w:r>
      <w:r>
        <w:rPr>
          <w:rStyle w:val="VerbatimChar"/>
          <w:rFonts w:hint="eastAsia"/>
        </w:rPr>
        <w:t xml:space="preserve">"良好",</w:t>
      </w:r>
      <w:r>
        <w:rPr>
          <w:rStyle w:val="VerbatimChar"/>
        </w:rPr>
        <w:t xml:space="preserve"> "vision": </w:t>
      </w:r>
      <w:r>
        <w:rPr>
          <w:rStyle w:val="VerbatimChar"/>
          <w:rFonts w:hint="eastAsia"/>
        </w:rPr>
        <w:t xml:space="preserve">"轻度近视",</w:t>
      </w:r>
      <w:r>
        <w:br/>
      </w:r>
      <w:r>
        <w:rPr>
          <w:rStyle w:val="VerbatimChar"/>
        </w:rPr>
        <w:t xml:space="preserve">    "physical_conditions": [],</w:t>
      </w:r>
      <w:r>
        <w:br/>
      </w:r>
      <w:r>
        <w:rPr>
          <w:rStyle w:val="VerbatimChar"/>
        </w:rPr>
        <w:t xml:space="preserve">    "mental_health_screen": {"stress_level": 0.42, "sleep_hours": 8.0, "mood_risk": </w:t>
      </w:r>
      <w:r>
        <w:rPr>
          <w:rStyle w:val="VerbatimChar"/>
          <w:rFonts w:hint="eastAsia"/>
        </w:rPr>
        <w:t xml:space="preserve">"正常"},</w:t>
      </w:r>
      <w:r>
        <w:br/>
      </w:r>
      <w:r>
        <w:rPr>
          <w:rStyle w:val="VerbatimChar"/>
        </w:rPr>
        <w:t xml:space="preserve">    "vaccination_status": </w:t>
      </w:r>
      <w:r>
        <w:rPr>
          <w:rStyle w:val="VerbatimChar"/>
          <w:rFonts w:hint="eastAsia"/>
        </w:rPr>
        <w:t xml:space="preserve">"按计划完成",</w:t>
      </w:r>
      <w:r>
        <w:rPr>
          <w:rStyle w:val="VerbatimChar"/>
        </w:rPr>
        <w:t xml:space="preserve"> "sports_habit": </w:t>
      </w:r>
      <w:r>
        <w:rPr>
          <w:rStyle w:val="VerbatimChar"/>
          <w:rFonts w:hint="eastAsia"/>
        </w:rPr>
        <w:t xml:space="preserve">"每周2-3次",</w:t>
      </w:r>
      <w:r>
        <w:rPr>
          <w:rStyle w:val="VerbatimChar"/>
        </w:rPr>
        <w:t xml:space="preserve"> "fatigue_baseline": 0.38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"character_practice": {</w:t>
      </w:r>
      <w:r>
        <w:br/>
      </w:r>
      <w:r>
        <w:rPr>
          <w:rStyle w:val="VerbatimChar"/>
        </w:rPr>
        <w:t xml:space="preserve">    "conduct_grade": </w:t>
      </w:r>
      <w:r>
        <w:rPr>
          <w:rStyle w:val="VerbatimChar"/>
          <w:rFonts w:hint="eastAsia"/>
        </w:rPr>
        <w:t xml:space="preserve">"良好",</w:t>
      </w:r>
      <w:r>
        <w:br/>
      </w:r>
      <w:r>
        <w:rPr>
          <w:rStyle w:val="VerbatimChar"/>
        </w:rPr>
        <w:t xml:space="preserve">    "positions_held": [{"role": </w:t>
      </w:r>
      <w:r>
        <w:rPr>
          <w:rStyle w:val="VerbatimChar"/>
          <w:rFonts w:hint="eastAsia"/>
        </w:rPr>
        <w:t xml:space="preserve">"文艺委员",</w:t>
      </w:r>
      <w:r>
        <w:rPr>
          <w:rStyle w:val="VerbatimChar"/>
        </w:rPr>
        <w:t xml:space="preserve"> "period": "2025-09 </w:t>
      </w:r>
      <w:r>
        <w:rPr>
          <w:rStyle w:val="VerbatimChar"/>
          <w:rFonts w:hint="eastAsia"/>
        </w:rPr>
        <w:t xml:space="preserve">至今"}],</w:t>
      </w:r>
      <w:r>
        <w:br/>
      </w:r>
      <w:r>
        <w:rPr>
          <w:rStyle w:val="VerbatimChar"/>
        </w:rPr>
        <w:t xml:space="preserve">    "volunteer_hours": 26,</w:t>
      </w:r>
      <w:r>
        <w:br/>
      </w:r>
      <w:r>
        <w:rPr>
          <w:rStyle w:val="VerbatimChar"/>
        </w:rPr>
        <w:t xml:space="preserve">    "volunteer_activities": [{"activity": </w:t>
      </w:r>
      <w:r>
        <w:rPr>
          <w:rStyle w:val="VerbatimChar"/>
          <w:rFonts w:hint="eastAsia"/>
        </w:rPr>
        <w:t xml:space="preserve">"社区图书整理",</w:t>
      </w:r>
      <w:r>
        <w:rPr>
          <w:rStyle w:val="VerbatimChar"/>
        </w:rPr>
        <w:t xml:space="preserve"> "hours": 12, "date": "2025-10"},</w:t>
      </w:r>
      <w:r>
        <w:br/>
      </w:r>
      <w:r>
        <w:rPr>
          <w:rStyle w:val="VerbatimChar"/>
        </w:rPr>
        <w:t xml:space="preserve">                             {"activity": </w:t>
      </w:r>
      <w:r>
        <w:rPr>
          <w:rStyle w:val="VerbatimChar"/>
          <w:rFonts w:hint="eastAsia"/>
        </w:rPr>
        <w:t xml:space="preserve">"敬老院慰问演出",</w:t>
      </w:r>
      <w:r>
        <w:rPr>
          <w:rStyle w:val="VerbatimChar"/>
        </w:rPr>
        <w:t xml:space="preserve"> "hours": 14, "date": "2026-03"}],</w:t>
      </w:r>
      <w:r>
        <w:br/>
      </w:r>
      <w:r>
        <w:rPr>
          <w:rStyle w:val="VerbatimChar"/>
        </w:rPr>
        <w:t xml:space="preserve">    "social_practice": [{"type": </w:t>
      </w:r>
      <w:r>
        <w:rPr>
          <w:rStyle w:val="VerbatimChar"/>
          <w:rFonts w:hint="eastAsia"/>
        </w:rPr>
        <w:t xml:space="preserve">"研学",</w:t>
      </w:r>
      <w:r>
        <w:rPr>
          <w:rStyle w:val="VerbatimChar"/>
        </w:rPr>
        <w:t xml:space="preserve"> "desc": </w:t>
      </w:r>
      <w:r>
        <w:rPr>
          <w:rStyle w:val="VerbatimChar"/>
          <w:rFonts w:hint="eastAsia"/>
        </w:rPr>
        <w:t xml:space="preserve">"韶山红色文化研学一日"}],</w:t>
      </w:r>
      <w:r>
        <w:br/>
      </w:r>
      <w:r>
        <w:rPr>
          <w:rStyle w:val="VerbatimChar"/>
        </w:rPr>
        <w:t xml:space="preserve">    "awards": [{"name": </w:t>
      </w:r>
      <w:r>
        <w:rPr>
          <w:rStyle w:val="VerbatimChar"/>
          <w:rFonts w:hint="eastAsia"/>
        </w:rPr>
        <w:t xml:space="preserve">"校园艺术节器乐类一等奖",</w:t>
      </w:r>
      <w:r>
        <w:rPr>
          <w:rStyle w:val="VerbatimChar"/>
        </w:rPr>
        <w:t xml:space="preserve"> "level": </w:t>
      </w:r>
      <w:r>
        <w:rPr>
          <w:rStyle w:val="VerbatimChar"/>
          <w:rFonts w:hint="eastAsia"/>
        </w:rPr>
        <w:t xml:space="preserve">"校",</w:t>
      </w:r>
      <w:r>
        <w:rPr>
          <w:rStyle w:val="VerbatimChar"/>
        </w:rPr>
        <w:t xml:space="preserve"> "category": </w:t>
      </w:r>
      <w:r>
        <w:rPr>
          <w:rStyle w:val="VerbatimChar"/>
          <w:rFonts w:hint="eastAsia"/>
        </w:rPr>
        <w:t xml:space="preserve">"艺术",</w:t>
      </w:r>
      <w:r>
        <w:rPr>
          <w:rStyle w:val="VerbatimChar"/>
        </w:rPr>
        <w:t xml:space="preserve"> "date": "2025-12"}],</w:t>
      </w:r>
      <w:r>
        <w:br/>
      </w:r>
      <w:r>
        <w:rPr>
          <w:rStyle w:val="VerbatimChar"/>
        </w:rPr>
        <w:t xml:space="preserve">    "disciplinary_records": [], "league_activities": </w:t>
      </w:r>
      <w:r>
        <w:rPr>
          <w:rStyle w:val="VerbatimChar"/>
          <w:rFonts w:hint="eastAsia"/>
        </w:rPr>
        <w:t xml:space="preserve">["主题团日活动：科创报国"]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"interests": {</w:t>
      </w:r>
      <w:r>
        <w:br/>
      </w:r>
      <w:r>
        <w:rPr>
          <w:rStyle w:val="VerbatimChar"/>
        </w:rPr>
        <w:t xml:space="preserve">    "hobbies": </w:t>
      </w:r>
      <w:r>
        <w:rPr>
          <w:rStyle w:val="VerbatimChar"/>
          <w:rFonts w:hint="eastAsia"/>
        </w:rPr>
        <w:t xml:space="preserve">["钢琴",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"水彩画",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"悬疑小说",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"羽毛球"],</w:t>
      </w:r>
      <w:r>
        <w:br/>
      </w:r>
      <w:r>
        <w:rPr>
          <w:rStyle w:val="VerbatimChar"/>
        </w:rPr>
        <w:t xml:space="preserve">    "arts_training": [{"skill": </w:t>
      </w:r>
      <w:r>
        <w:rPr>
          <w:rStyle w:val="VerbatimChar"/>
          <w:rFonts w:hint="eastAsia"/>
        </w:rPr>
        <w:t xml:space="preserve">"钢琴",</w:t>
      </w:r>
      <w:r>
        <w:rPr>
          <w:rStyle w:val="VerbatimChar"/>
        </w:rPr>
        <w:t xml:space="preserve"> "level": </w:t>
      </w:r>
      <w:r>
        <w:rPr>
          <w:rStyle w:val="VerbatimChar"/>
          <w:rFonts w:hint="eastAsia"/>
        </w:rPr>
        <w:t xml:space="preserve">"八级"}],</w:t>
      </w:r>
      <w:r>
        <w:br/>
      </w:r>
      <w:r>
        <w:rPr>
          <w:rStyle w:val="VerbatimChar"/>
        </w:rPr>
        <w:t xml:space="preserve">    "reading_preference": </w:t>
      </w:r>
      <w:r>
        <w:rPr>
          <w:rStyle w:val="VerbatimChar"/>
          <w:rFonts w:hint="eastAsia"/>
        </w:rPr>
        <w:t xml:space="preserve">["小说",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"历史"],</w:t>
      </w:r>
      <w:r>
        <w:rPr>
          <w:rStyle w:val="VerbatimChar"/>
        </w:rPr>
        <w:t xml:space="preserve"> "screen_time_daily_min": 50,</w:t>
      </w:r>
      <w:r>
        <w:br/>
      </w:r>
      <w:r>
        <w:rPr>
          <w:rStyle w:val="VerbatimChar"/>
        </w:rPr>
        <w:t xml:space="preserve">    "club_memberships": </w:t>
      </w:r>
      <w:r>
        <w:rPr>
          <w:rStyle w:val="VerbatimChar"/>
          <w:rFonts w:hint="eastAsia"/>
        </w:rPr>
        <w:t xml:space="preserve">["校合唱团"],</w:t>
      </w:r>
      <w:r>
        <w:rPr>
          <w:rStyle w:val="VerbatimChar"/>
        </w:rPr>
        <w:t xml:space="preserve"> "favorite_subjects": </w:t>
      </w:r>
      <w:r>
        <w:rPr>
          <w:rStyle w:val="VerbatimChar"/>
          <w:rFonts w:hint="eastAsia"/>
        </w:rPr>
        <w:t xml:space="preserve">["语文"],</w:t>
      </w:r>
      <w:r>
        <w:rPr>
          <w:rStyle w:val="VerbatimChar"/>
        </w:rPr>
        <w:t xml:space="preserve"> "least_favorite": </w:t>
      </w:r>
      <w:r>
        <w:rPr>
          <w:rStyle w:val="VerbatimChar"/>
          <w:rFonts w:hint="eastAsia"/>
        </w:rPr>
        <w:t xml:space="preserve">["体育"]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"experiences": {</w:t>
      </w:r>
      <w:r>
        <w:br/>
      </w:r>
      <w:r>
        <w:rPr>
          <w:rStyle w:val="VerbatimChar"/>
        </w:rPr>
        <w:t xml:space="preserve">    "key_experiences": [{"event": </w:t>
      </w:r>
      <w:r>
        <w:rPr>
          <w:rStyle w:val="VerbatimChar"/>
          <w:rFonts w:hint="eastAsia"/>
        </w:rPr>
        <w:t xml:space="preserve">"钢琴考过八级",</w:t>
      </w:r>
      <w:r>
        <w:rPr>
          <w:rStyle w:val="VerbatimChar"/>
        </w:rPr>
        <w:t xml:space="preserve"> "impact": </w:t>
      </w:r>
      <w:r>
        <w:rPr>
          <w:rStyle w:val="VerbatimChar"/>
          <w:rFonts w:hint="eastAsia"/>
        </w:rPr>
        <w:t xml:space="preserve">"学会坚持长期练习"}],</w:t>
      </w:r>
      <w:r>
        <w:br/>
      </w:r>
      <w:r>
        <w:rPr>
          <w:rStyle w:val="VerbatimChar"/>
        </w:rPr>
        <w:t xml:space="preserve">    "peer_relation": </w:t>
      </w:r>
      <w:r>
        <w:rPr>
          <w:rStyle w:val="VerbatimChar"/>
          <w:rFonts w:hint="eastAsia"/>
        </w:rPr>
        <w:t xml:space="preserve">"融洽",</w:t>
      </w:r>
      <w:r>
        <w:rPr>
          <w:rStyle w:val="VerbatimChar"/>
        </w:rPr>
        <w:t xml:space="preserve"> "teacher_relation": </w:t>
      </w:r>
      <w:r>
        <w:rPr>
          <w:rStyle w:val="VerbatimChar"/>
          <w:rFonts w:hint="eastAsia"/>
        </w:rPr>
        <w:t xml:space="preserve">"良好",</w:t>
      </w:r>
      <w:r>
        <w:rPr>
          <w:rStyle w:val="VerbatimChar"/>
        </w:rPr>
        <w:t xml:space="preserve"> "help_seeking_tendency": 0.35,</w:t>
      </w:r>
      <w:r>
        <w:br/>
      </w:r>
      <w:r>
        <w:rPr>
          <w:rStyle w:val="VerbatimChar"/>
        </w:rPr>
        <w:t xml:space="preserve">    "teacher_comment": </w:t>
      </w:r>
      <w:r>
        <w:rPr>
          <w:rStyle w:val="VerbatimChar"/>
          <w:rFonts w:hint="eastAsia"/>
        </w:rPr>
        <w:t xml:space="preserve">"（语言层生成）"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"family_deep": {</w:t>
      </w:r>
      <w:r>
        <w:br/>
      </w:r>
      <w:r>
        <w:rPr>
          <w:rStyle w:val="VerbatimChar"/>
        </w:rPr>
        <w:t xml:space="preserve">    "family_tree": [</w:t>
      </w:r>
      <w:r>
        <w:br/>
      </w:r>
      <w:r>
        <w:rPr>
          <w:rStyle w:val="VerbatimChar"/>
        </w:rPr>
        <w:t xml:space="preserve">      {"relation": </w:t>
      </w:r>
      <w:r>
        <w:rPr>
          <w:rStyle w:val="VerbatimChar"/>
          <w:rFonts w:hint="eastAsia"/>
        </w:rPr>
        <w:t xml:space="preserve">"父亲",</w:t>
      </w:r>
      <w:r>
        <w:rPr>
          <w:rStyle w:val="VerbatimChar"/>
        </w:rPr>
        <w:t xml:space="preserve"> "status": </w:t>
      </w:r>
      <w:r>
        <w:rPr>
          <w:rStyle w:val="VerbatimChar"/>
          <w:rFonts w:hint="eastAsia"/>
        </w:rPr>
        <w:t xml:space="preserve">"健在",</w:t>
      </w:r>
      <w:r>
        <w:rPr>
          <w:rStyle w:val="VerbatimChar"/>
        </w:rPr>
        <w:t xml:space="preserve"> "education": </w:t>
      </w:r>
      <w:r>
        <w:rPr>
          <w:rStyle w:val="VerbatimChar"/>
          <w:rFonts w:hint="eastAsia"/>
        </w:rPr>
        <w:t xml:space="preserve">"本科",</w:t>
      </w:r>
      <w:r>
        <w:rPr>
          <w:rStyle w:val="VerbatimChar"/>
        </w:rPr>
        <w:t xml:space="preserve"> "occupation": </w:t>
      </w:r>
      <w:r>
        <w:rPr>
          <w:rStyle w:val="VerbatimChar"/>
          <w:rFonts w:hint="eastAsia"/>
        </w:rPr>
        <w:t xml:space="preserve">"企业职员",</w:t>
      </w:r>
      <w:r>
        <w:rPr>
          <w:rStyle w:val="VerbatimChar"/>
        </w:rPr>
        <w:t xml:space="preserve"> "coresidence": true, "involvement": </w:t>
      </w:r>
      <w:r>
        <w:rPr>
          <w:rStyle w:val="VerbatimChar"/>
          <w:rFonts w:hint="eastAsia"/>
        </w:rPr>
        <w:t xml:space="preserve">"适度"},</w:t>
      </w:r>
      <w:r>
        <w:br/>
      </w:r>
      <w:r>
        <w:rPr>
          <w:rStyle w:val="VerbatimChar"/>
        </w:rPr>
        <w:t xml:space="preserve">      {"relation": </w:t>
      </w:r>
      <w:r>
        <w:rPr>
          <w:rStyle w:val="VerbatimChar"/>
          <w:rFonts w:hint="eastAsia"/>
        </w:rPr>
        <w:t xml:space="preserve">"母亲",</w:t>
      </w:r>
      <w:r>
        <w:rPr>
          <w:rStyle w:val="VerbatimChar"/>
        </w:rPr>
        <w:t xml:space="preserve"> "status": </w:t>
      </w:r>
      <w:r>
        <w:rPr>
          <w:rStyle w:val="VerbatimChar"/>
          <w:rFonts w:hint="eastAsia"/>
        </w:rPr>
        <w:t xml:space="preserve">"健在",</w:t>
      </w:r>
      <w:r>
        <w:rPr>
          <w:rStyle w:val="VerbatimChar"/>
        </w:rPr>
        <w:t xml:space="preserve"> "education": </w:t>
      </w:r>
      <w:r>
        <w:rPr>
          <w:rStyle w:val="VerbatimChar"/>
          <w:rFonts w:hint="eastAsia"/>
        </w:rPr>
        <w:t xml:space="preserve">"高中中专",</w:t>
      </w:r>
      <w:r>
        <w:rPr>
          <w:rStyle w:val="VerbatimChar"/>
        </w:rPr>
        <w:t xml:space="preserve"> "occupation": </w:t>
      </w:r>
      <w:r>
        <w:rPr>
          <w:rStyle w:val="VerbatimChar"/>
          <w:rFonts w:hint="eastAsia"/>
        </w:rPr>
        <w:t xml:space="preserve">"个体经商",</w:t>
      </w:r>
      <w:r>
        <w:rPr>
          <w:rStyle w:val="VerbatimChar"/>
        </w:rPr>
        <w:t xml:space="preserve"> "coresidence": true, "involvement": </w:t>
      </w:r>
      <w:r>
        <w:rPr>
          <w:rStyle w:val="VerbatimChar"/>
          <w:rFonts w:hint="eastAsia"/>
        </w:rPr>
        <w:t xml:space="preserve">"高"},</w:t>
      </w:r>
      <w:r>
        <w:br/>
      </w:r>
      <w:r>
        <w:rPr>
          <w:rStyle w:val="VerbatimChar"/>
        </w:rPr>
        <w:t xml:space="preserve">      {"relation": </w:t>
      </w:r>
      <w:r>
        <w:rPr>
          <w:rStyle w:val="VerbatimChar"/>
          <w:rFonts w:hint="eastAsia"/>
        </w:rPr>
        <w:t xml:space="preserve">"外婆",</w:t>
      </w:r>
      <w:r>
        <w:rPr>
          <w:rStyle w:val="VerbatimChar"/>
        </w:rPr>
        <w:t xml:space="preserve"> "status": </w:t>
      </w:r>
      <w:r>
        <w:rPr>
          <w:rStyle w:val="VerbatimChar"/>
          <w:rFonts w:hint="eastAsia"/>
        </w:rPr>
        <w:t xml:space="preserve">"健在",</w:t>
      </w:r>
      <w:r>
        <w:rPr>
          <w:rStyle w:val="VerbatimChar"/>
        </w:rPr>
        <w:t xml:space="preserve"> "coresidence": false, "involvement": </w:t>
      </w:r>
      <w:r>
        <w:rPr>
          <w:rStyle w:val="VerbatimChar"/>
          <w:rFonts w:hint="eastAsia"/>
        </w:rPr>
        <w:t xml:space="preserve">"节假日往来"}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"primary_caregiver": </w:t>
      </w:r>
      <w:r>
        <w:rPr>
          <w:rStyle w:val="VerbatimChar"/>
          <w:rFonts w:hint="eastAsia"/>
        </w:rPr>
        <w:t xml:space="preserve">"父母双方",</w:t>
      </w:r>
      <w:r>
        <w:rPr>
          <w:rStyle w:val="VerbatimChar"/>
        </w:rPr>
        <w:t xml:space="preserve"> "orphan_status": </w:t>
      </w:r>
      <w:r>
        <w:rPr>
          <w:rStyle w:val="VerbatimChar"/>
          <w:rFonts w:hint="eastAsia"/>
        </w:rPr>
        <w:t xml:space="preserve">"非孤儿",</w:t>
      </w:r>
      <w:r>
        <w:br/>
      </w:r>
      <w:r>
        <w:rPr>
          <w:rStyle w:val="VerbatimChar"/>
        </w:rPr>
        <w:t xml:space="preserve">    "single_parent": {"is_single": false},</w:t>
      </w:r>
      <w:r>
        <w:br/>
      </w:r>
      <w:r>
        <w:rPr>
          <w:rStyle w:val="VerbatimChar"/>
        </w:rPr>
        <w:t xml:space="preserve">    "grandparents_role": </w:t>
      </w:r>
      <w:r>
        <w:rPr>
          <w:rStyle w:val="VerbatimChar"/>
          <w:rFonts w:hint="eastAsia"/>
        </w:rPr>
        <w:t xml:space="preserve">"节假日往来",</w:t>
      </w:r>
      <w:r>
        <w:rPr>
          <w:rStyle w:val="VerbatimChar"/>
        </w:rPr>
        <w:t xml:space="preserve"> "left_behind_status": </w:t>
      </w:r>
      <w:r>
        <w:rPr>
          <w:rStyle w:val="VerbatimChar"/>
          <w:rFonts w:hint="eastAsia"/>
        </w:rPr>
        <w:t xml:space="preserve">"非留守",</w:t>
      </w:r>
      <w:r>
        <w:br/>
      </w:r>
      <w:r>
        <w:rPr>
          <w:rStyle w:val="VerbatimChar"/>
        </w:rPr>
        <w:t xml:space="preserve">    "family_economic_detail": {"income_bracket": 3, "housing": </w:t>
      </w:r>
      <w:r>
        <w:rPr>
          <w:rStyle w:val="VerbatimChar"/>
          <w:rFonts w:hint="eastAsia"/>
        </w:rPr>
        <w:t xml:space="preserve">"自有",</w:t>
      </w:r>
      <w:r>
        <w:rPr>
          <w:rStyle w:val="VerbatimChar"/>
        </w:rPr>
        <w:t xml:space="preserve"> "debt_pressure": 0.15},</w:t>
      </w:r>
      <w:r>
        <w:br/>
      </w:r>
      <w:r>
        <w:rPr>
          <w:rStyle w:val="VerbatimChar"/>
        </w:rPr>
        <w:t xml:space="preserve">    "family_events_history": [],</w:t>
      </w:r>
      <w:r>
        <w:br/>
      </w:r>
      <w:r>
        <w:rPr>
          <w:rStyle w:val="VerbatimChar"/>
        </w:rPr>
        <w:t xml:space="preserve">    "family_climate": {"harmony": 0.72, "parent_child_communication": 0.65, "family_rules": 0.7},</w:t>
      </w:r>
      <w:r>
        <w:br/>
      </w:r>
      <w:r>
        <w:rPr>
          <w:rStyle w:val="VerbatimChar"/>
        </w:rPr>
        <w:t xml:space="preserve">    "educational_expectation": {"parent_expectation": </w:t>
      </w:r>
      <w:r>
        <w:rPr>
          <w:rStyle w:val="VerbatimChar"/>
          <w:rFonts w:hint="eastAsia"/>
        </w:rPr>
        <w:t xml:space="preserve">"大学",</w:t>
      </w:r>
      <w:r>
        <w:rPr>
          <w:rStyle w:val="VerbatimChar"/>
        </w:rPr>
        <w:t xml:space="preserve"> "self_expectation": </w:t>
      </w:r>
      <w:r>
        <w:rPr>
          <w:rStyle w:val="VerbatimChar"/>
          <w:rFonts w:hint="eastAsia"/>
        </w:rPr>
        <w:t xml:space="preserve">"大学",</w:t>
      </w:r>
      <w:r>
        <w:rPr>
          <w:rStyle w:val="VerbatimChar"/>
        </w:rPr>
        <w:t xml:space="preserve"> "gap": 0},</w:t>
      </w:r>
      <w:r>
        <w:br/>
      </w:r>
      <w:r>
        <w:rPr>
          <w:rStyle w:val="VerbatimChar"/>
        </w:rPr>
        <w:t xml:space="preserve">    "extended_family_support": 0.5, "family_health_history": </w:t>
      </w:r>
      <w:r>
        <w:rPr>
          <w:rStyle w:val="VerbatimChar"/>
          <w:rFonts w:hint="eastAsia"/>
        </w:rPr>
        <w:t xml:space="preserve">["母亲过敏性鼻炎"]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"private_sensitive": {</w:t>
      </w:r>
      <w:r>
        <w:br/>
      </w:r>
      <w:r>
        <w:rPr>
          <w:rStyle w:val="VerbatimChar"/>
        </w:rPr>
        <w:t xml:space="preserve">    "privacy_classification": "S",</w:t>
      </w:r>
      <w:r>
        <w:br/>
      </w:r>
      <w:r>
        <w:rPr>
          <w:rStyle w:val="VerbatimChar"/>
        </w:rPr>
        <w:t xml:space="preserve">    "chronic_conditions": [{"condition": </w:t>
      </w:r>
      <w:r>
        <w:rPr>
          <w:rStyle w:val="VerbatimChar"/>
          <w:rFonts w:hint="eastAsia"/>
        </w:rPr>
        <w:t xml:space="preserve">"过敏性鼻炎",</w:t>
      </w:r>
      <w:r>
        <w:rPr>
          <w:rStyle w:val="VerbatimChar"/>
        </w:rPr>
        <w:t xml:space="preserve"> "severity": "mild", "impact_on_attendance": 0.02}],</w:t>
      </w:r>
      <w:r>
        <w:br/>
      </w:r>
      <w:r>
        <w:rPr>
          <w:rStyle w:val="VerbatimChar"/>
        </w:rPr>
        <w:t xml:space="preserve">    "neurodevelopmental": </w:t>
      </w:r>
      <w:r>
        <w:rPr>
          <w:rStyle w:val="VerbatimChar"/>
          <w:rFonts w:hint="eastAsia"/>
        </w:rPr>
        <w:t xml:space="preserve">"无",</w:t>
      </w:r>
      <w:r>
        <w:br/>
      </w:r>
      <w:r>
        <w:rPr>
          <w:rStyle w:val="VerbatimChar"/>
        </w:rPr>
        <w:t xml:space="preserve">    "mental_health_private": {"anxiety_tendency": 0.35, "depression_risk": 0.08, "counseling_history": false, "self_harm_history": false},</w:t>
      </w:r>
      <w:r>
        <w:br/>
      </w:r>
      <w:r>
        <w:rPr>
          <w:rStyle w:val="VerbatimChar"/>
        </w:rPr>
        <w:t xml:space="preserve">    "diagnosed_treatment": [],</w:t>
      </w:r>
      <w:r>
        <w:br/>
      </w:r>
      <w:r>
        <w:rPr>
          <w:rStyle w:val="VerbatimChar"/>
        </w:rPr>
        <w:t xml:space="preserve">    "sleep_private": {"typical_bedtime": "22:30", "actual_sleep_hours": 8.0, "insomnia_tendency": 0.2, "phone_in_bedroom": false},</w:t>
      </w:r>
      <w:r>
        <w:br/>
      </w:r>
      <w:r>
        <w:rPr>
          <w:rStyle w:val="VerbatimChar"/>
        </w:rPr>
        <w:t xml:space="preserve">    "substance_exposure": </w:t>
      </w:r>
      <w:r>
        <w:rPr>
          <w:rStyle w:val="VerbatimChar"/>
          <w:rFonts w:hint="eastAsia"/>
        </w:rPr>
        <w:t xml:space="preserve">"被动吸烟环境",</w:t>
      </w:r>
      <w:r>
        <w:rPr>
          <w:rStyle w:val="VerbatimChar"/>
        </w:rPr>
        <w:t xml:space="preserve"> "puberty_development": </w:t>
      </w:r>
      <w:r>
        <w:rPr>
          <w:rStyle w:val="VerbatimChar"/>
          <w:rFonts w:hint="eastAsia"/>
        </w:rPr>
        <w:t xml:space="preserve">"正常",</w:t>
      </w:r>
      <w:r>
        <w:br/>
      </w:r>
      <w:r>
        <w:rPr>
          <w:rStyle w:val="VerbatimChar"/>
        </w:rPr>
        <w:t xml:space="preserve">    "economic_privacy": {"lunch_allowance_level": </w:t>
      </w:r>
      <w:r>
        <w:rPr>
          <w:rStyle w:val="VerbatimChar"/>
          <w:rFonts w:hint="eastAsia"/>
        </w:rPr>
        <w:t xml:space="preserve">"中等",</w:t>
      </w:r>
      <w:r>
        <w:rPr>
          <w:rStyle w:val="VerbatimChar"/>
        </w:rPr>
        <w:t xml:space="preserve"> "free_lunch": false, "tutoring_affordability": 0.6},</w:t>
      </w:r>
      <w:r>
        <w:br/>
      </w:r>
      <w:r>
        <w:rPr>
          <w:rStyle w:val="VerbatimChar"/>
        </w:rPr>
        <w:t xml:space="preserve">    "family_conflict_private": {"interparental_conflict": 0.15, "harsh_discipline": false, "emotional_neglect": 0.1},</w:t>
      </w:r>
      <w:r>
        <w:br/>
      </w:r>
      <w:r>
        <w:rPr>
          <w:rStyle w:val="VerbatimChar"/>
        </w:rPr>
        <w:t xml:space="preserve">    "romantic_status": </w:t>
      </w:r>
      <w:r>
        <w:rPr>
          <w:rStyle w:val="VerbatimChar"/>
          <w:rFonts w:hint="eastAsia"/>
        </w:rPr>
        <w:t xml:space="preserve">"无",</w:t>
      </w:r>
      <w:r>
        <w:rPr>
          <w:rStyle w:val="VerbatimChar"/>
        </w:rPr>
        <w:t xml:space="preserve"> "body_image_concern": 0.3, "bullying_experience": </w:t>
      </w:r>
      <w:r>
        <w:rPr>
          <w:rStyle w:val="VerbatimChar"/>
          <w:rFonts w:hint="eastAsia"/>
        </w:rPr>
        <w:t xml:space="preserve">"无",</w:t>
      </w:r>
      <w:r>
        <w:br/>
      </w:r>
      <w:r>
        <w:rPr>
          <w:rStyle w:val="VerbatimChar"/>
        </w:rPr>
        <w:t xml:space="preserve">    "learning_disorder_flag":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"peers_digital": {</w:t>
      </w:r>
      <w:r>
        <w:br/>
      </w:r>
      <w:r>
        <w:rPr>
          <w:rStyle w:val="VerbatimChar"/>
        </w:rPr>
        <w:t xml:space="preserve">    "friend_circle": {"size": 4, "quality": 0.7, "dominant_orientation": </w:t>
      </w:r>
      <w:r>
        <w:rPr>
          <w:rStyle w:val="VerbatimChar"/>
          <w:rFonts w:hint="eastAsia"/>
        </w:rPr>
        <w:t xml:space="preserve">"均衡型"},</w:t>
      </w:r>
      <w:r>
        <w:br/>
      </w:r>
      <w:r>
        <w:rPr>
          <w:rStyle w:val="VerbatimChar"/>
        </w:rPr>
        <w:t xml:space="preserve">    "close_friends": [{"nickname": </w:t>
      </w:r>
      <w:r>
        <w:rPr>
          <w:rStyle w:val="VerbatimChar"/>
          <w:rFonts w:hint="eastAsia"/>
        </w:rPr>
        <w:t xml:space="preserve">"小满",</w:t>
      </w:r>
      <w:r>
        <w:rPr>
          <w:rStyle w:val="VerbatimChar"/>
        </w:rPr>
        <w:t xml:space="preserve"> "type": </w:t>
      </w:r>
      <w:r>
        <w:rPr>
          <w:rStyle w:val="VerbatimChar"/>
          <w:rFonts w:hint="eastAsia"/>
        </w:rPr>
        <w:t xml:space="preserve">"同学",</w:t>
      </w:r>
      <w:r>
        <w:rPr>
          <w:rStyle w:val="VerbatimChar"/>
        </w:rPr>
        <w:t xml:space="preserve"> "orientation": </w:t>
      </w:r>
      <w:r>
        <w:rPr>
          <w:rStyle w:val="VerbatimChar"/>
          <w:rFonts w:hint="eastAsia"/>
        </w:rPr>
        <w:t xml:space="preserve">"学习型"}],</w:t>
      </w:r>
      <w:r>
        <w:br/>
      </w:r>
      <w:r>
        <w:rPr>
          <w:rStyle w:val="VerbatimChar"/>
        </w:rPr>
        <w:t xml:space="preserve">    "peer_academic_norm": 0.65,</w:t>
      </w:r>
      <w:r>
        <w:br/>
      </w:r>
      <w:r>
        <w:rPr>
          <w:rStyle w:val="VerbatimChar"/>
        </w:rPr>
        <w:t xml:space="preserve">    "gaming": {"plays": true, "genres": </w:t>
      </w:r>
      <w:r>
        <w:rPr>
          <w:rStyle w:val="VerbatimChar"/>
          <w:rFonts w:hint="eastAsia"/>
        </w:rPr>
        <w:t xml:space="preserve">["休闲",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"音游"],</w:t>
      </w:r>
      <w:r>
        <w:rPr>
          <w:rStyle w:val="VerbatimChar"/>
        </w:rPr>
        <w:t xml:space="preserve"> "weekday_min": 20, "weekend_min": 90, "pattern": </w:t>
      </w:r>
      <w:r>
        <w:rPr>
          <w:rStyle w:val="VerbatimChar"/>
          <w:rFonts w:hint="eastAsia"/>
        </w:rPr>
        <w:t xml:space="preserve">"轻度",</w:t>
      </w:r>
      <w:r>
        <w:rPr>
          <w:rStyle w:val="VerbatimChar"/>
        </w:rPr>
        <w:t xml:space="preserve"> "device": </w:t>
      </w:r>
      <w:r>
        <w:rPr>
          <w:rStyle w:val="VerbatimChar"/>
          <w:rFonts w:hint="eastAsia"/>
        </w:rPr>
        <w:t xml:space="preserve">"手机"},</w:t>
      </w:r>
      <w:r>
        <w:br/>
      </w:r>
      <w:r>
        <w:rPr>
          <w:rStyle w:val="VerbatimChar"/>
        </w:rPr>
        <w:t xml:space="preserve">    "gaming_spending": 0,</w:t>
      </w:r>
      <w:r>
        <w:br/>
      </w:r>
      <w:r>
        <w:rPr>
          <w:rStyle w:val="VerbatimChar"/>
        </w:rPr>
        <w:t xml:space="preserve">    "idol_fandom": {"has_idol": true, "idols": </w:t>
      </w:r>
      <w:r>
        <w:rPr>
          <w:rStyle w:val="VerbatimChar"/>
          <w:rFonts w:hint="eastAsia"/>
        </w:rPr>
        <w:t xml:space="preserve">["（合成艺人名）"],</w:t>
      </w:r>
      <w:r>
        <w:rPr>
          <w:rStyle w:val="VerbatimChar"/>
        </w:rPr>
        <w:t xml:space="preserve"> "intensity": </w:t>
      </w:r>
      <w:r>
        <w:rPr>
          <w:rStyle w:val="VerbatimChar"/>
          <w:rFonts w:hint="eastAsia"/>
        </w:rPr>
        <w:t xml:space="preserve">"轻度",</w:t>
      </w:r>
      <w:r>
        <w:rPr>
          <w:rStyle w:val="VerbatimChar"/>
        </w:rPr>
        <w:t xml:space="preserve"> "fandom_activities": </w:t>
      </w:r>
      <w:r>
        <w:rPr>
          <w:rStyle w:val="VerbatimChar"/>
          <w:rFonts w:hint="eastAsia"/>
        </w:rPr>
        <w:t xml:space="preserve">["听歌",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"看舞台视频"]},</w:t>
      </w:r>
      <w:r>
        <w:br/>
      </w:r>
      <w:r>
        <w:rPr>
          <w:rStyle w:val="VerbatimChar"/>
        </w:rPr>
        <w:t xml:space="preserve">    "favorite_music": {"genres": </w:t>
      </w:r>
      <w:r>
        <w:rPr>
          <w:rStyle w:val="VerbatimChar"/>
          <w:rFonts w:hint="eastAsia"/>
        </w:rPr>
        <w:t xml:space="preserve">["流行",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"古风"],</w:t>
      </w:r>
      <w:r>
        <w:rPr>
          <w:rStyle w:val="VerbatimChar"/>
        </w:rPr>
        <w:t xml:space="preserve"> "favorite_songs": </w:t>
      </w:r>
      <w:r>
        <w:rPr>
          <w:rStyle w:val="VerbatimChar"/>
          <w:rFonts w:hint="eastAsia"/>
        </w:rPr>
        <w:t xml:space="preserve">["（合成歌单）"],</w:t>
      </w:r>
      <w:r>
        <w:rPr>
          <w:rStyle w:val="VerbatimChar"/>
        </w:rPr>
        <w:t xml:space="preserve"> "favorite_artists": </w:t>
      </w:r>
      <w:r>
        <w:rPr>
          <w:rStyle w:val="VerbatimChar"/>
          <w:rFonts w:hint="eastAsia"/>
        </w:rPr>
        <w:t xml:space="preserve">["（合成艺人名）"]},</w:t>
      </w:r>
      <w:r>
        <w:br/>
      </w:r>
      <w:r>
        <w:rPr>
          <w:rStyle w:val="VerbatimChar"/>
        </w:rPr>
        <w:t xml:space="preserve">    "short_video_use": {"daily_min": 40, "primary_content": </w:t>
      </w:r>
      <w:r>
        <w:rPr>
          <w:rStyle w:val="VerbatimChar"/>
          <w:rFonts w:hint="eastAsia"/>
        </w:rPr>
        <w:t xml:space="preserve">"搞笑",</w:t>
      </w:r>
      <w:r>
        <w:rPr>
          <w:rStyle w:val="VerbatimChar"/>
        </w:rPr>
        <w:t xml:space="preserve"> "bedtime_use": false},</w:t>
      </w:r>
      <w:r>
        <w:br/>
      </w:r>
      <w:r>
        <w:rPr>
          <w:rStyle w:val="VerbatimChar"/>
        </w:rPr>
        <w:t xml:space="preserve">    "social_media": {"platforms": </w:t>
      </w:r>
      <w:r>
        <w:rPr>
          <w:rStyle w:val="VerbatimChar"/>
          <w:rFonts w:hint="eastAsia"/>
        </w:rPr>
        <w:t xml:space="preserve">["QQ空间"],</w:t>
      </w:r>
      <w:r>
        <w:rPr>
          <w:rStyle w:val="VerbatimChar"/>
        </w:rPr>
        <w:t xml:space="preserve"> "posting_frequency": </w:t>
      </w:r>
      <w:r>
        <w:rPr>
          <w:rStyle w:val="VerbatimChar"/>
          <w:rFonts w:hint="eastAsia"/>
        </w:rPr>
        <w:t xml:space="preserve">"每周",</w:t>
      </w:r>
      <w:r>
        <w:rPr>
          <w:rStyle w:val="VerbatimChar"/>
        </w:rPr>
        <w:t xml:space="preserve"> "online_persona_gap": 0.25},</w:t>
      </w:r>
      <w:r>
        <w:br/>
      </w:r>
      <w:r>
        <w:rPr>
          <w:rStyle w:val="VerbatimChar"/>
        </w:rPr>
        <w:t xml:space="preserve">    "anime_acgn": {"level": </w:t>
      </w:r>
      <w:r>
        <w:rPr>
          <w:rStyle w:val="VerbatimChar"/>
          <w:rFonts w:hint="eastAsia"/>
        </w:rPr>
        <w:t xml:space="preserve">"轻度",</w:t>
      </w:r>
      <w:r>
        <w:rPr>
          <w:rStyle w:val="VerbatimChar"/>
        </w:rPr>
        <w:t xml:space="preserve"> "favorites": </w:t>
      </w:r>
      <w:r>
        <w:rPr>
          <w:rStyle w:val="VerbatimChar"/>
          <w:rFonts w:hint="eastAsia"/>
        </w:rPr>
        <w:t xml:space="preserve">["（合成番名）"]},</w:t>
      </w:r>
      <w:r>
        <w:br/>
      </w:r>
      <w:r>
        <w:rPr>
          <w:rStyle w:val="VerbatimChar"/>
        </w:rPr>
        <w:t xml:space="preserve">    "time_budget": {"study_min": 95, "sleep_min": 480, "gaming_min": 35, "shortvideo_min": 40, "sports_min": 40, "social_min": 60, "commute_min": 30},</w:t>
      </w:r>
      <w:r>
        <w:br/>
      </w:r>
      <w:r>
        <w:rPr>
          <w:rStyle w:val="VerbatimChar"/>
        </w:rPr>
        <w:t xml:space="preserve">    "need_to_belong": 0.55, "digital_learning_use": {"uses_learning_apps": true, "daily_edu_min": 25}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"latent_psychology": {</w:t>
      </w:r>
      <w:r>
        <w:br/>
      </w:r>
      <w:r>
        <w:rPr>
          <w:rStyle w:val="VerbatimChar"/>
        </w:rPr>
        <w:t xml:space="preserve">    "sdt_needs": {"autonomy": 0.55, "competence": 0.62, "relatedness": 0.68},</w:t>
      </w:r>
      <w:r>
        <w:br/>
      </w:r>
      <w:r>
        <w:rPr>
          <w:rStyle w:val="VerbatimChar"/>
        </w:rPr>
        <w:t xml:space="preserve">    "motivation_regulation": {"intrinsic": 0.55, "identified": 0.6, "introjected": 0.4,</w:t>
      </w:r>
      <w:r>
        <w:br/>
      </w:r>
      <w:r>
        <w:rPr>
          <w:rStyle w:val="VerbatimChar"/>
        </w:rPr>
        <w:t xml:space="preserve">                              "external": 0.35, "amotivation": 0.1},</w:t>
      </w:r>
      <w:r>
        <w:br/>
      </w:r>
      <w:r>
        <w:rPr>
          <w:rStyle w:val="VerbatimChar"/>
        </w:rPr>
        <w:t xml:space="preserve">    "self_drive": 0.63, "resilience": 0.66,</w:t>
      </w:r>
      <w:r>
        <w:br/>
      </w:r>
      <w:r>
        <w:rPr>
          <w:rStyle w:val="VerbatimChar"/>
        </w:rPr>
        <w:t xml:space="preserve">    "adversity_quotient": {"control": 0.6, "ownership": 0.65, "reach": 0.7, "endurance": 0.58},</w:t>
      </w:r>
      <w:r>
        <w:br/>
      </w:r>
      <w:r>
        <w:rPr>
          <w:rStyle w:val="VerbatimChar"/>
        </w:rPr>
        <w:t xml:space="preserve">    "academic_buoyancy": 0.62,</w:t>
      </w:r>
      <w:r>
        <w:br/>
      </w:r>
      <w:r>
        <w:rPr>
          <w:rStyle w:val="VerbatimChar"/>
        </w:rPr>
        <w:t xml:space="preserve">    "goal_orientation": {"mastery": 0.68, "performance_approach": 0.45, "performance_avoidance": 0.25},</w:t>
      </w:r>
      <w:r>
        <w:br/>
      </w:r>
      <w:r>
        <w:rPr>
          <w:rStyle w:val="VerbatimChar"/>
        </w:rPr>
        <w:t xml:space="preserve">    "attribution_style": {"locus": 0.65, "stability": 0.3, "controllability": 0.7},</w:t>
      </w:r>
      <w:r>
        <w:br/>
      </w:r>
      <w:r>
        <w:rPr>
          <w:rStyle w:val="VerbatimChar"/>
        </w:rPr>
        <w:t xml:space="preserve">    "learned_helplessness_risk": 0.12,</w:t>
      </w:r>
      <w:r>
        <w:br/>
      </w:r>
      <w:r>
        <w:rPr>
          <w:rStyle w:val="VerbatimChar"/>
        </w:rPr>
        <w:t xml:space="preserve">    "self_regulation": {"planning": 0.55, "monitoring": 0.6, "reflection": 0.5},</w:t>
      </w:r>
      <w:r>
        <w:br/>
      </w:r>
      <w:r>
        <w:rPr>
          <w:rStyle w:val="VerbatimChar"/>
        </w:rPr>
        <w:t xml:space="preserve">    "delay_of_gratification": 0.62, "test_anxiety": 0.35, "curiosity": 0.7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"developmental_stage": {</w:t>
      </w:r>
      <w:r>
        <w:br/>
      </w:r>
      <w:r>
        <w:rPr>
          <w:rStyle w:val="VerbatimChar"/>
        </w:rPr>
        <w:t xml:space="preserve">    "puberty_stage": </w:t>
      </w:r>
      <w:r>
        <w:rPr>
          <w:rStyle w:val="VerbatimChar"/>
          <w:rFonts w:hint="eastAsia"/>
        </w:rPr>
        <w:t xml:space="preserve">"早青春",</w:t>
      </w:r>
      <w:r>
        <w:rPr>
          <w:rStyle w:val="VerbatimChar"/>
        </w:rPr>
        <w:t xml:space="preserve"> "rebelliousness": 0.45, "rebellion_type": </w:t>
      </w:r>
      <w:r>
        <w:rPr>
          <w:rStyle w:val="VerbatimChar"/>
          <w:rFonts w:hint="eastAsia"/>
        </w:rPr>
        <w:t xml:space="preserve">"情境型",</w:t>
      </w:r>
      <w:r>
        <w:br/>
      </w:r>
      <w:r>
        <w:rPr>
          <w:rStyle w:val="VerbatimChar"/>
        </w:rPr>
        <w:t xml:space="preserve">    "authority_conflict": {"toward_parents": 0.3, "toward_teachers": 0.2},</w:t>
      </w:r>
      <w:r>
        <w:br/>
      </w:r>
      <w:r>
        <w:rPr>
          <w:rStyle w:val="VerbatimChar"/>
        </w:rPr>
        <w:t xml:space="preserve">    "self_consciousness": {"self_esteem_volatility": 0.4, "imaginary_audience": 0.45},</w:t>
      </w:r>
      <w:r>
        <w:br/>
      </w:r>
      <w:r>
        <w:rPr>
          <w:rStyle w:val="VerbatimChar"/>
        </w:rPr>
        <w:t xml:space="preserve">    "motivation_dip_phase": {"in_dip": false, "dip_magnitude": 0.0},</w:t>
      </w:r>
      <w:r>
        <w:br/>
      </w:r>
      <w:r>
        <w:rPr>
          <w:rStyle w:val="VerbatimChar"/>
        </w:rPr>
        <w:t xml:space="preserve">    "age_effects_vector": {"motivation_mult": 0.95, "authority_mult": 1.05,</w:t>
      </w:r>
      <w:r>
        <w:br/>
      </w:r>
      <w:r>
        <w:rPr>
          <w:rStyle w:val="VerbatimChar"/>
        </w:rPr>
        <w:t xml:space="preserve">                           "peer_susceptibility_mult": 1.2, "fatigue_mult": 1.0}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"simulation_vector": {</w:t>
      </w:r>
      <w:r>
        <w:br/>
      </w:r>
      <w:r>
        <w:rPr>
          <w:rStyle w:val="VerbatimChar"/>
        </w:rPr>
        <w:t xml:space="preserve">    "prior_knowledge": {"KC_fraction_add": 0.81, "KC_linear_eq": 0.52},</w:t>
      </w:r>
      <w:r>
        <w:br/>
      </w:r>
      <w:r>
        <w:rPr>
          <w:rStyle w:val="VerbatimChar"/>
        </w:rPr>
        <w:t xml:space="preserve">    "misconceptions": </w:t>
      </w:r>
      <w:r>
        <w:rPr>
          <w:rStyle w:val="VerbatimChar"/>
          <w:rFonts w:hint="eastAsia"/>
        </w:rPr>
        <w:t xml:space="preserve">[["M03_分配律误用",</w:t>
      </w:r>
      <w:r>
        <w:rPr>
          <w:rStyle w:val="VerbatimChar"/>
        </w:rPr>
        <w:t xml:space="preserve"> 0.6]],</w:t>
      </w:r>
      <w:r>
        <w:br/>
      </w:r>
      <w:r>
        <w:rPr>
          <w:rStyle w:val="VerbatimChar"/>
        </w:rPr>
        <w:t xml:space="preserve">    "learning_rate": 0.13, "motivation": 0.58,</w:t>
      </w:r>
      <w:r>
        <w:br/>
      </w:r>
      <w:r>
        <w:rPr>
          <w:rStyle w:val="VerbatimChar"/>
        </w:rPr>
        <w:t xml:space="preserve">    "forgetting_params": {"d": 0.5, "tau": 0.9, "s": 0.4},</w:t>
      </w:r>
      <w:r>
        <w:br/>
      </w:r>
      <w:r>
        <w:rPr>
          <w:rStyle w:val="VerbatimChar"/>
        </w:rPr>
        <w:t xml:space="preserve">    "capacity_noise": 0.11, "help_seeking_tendency": 0.35, "fatigue_baseline": 0.38,</w:t>
      </w:r>
      <w:r>
        <w:br/>
      </w:r>
      <w:r>
        <w:rPr>
          <w:rStyle w:val="VerbatimChar"/>
        </w:rPr>
        <w:t xml:space="preserve">    "growth_mindset": 0.72,</w:t>
      </w:r>
      <w:r>
        <w:br/>
      </w:r>
      <w:r>
        <w:rPr>
          <w:rStyle w:val="VerbatimChar"/>
        </w:rPr>
        <w:t xml:space="preserve">    "attendance_rate": 0.98, "attention_stability": 0.75,</w:t>
      </w:r>
      <w:r>
        <w:br/>
      </w:r>
      <w:r>
        <w:rPr>
          <w:rStyle w:val="VerbatimChar"/>
        </w:rPr>
        <w:t xml:space="preserve">    "time_budget_weights": {"study": 0.55, "recovery": 0.45},</w:t>
      </w:r>
      <w:r>
        <w:br/>
      </w:r>
      <w:r>
        <w:rPr>
          <w:rStyle w:val="VerbatimChar"/>
        </w:rPr>
        <w:t xml:space="preserve">    "support_resources": 0.62, "stress_load": 0.22,</w:t>
      </w:r>
      <w:r>
        <w:br/>
      </w:r>
      <w:r>
        <w:rPr>
          <w:rStyle w:val="VerbatimChar"/>
        </w:rPr>
        <w:t xml:space="preserve">    "self_drive": 0.63, "resilience": 0.66, "adversity_quotient_scalar": 0.63,</w:t>
      </w:r>
      <w:r>
        <w:br/>
      </w:r>
      <w:r>
        <w:rPr>
          <w:rStyle w:val="VerbatimChar"/>
        </w:rPr>
        <w:t xml:space="preserve">    "academic_buoyancy": 0.62, "mastery_goal": 0.68, "learned_helplessness_risk": 0.12,</w:t>
      </w:r>
      <w:r>
        <w:br/>
      </w:r>
      <w:r>
        <w:rPr>
          <w:rStyle w:val="VerbatimChar"/>
        </w:rPr>
        <w:t xml:space="preserve">    "test_anxiety": 0.35,</w:t>
      </w:r>
      <w:r>
        <w:br/>
      </w:r>
      <w:r>
        <w:rPr>
          <w:rStyle w:val="VerbatimChar"/>
        </w:rPr>
        <w:t xml:space="preserve">    "age_effects_vector": {"motivation_mult": 0.95, "authority_mult": 1.05,</w:t>
      </w:r>
      <w:r>
        <w:br/>
      </w:r>
      <w:r>
        <w:rPr>
          <w:rStyle w:val="VerbatimChar"/>
        </w:rPr>
        <w:t xml:space="preserve">                           "peer_susceptibility_mult": 1.2, "fatigue_mult": 1.0}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"cognitive_process": {</w:t>
      </w:r>
      <w:r>
        <w:br/>
      </w:r>
      <w:r>
        <w:rPr>
          <w:rStyle w:val="VerbatimChar"/>
        </w:rPr>
        <w:t xml:space="preserve">    "cognitive_style": {"field_dependence": 0.4, "impulsivity_vs_reflection": 0.65},</w:t>
      </w:r>
      <w:r>
        <w:br/>
      </w:r>
      <w:r>
        <w:rPr>
          <w:rStyle w:val="VerbatimChar"/>
        </w:rPr>
        <w:t xml:space="preserve">    "strategy_repertoire": {"elaboration": 0.6, "organization": 0.55, "rehearsal": 0.7, "retrieval_self_testing": 0.3},</w:t>
      </w:r>
      <w:r>
        <w:br/>
      </w:r>
      <w:r>
        <w:rPr>
          <w:rStyle w:val="VerbatimChar"/>
        </w:rPr>
        <w:t xml:space="preserve">    "metacognitive_calibration": 0.12,</w:t>
      </w:r>
      <w:r>
        <w:br/>
      </w:r>
      <w:r>
        <w:rPr>
          <w:rStyle w:val="VerbatimChar"/>
        </w:rPr>
        <w:t xml:space="preserve">    "error_pattern_profile": {"careless_slip_rate": 0.25, "misconception_rate": 0.45, "knowledge_gap_rate": 0.2, "misread_rate": 0.1},</w:t>
      </w:r>
      <w:r>
        <w:br/>
      </w:r>
      <w:r>
        <w:rPr>
          <w:rStyle w:val="VerbatimChar"/>
        </w:rPr>
        <w:t xml:space="preserve">    "reading_profile": {"reading_speed_wpm": 210, "comprehension": 0.7},</w:t>
      </w:r>
      <w:r>
        <w:br/>
      </w:r>
      <w:r>
        <w:rPr>
          <w:rStyle w:val="VerbatimChar"/>
        </w:rPr>
        <w:t xml:space="preserve">    "working_memory_capacity": 0.6, "transfer_ability": 0.55,</w:t>
      </w:r>
      <w:r>
        <w:br/>
      </w:r>
      <w:r>
        <w:rPr>
          <w:rStyle w:val="VerbatimChar"/>
        </w:rPr>
        <w:t xml:space="preserve">    "note_taking_style": </w:t>
      </w:r>
      <w:r>
        <w:rPr>
          <w:rStyle w:val="VerbatimChar"/>
          <w:rFonts w:hint="eastAsia"/>
        </w:rPr>
        <w:t xml:space="preserve">"提纲式",</w:t>
      </w:r>
      <w:r>
        <w:br/>
      </w:r>
      <w:r>
        <w:rPr>
          <w:rStyle w:val="VerbatimChar"/>
        </w:rPr>
        <w:t xml:space="preserve">    "exam_strategy": {"time_management": 0.6, "skip_strategy": true, "check_back": true},</w:t>
      </w:r>
      <w:r>
        <w:br/>
      </w:r>
      <w:r>
        <w:rPr>
          <w:rStyle w:val="VerbatimChar"/>
        </w:rPr>
        <w:t xml:space="preserve">    "attention_profile": {"sustained": 0.65, "distractibility": 0.3, "peak_period": </w:t>
      </w:r>
      <w:r>
        <w:rPr>
          <w:rStyle w:val="VerbatimChar"/>
          <w:rFonts w:hint="eastAsia"/>
        </w:rPr>
        <w:t xml:space="preserve">"上午"},</w:t>
      </w:r>
      <w:r>
        <w:br/>
      </w:r>
      <w:r>
        <w:rPr>
          <w:rStyle w:val="VerbatimChar"/>
        </w:rPr>
        <w:t xml:space="preserve">    "problem_solving_approach": </w:t>
      </w:r>
      <w:r>
        <w:rPr>
          <w:rStyle w:val="VerbatimChar"/>
          <w:rFonts w:hint="eastAsia"/>
        </w:rPr>
        <w:t xml:space="preserve">"启发式",</w:t>
      </w:r>
      <w:r>
        <w:rPr>
          <w:rStyle w:val="VerbatimChar"/>
        </w:rPr>
        <w:t xml:space="preserve"> "hint_usage_pattern": </w:t>
      </w:r>
      <w:r>
        <w:rPr>
          <w:rStyle w:val="VerbatimChar"/>
          <w:rFonts w:hint="eastAsia"/>
        </w:rPr>
        <w:t xml:space="preserve">"做错才看",</w:t>
      </w:r>
      <w:r>
        <w:br/>
      </w:r>
      <w:r>
        <w:rPr>
          <w:rStyle w:val="VerbatimChar"/>
        </w:rPr>
        <w:t xml:space="preserve">    "feedback_absorption": 0.68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"school_context": {</w:t>
      </w:r>
      <w:r>
        <w:br/>
      </w:r>
      <w:r>
        <w:rPr>
          <w:rStyle w:val="VerbatimChar"/>
        </w:rPr>
        <w:t xml:space="preserve">    "school_profile": {"school_id": "SCH-043", "type": </w:t>
      </w:r>
      <w:r>
        <w:rPr>
          <w:rStyle w:val="VerbatimChar"/>
          <w:rFonts w:hint="eastAsia"/>
        </w:rPr>
        <w:t xml:space="preserve">"公办",</w:t>
      </w:r>
      <w:r>
        <w:rPr>
          <w:rStyle w:val="VerbatimChar"/>
        </w:rPr>
        <w:t xml:space="preserve"> "quality_tier": 3, "location": </w:t>
      </w:r>
      <w:r>
        <w:rPr>
          <w:rStyle w:val="VerbatimChar"/>
          <w:rFonts w:hint="eastAsia"/>
        </w:rPr>
        <w:t xml:space="preserve">"县"},</w:t>
      </w:r>
      <w:r>
        <w:br/>
      </w:r>
      <w:r>
        <w:rPr>
          <w:rStyle w:val="VerbatimChar"/>
        </w:rPr>
        <w:t xml:space="preserve">    "class_assignment": {"class_id": "SCH-043-G8C3", "class_size": 48, "seat_position": </w:t>
      </w:r>
      <w:r>
        <w:rPr>
          <w:rStyle w:val="VerbatimChar"/>
          <w:rFonts w:hint="eastAsia"/>
        </w:rPr>
        <w:t xml:space="preserve">"中排"},</w:t>
      </w:r>
      <w:r>
        <w:br/>
      </w:r>
      <w:r>
        <w:rPr>
          <w:rStyle w:val="VerbatimChar"/>
        </w:rPr>
        <w:t xml:space="preserve">    "assigned_teacher_id": "VT-2026-00089", "teacher_relationship_quality": 0.65,</w:t>
      </w:r>
      <w:r>
        <w:br/>
      </w:r>
      <w:r>
        <w:rPr>
          <w:rStyle w:val="VerbatimChar"/>
        </w:rPr>
        <w:t xml:space="preserve">    "class_climate": {"academic_atmosphere": 0.6, "discipline_level": 0.7, "competition_intensity": 0.55},</w:t>
      </w:r>
      <w:r>
        <w:br/>
      </w:r>
      <w:r>
        <w:rPr>
          <w:rStyle w:val="VerbatimChar"/>
        </w:rPr>
        <w:t xml:space="preserve">    "lesson_schedule": {"daily_math_lessons": 1, "homework_load_min": 60, "double_reduction": true},</w:t>
      </w:r>
      <w:r>
        <w:br/>
      </w:r>
      <w:r>
        <w:rPr>
          <w:rStyle w:val="VerbatimChar"/>
        </w:rPr>
        <w:t xml:space="preserve">    "extracurricular_tutoring": {"enrolled": false, "subjects": [], "weekly_hours": 0},</w:t>
      </w:r>
      <w:r>
        <w:br/>
      </w:r>
      <w:r>
        <w:rPr>
          <w:rStyle w:val="VerbatimChar"/>
        </w:rPr>
        <w:t xml:space="preserve">    "transport_boarding": </w:t>
      </w:r>
      <w:r>
        <w:rPr>
          <w:rStyle w:val="VerbatimChar"/>
          <w:rFonts w:hint="eastAsia"/>
        </w:rPr>
        <w:t xml:space="preserve">"走读",</w:t>
      </w:r>
      <w:r>
        <w:br/>
      </w:r>
      <w:r>
        <w:rPr>
          <w:rStyle w:val="VerbatimChar"/>
        </w:rPr>
        <w:t xml:space="preserve">    "school_resources": {"library_access": 0.7, "lab_access": 0.6, "counseling_available": true},</w:t>
      </w:r>
      <w:r>
        <w:br/>
      </w:r>
      <w:r>
        <w:rPr>
          <w:rStyle w:val="VerbatimChar"/>
        </w:rPr>
        <w:t xml:space="preserve">    "teacher_change_history": [],</w:t>
      </w:r>
      <w:r>
        <w:br/>
      </w:r>
      <w:r>
        <w:rPr>
          <w:rStyle w:val="VerbatimChar"/>
        </w:rPr>
        <w:t xml:space="preserve">    "classroom_peer_composition": {"mean_achievement": 0.58, "variance": 0.3}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"gifted_sen": {</w:t>
      </w:r>
      <w:r>
        <w:br/>
      </w:r>
      <w:r>
        <w:rPr>
          <w:rStyle w:val="VerbatimChar"/>
        </w:rPr>
        <w:t xml:space="preserve">    "giftedness": {"is_gifted": false}, "twice_exceptional": false,</w:t>
      </w:r>
      <w:r>
        <w:br/>
      </w:r>
      <w:r>
        <w:rPr>
          <w:rStyle w:val="VerbatimChar"/>
        </w:rPr>
        <w:t xml:space="preserve">    "sen_status": {"has_sen": false}, "iep_status": {"has_iep": false, "accommodations": []},</w:t>
      </w:r>
      <w:r>
        <w:br/>
      </w:r>
      <w:r>
        <w:rPr>
          <w:rStyle w:val="VerbatimChar"/>
        </w:rPr>
        <w:t xml:space="preserve">    "gifted_program": {"enrolled": false, "type": </w:t>
      </w:r>
      <w:r>
        <w:rPr>
          <w:rStyle w:val="VerbatimChar"/>
          <w:rFonts w:hint="eastAsia"/>
        </w:rPr>
        <w:t xml:space="preserve">"无"},</w:t>
      </w:r>
      <w:r>
        <w:br/>
      </w:r>
      <w:r>
        <w:rPr>
          <w:rStyle w:val="VerbatimChar"/>
        </w:rPr>
        <w:t xml:space="preserve">    "underachievement_pattern": </w:t>
      </w:r>
      <w:r>
        <w:rPr>
          <w:rStyle w:val="VerbatimChar"/>
          <w:rFonts w:hint="eastAsia"/>
        </w:rPr>
        <w:t xml:space="preserve">"无",</w:t>
      </w:r>
      <w:r>
        <w:rPr>
          <w:rStyle w:val="VerbatimChar"/>
        </w:rPr>
        <w:t xml:space="preserve"> "talent_development_stage": </w:t>
      </w:r>
      <w:r>
        <w:rPr>
          <w:rStyle w:val="VerbatimChar"/>
          <w:rFonts w:hint="eastAsia"/>
        </w:rPr>
        <w:t xml:space="preserve">"投入期",</w:t>
      </w:r>
      <w:r>
        <w:br/>
      </w:r>
      <w:r>
        <w:rPr>
          <w:rStyle w:val="VerbatimChar"/>
        </w:rPr>
        <w:t xml:space="preserve">    "support_received": []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"after_school_learning": {</w:t>
      </w:r>
      <w:r>
        <w:br/>
      </w:r>
      <w:r>
        <w:rPr>
          <w:rStyle w:val="VerbatimChar"/>
        </w:rPr>
        <w:t xml:space="preserve">    "shadow_education": {"enrolled": true, "subjects": </w:t>
      </w:r>
      <w:r>
        <w:rPr>
          <w:rStyle w:val="VerbatimChar"/>
          <w:rFonts w:hint="eastAsia"/>
        </w:rPr>
        <w:t xml:space="preserve">["数学"],</w:t>
      </w:r>
      <w:r>
        <w:rPr>
          <w:rStyle w:val="VerbatimChar"/>
        </w:rPr>
        <w:t xml:space="preserve"> "weekly_hours": 4,</w:t>
      </w:r>
      <w:r>
        <w:br/>
      </w:r>
      <w:r>
        <w:rPr>
          <w:rStyle w:val="VerbatimChar"/>
        </w:rPr>
        <w:t xml:space="preserve">                         "mode": </w:t>
      </w:r>
      <w:r>
        <w:rPr>
          <w:rStyle w:val="VerbatimChar"/>
          <w:rFonts w:hint="eastAsia"/>
        </w:rPr>
        <w:t xml:space="preserve">"同步",</w:t>
      </w:r>
      <w:r>
        <w:rPr>
          <w:rStyle w:val="VerbatimChar"/>
        </w:rPr>
        <w:t xml:space="preserve"> "provider": </w:t>
      </w:r>
      <w:r>
        <w:rPr>
          <w:rStyle w:val="VerbatimChar"/>
          <w:rFonts w:hint="eastAsia"/>
        </w:rPr>
        <w:t xml:space="preserve">"机构",</w:t>
      </w:r>
      <w:r>
        <w:rPr>
          <w:rStyle w:val="VerbatimChar"/>
        </w:rPr>
        <w:t xml:space="preserve"> "quality": 0.65},</w:t>
      </w:r>
      <w:r>
        <w:br/>
      </w:r>
      <w:r>
        <w:rPr>
          <w:rStyle w:val="VerbatimChar"/>
        </w:rPr>
        <w:t xml:space="preserve">    "shadow_effect_response": {"dose_response_curve": [0.15, 0.05, -0.05, -0.15], "marginal_utility": 0.4},</w:t>
      </w:r>
      <w:r>
        <w:br/>
      </w:r>
      <w:r>
        <w:rPr>
          <w:rStyle w:val="VerbatimChar"/>
        </w:rPr>
        <w:t xml:space="preserve">    "tutoring_displacement": {"crowds_out": [], "severity": 0.1},</w:t>
      </w:r>
      <w:r>
        <w:br/>
      </w:r>
      <w:r>
        <w:rPr>
          <w:rStyle w:val="VerbatimChar"/>
        </w:rPr>
        <w:t xml:space="preserve">    "parent_tutoring": {"frequency": </w:t>
      </w:r>
      <w:r>
        <w:rPr>
          <w:rStyle w:val="VerbatimChar"/>
          <w:rFonts w:hint="eastAsia"/>
        </w:rPr>
        <w:t xml:space="preserve">"经常",</w:t>
      </w:r>
      <w:r>
        <w:rPr>
          <w:rStyle w:val="VerbatimChar"/>
        </w:rPr>
        <w:t xml:space="preserve"> "style": </w:t>
      </w:r>
      <w:r>
        <w:rPr>
          <w:rStyle w:val="VerbatimChar"/>
          <w:rFonts w:hint="eastAsia"/>
        </w:rPr>
        <w:t xml:space="preserve">"内容讲解",</w:t>
      </w:r>
      <w:r>
        <w:rPr>
          <w:rStyle w:val="VerbatimChar"/>
        </w:rPr>
        <w:t xml:space="preserve"> "quality": 0.55},</w:t>
      </w:r>
      <w:r>
        <w:br/>
      </w:r>
      <w:r>
        <w:rPr>
          <w:rStyle w:val="VerbatimChar"/>
        </w:rPr>
        <w:t xml:space="preserve">    "parent_expectation_pressure": {"expectation_level": </w:t>
      </w:r>
      <w:r>
        <w:rPr>
          <w:rStyle w:val="VerbatimChar"/>
          <w:rFonts w:hint="eastAsia"/>
        </w:rPr>
        <w:t xml:space="preserve">"大学",</w:t>
      </w:r>
      <w:r>
        <w:rPr>
          <w:rStyle w:val="VerbatimChar"/>
        </w:rPr>
        <w:t xml:space="preserve"> "communicated": </w:t>
      </w:r>
      <w:r>
        <w:rPr>
          <w:rStyle w:val="VerbatimChar"/>
          <w:rFonts w:hint="eastAsia"/>
        </w:rPr>
        <w:t xml:space="preserve">"含蓄",</w:t>
      </w:r>
      <w:r>
        <w:rPr>
          <w:rStyle w:val="VerbatimChar"/>
        </w:rPr>
        <w:t xml:space="preserve"> "child_perceived_gap": 0.05},</w:t>
      </w:r>
      <w:r>
        <w:br/>
      </w:r>
      <w:r>
        <w:rPr>
          <w:rStyle w:val="VerbatimChar"/>
        </w:rPr>
        <w:t xml:space="preserve">    "self_directed_study": {"daily_min": 45, "method": </w:t>
      </w:r>
      <w:r>
        <w:rPr>
          <w:rStyle w:val="VerbatimChar"/>
          <w:rFonts w:hint="eastAsia"/>
        </w:rPr>
        <w:t xml:space="preserve">"错题本",</w:t>
      </w:r>
      <w:r>
        <w:rPr>
          <w:rStyle w:val="VerbatimChar"/>
        </w:rPr>
        <w:t xml:space="preserve"> "quality": 0.7, "uses_learning_apps": true},</w:t>
      </w:r>
      <w:r>
        <w:br/>
      </w:r>
      <w:r>
        <w:rPr>
          <w:rStyle w:val="VerbatimChar"/>
        </w:rPr>
        <w:t xml:space="preserve">    "online_learning": {"platforms": </w:t>
      </w:r>
      <w:r>
        <w:rPr>
          <w:rStyle w:val="VerbatimChar"/>
          <w:rFonts w:hint="eastAsia"/>
        </w:rPr>
        <w:t xml:space="preserve">["（合成APP名）"],</w:t>
      </w:r>
      <w:r>
        <w:rPr>
          <w:rStyle w:val="VerbatimChar"/>
        </w:rPr>
        <w:t xml:space="preserve"> "weekly_hours": 2, "content": </w:t>
      </w:r>
      <w:r>
        <w:rPr>
          <w:rStyle w:val="VerbatimChar"/>
          <w:rFonts w:hint="eastAsia"/>
        </w:rPr>
        <w:t xml:space="preserve">"同步课",</w:t>
      </w:r>
      <w:r>
        <w:rPr>
          <w:rStyle w:val="VerbatimChar"/>
        </w:rPr>
        <w:t xml:space="preserve"> "completion_rate": 0.8},</w:t>
      </w:r>
      <w:r>
        <w:br/>
      </w:r>
      <w:r>
        <w:rPr>
          <w:rStyle w:val="VerbatimChar"/>
        </w:rPr>
        <w:t xml:space="preserve">    "fragmented_learning": {"commute": </w:t>
      </w:r>
      <w:r>
        <w:rPr>
          <w:rStyle w:val="VerbatimChar"/>
          <w:rFonts w:hint="eastAsia"/>
        </w:rPr>
        <w:t xml:space="preserve">"听英语",</w:t>
      </w:r>
      <w:r>
        <w:rPr>
          <w:rStyle w:val="VerbatimChar"/>
        </w:rPr>
        <w:t xml:space="preserve"> "meal_time": </w:t>
      </w:r>
      <w:r>
        <w:rPr>
          <w:rStyle w:val="VerbatimChar"/>
          <w:rFonts w:hint="eastAsia"/>
        </w:rPr>
        <w:t xml:space="preserve">"聊天",</w:t>
      </w:r>
      <w:r>
        <w:rPr>
          <w:rStyle w:val="VerbatimChar"/>
        </w:rPr>
        <w:t xml:space="preserve"> "before_sleep": </w:t>
      </w:r>
      <w:r>
        <w:rPr>
          <w:rStyle w:val="VerbatimChar"/>
          <w:rFonts w:hint="eastAsia"/>
        </w:rPr>
        <w:t xml:space="preserve">"刷手机"},</w:t>
      </w:r>
      <w:r>
        <w:br/>
      </w:r>
      <w:r>
        <w:rPr>
          <w:rStyle w:val="VerbatimChar"/>
        </w:rPr>
        <w:t xml:space="preserve">    "weekend_pattern": {"study_hours": 5, "tutoring_hours": 2, "leisure_hours": 8, "sleep_in": true},</w:t>
      </w:r>
      <w:r>
        <w:br/>
      </w:r>
      <w:r>
        <w:rPr>
          <w:rStyle w:val="VerbatimChar"/>
        </w:rPr>
        <w:t xml:space="preserve">    "homework_independence": 0.85, "error_notebook_quality": 0.7,</w:t>
      </w:r>
      <w:r>
        <w:br/>
      </w:r>
      <w:r>
        <w:rPr>
          <w:rStyle w:val="VerbatimChar"/>
        </w:rPr>
        <w:t xml:space="preserve">    "competitive_motivation_source": </w:t>
      </w:r>
      <w:r>
        <w:rPr>
          <w:rStyle w:val="VerbatimChar"/>
          <w:rFonts w:hint="eastAsia"/>
        </w:rPr>
        <w:t xml:space="preserve">"校内排名",</w:t>
      </w:r>
      <w:r>
        <w:rPr>
          <w:rStyle w:val="VerbatimChar"/>
        </w:rPr>
        <w:t xml:space="preserve"> "learning_burnout_after_school": 0.25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"home_routine": {</w:t>
      </w:r>
      <w:r>
        <w:br/>
      </w:r>
      <w:r>
        <w:rPr>
          <w:rStyle w:val="VerbatimChar"/>
        </w:rPr>
        <w:t xml:space="preserve">    "daily_schedule_template": {"wake_up": "06:40", "leave_home": "07:20", "school_start": "08:00",</w:t>
      </w:r>
      <w:r>
        <w:br/>
      </w:r>
      <w:r>
        <w:rPr>
          <w:rStyle w:val="VerbatimChar"/>
        </w:rPr>
        <w:t xml:space="preserve">                                 "school_end": "17:30", "dinner": "18:30", "homework_start": "19:30",</w:t>
      </w:r>
      <w:r>
        <w:br/>
      </w:r>
      <w:r>
        <w:rPr>
          <w:rStyle w:val="VerbatimChar"/>
        </w:rPr>
        <w:t xml:space="preserve">                                 "sleep": "22:30", "bedtime_variability": 0.2},</w:t>
      </w:r>
      <w:r>
        <w:br/>
      </w:r>
      <w:r>
        <w:rPr>
          <w:rStyle w:val="VerbatimChar"/>
        </w:rPr>
        <w:t xml:space="preserve">    "commute_profile": {"mode": </w:t>
      </w:r>
      <w:r>
        <w:rPr>
          <w:rStyle w:val="VerbatimChar"/>
          <w:rFonts w:hint="eastAsia"/>
        </w:rPr>
        <w:t xml:space="preserve">"地铁",</w:t>
      </w:r>
      <w:r>
        <w:rPr>
          <w:rStyle w:val="VerbatimChar"/>
        </w:rPr>
        <w:t xml:space="preserve"> "duration_min": 25, "learning_possible": true},</w:t>
      </w:r>
      <w:r>
        <w:br/>
      </w:r>
      <w:r>
        <w:rPr>
          <w:rStyle w:val="VerbatimChar"/>
        </w:rPr>
        <w:t xml:space="preserve">    "boarding_status": </w:t>
      </w:r>
      <w:r>
        <w:rPr>
          <w:rStyle w:val="VerbatimChar"/>
          <w:rFonts w:hint="eastAsia"/>
        </w:rPr>
        <w:t xml:space="preserve">"走读",</w:t>
      </w:r>
      <w:r>
        <w:br/>
      </w:r>
      <w:r>
        <w:rPr>
          <w:rStyle w:val="VerbatimChar"/>
        </w:rPr>
        <w:t xml:space="preserve">    "evening_routine": {"dinner_together": true, "family_time_min": 45,</w:t>
      </w:r>
      <w:r>
        <w:br/>
      </w:r>
      <w:r>
        <w:rPr>
          <w:rStyle w:val="VerbatimChar"/>
        </w:rPr>
        <w:t xml:space="preserve">                        "homework_supervision": </w:t>
      </w:r>
      <w:r>
        <w:rPr>
          <w:rStyle w:val="VerbatimChar"/>
          <w:rFonts w:hint="eastAsia"/>
        </w:rPr>
        <w:t xml:space="preserve">"偶尔",</w:t>
      </w:r>
      <w:r>
        <w:rPr>
          <w:rStyle w:val="VerbatimChar"/>
        </w:rPr>
        <w:t xml:space="preserve"> "free_time_min": 60},</w:t>
      </w:r>
      <w:r>
        <w:br/>
      </w:r>
      <w:r>
        <w:rPr>
          <w:rStyle w:val="VerbatimChar"/>
        </w:rPr>
        <w:t xml:space="preserve">    "sleep_quality_detail": {"actual_bedtime": "22:45", "fall_asleep_min": 15,</w:t>
      </w:r>
      <w:r>
        <w:br/>
      </w:r>
      <w:r>
        <w:rPr>
          <w:rStyle w:val="VerbatimChar"/>
        </w:rPr>
        <w:t xml:space="preserve">                              "night_awakenings": 0, "morning_difficulty": 0.3},</w:t>
      </w:r>
      <w:r>
        <w:br/>
      </w:r>
      <w:r>
        <w:rPr>
          <w:rStyle w:val="VerbatimChar"/>
        </w:rPr>
        <w:t xml:space="preserve">    "weekend_schedule": {"wake_up": "08:30", "activities": </w:t>
      </w:r>
      <w:r>
        <w:rPr>
          <w:rStyle w:val="VerbatimChar"/>
          <w:rFonts w:hint="eastAsia"/>
        </w:rPr>
        <w:t xml:space="preserve">["补习",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"钢琴",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"阅读"],</w:t>
      </w:r>
      <w:r>
        <w:rPr>
          <w:rStyle w:val="VerbatimChar"/>
        </w:rPr>
        <w:t xml:space="preserve"> "bedtime": "23:00"},</w:t>
      </w:r>
      <w:r>
        <w:br/>
      </w:r>
      <w:r>
        <w:rPr>
          <w:rStyle w:val="VerbatimChar"/>
        </w:rPr>
        <w:t xml:space="preserve">    "household_chores": {"assigned": true, "daily_min": 15, "type": </w:t>
      </w:r>
      <w:r>
        <w:rPr>
          <w:rStyle w:val="VerbatimChar"/>
          <w:rFonts w:hint="eastAsia"/>
        </w:rPr>
        <w:t xml:space="preserve">["倒垃圾",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"摆碗筷"]},</w:t>
      </w:r>
      <w:r>
        <w:br/>
      </w:r>
      <w:r>
        <w:rPr>
          <w:rStyle w:val="VerbatimChar"/>
        </w:rPr>
        <w:t xml:space="preserve">    "family_screen_environment": {"tv_during_dinner": false, "parents_phone_use": </w:t>
      </w:r>
      <w:r>
        <w:rPr>
          <w:rStyle w:val="VerbatimChar"/>
          <w:rFonts w:hint="eastAsia"/>
        </w:rPr>
        <w:t xml:space="preserve">"中",</w:t>
      </w:r>
      <w:r>
        <w:rPr>
          <w:rStyle w:val="VerbatimChar"/>
        </w:rPr>
        <w:t xml:space="preserve"> "device_rules": </w:t>
      </w:r>
      <w:r>
        <w:rPr>
          <w:rStyle w:val="VerbatimChar"/>
          <w:rFonts w:hint="eastAsia"/>
        </w:rPr>
        <w:t xml:space="preserve">"宽松"},</w:t>
      </w:r>
      <w:r>
        <w:br/>
      </w:r>
      <w:r>
        <w:rPr>
          <w:rStyle w:val="VerbatimChar"/>
        </w:rPr>
        <w:t xml:space="preserve">    "home_physical_env": {"study_desk": true, "quiet": 0.75, "lighting": 0.8, "temperature": </w:t>
      </w:r>
      <w:r>
        <w:rPr>
          <w:rStyle w:val="VerbatimChar"/>
          <w:rFonts w:hint="eastAsia"/>
        </w:rPr>
        <w:t xml:space="preserve">"适宜"},</w:t>
      </w:r>
      <w:r>
        <w:br/>
      </w:r>
      <w:r>
        <w:rPr>
          <w:rStyle w:val="VerbatimChar"/>
        </w:rPr>
        <w:t xml:space="preserve">    "meal_pattern": {"breakfast": </w:t>
      </w:r>
      <w:r>
        <w:rPr>
          <w:rStyle w:val="VerbatimChar"/>
          <w:rFonts w:hint="eastAsia"/>
        </w:rPr>
        <w:t xml:space="preserve">"每天",</w:t>
      </w:r>
      <w:r>
        <w:rPr>
          <w:rStyle w:val="VerbatimChar"/>
        </w:rPr>
        <w:t xml:space="preserve"> "family_dinner_frequency": 6},</w:t>
      </w:r>
      <w:r>
        <w:br/>
      </w:r>
      <w:r>
        <w:rPr>
          <w:rStyle w:val="VerbatimChar"/>
        </w:rPr>
        <w:t xml:space="preserve">    "caregiving_gap_hours": 1, "family_emotional_climate_daily": 0.68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"parent_link": {</w:t>
      </w:r>
      <w:r>
        <w:br/>
      </w:r>
      <w:r>
        <w:rPr>
          <w:rStyle w:val="VerbatimChar"/>
        </w:rPr>
        <w:t xml:space="preserve">    "primary_parent_id": "VP-2026-00123", "secondary_parent_id": "VP-2026-00124",</w:t>
      </w:r>
      <w:r>
        <w:br/>
      </w:r>
      <w:r>
        <w:rPr>
          <w:rStyle w:val="VerbatimChar"/>
        </w:rPr>
        <w:t xml:space="preserve">    "parent_involvement_style": </w:t>
      </w:r>
      <w:r>
        <w:rPr>
          <w:rStyle w:val="VerbatimChar"/>
          <w:rFonts w:hint="eastAsia"/>
        </w:rPr>
        <w:t xml:space="preserve">"自主支持型"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"provenance": {"sampler_version": "v3.0", "seed": 42, "coherence_check": "passed",</w:t>
      </w:r>
      <w:r>
        <w:br/>
      </w:r>
      <w:r>
        <w:rPr>
          <w:rStyle w:val="VerbatimChar"/>
        </w:rPr>
        <w:t xml:space="preserve">                 "generated_at": "2026-07-24T10:00:00Z"}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教师档案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"teacher_id": "VT-2026-00089",</w:t>
      </w:r>
      <w:r>
        <w:br/>
      </w:r>
      <w:r>
        <w:rPr>
          <w:rStyle w:val="VerbatimChar"/>
        </w:rPr>
        <w:t xml:space="preserve">  "t_identity": {</w:t>
      </w:r>
      <w:r>
        <w:br/>
      </w:r>
      <w:r>
        <w:rPr>
          <w:rStyle w:val="VerbatimChar"/>
        </w:rPr>
        <w:t xml:space="preserve">    "name": </w:t>
      </w:r>
      <w:r>
        <w:rPr>
          <w:rStyle w:val="VerbatimChar"/>
          <w:rFonts w:hint="eastAsia"/>
        </w:rPr>
        <w:t xml:space="preserve">"周文瑾",</w:t>
      </w:r>
      <w:r>
        <w:rPr>
          <w:rStyle w:val="VerbatimChar"/>
        </w:rPr>
        <w:t xml:space="preserve"> "gender": "female", "age": 34,</w:t>
      </w:r>
      <w:r>
        <w:br/>
      </w:r>
      <w:r>
        <w:rPr>
          <w:rStyle w:val="VerbatimChar"/>
        </w:rPr>
        <w:t xml:space="preserve">    "education": {"degree": </w:t>
      </w:r>
      <w:r>
        <w:rPr>
          <w:rStyle w:val="VerbatimChar"/>
          <w:rFonts w:hint="eastAsia"/>
        </w:rPr>
        <w:t xml:space="preserve">"本科",</w:t>
      </w:r>
      <w:r>
        <w:rPr>
          <w:rStyle w:val="VerbatimChar"/>
        </w:rPr>
        <w:t xml:space="preserve"> "major": </w:t>
      </w:r>
      <w:r>
        <w:rPr>
          <w:rStyle w:val="VerbatimChar"/>
          <w:rFonts w:hint="eastAsia"/>
        </w:rPr>
        <w:t xml:space="preserve">"师范对口",</w:t>
      </w:r>
      <w:r>
        <w:rPr>
          <w:rStyle w:val="VerbatimChar"/>
        </w:rPr>
        <w:t xml:space="preserve"> "institution_tier": 2},</w:t>
      </w:r>
      <w:r>
        <w:br/>
      </w:r>
      <w:r>
        <w:rPr>
          <w:rStyle w:val="VerbatimChar"/>
        </w:rPr>
        <w:t xml:space="preserve">    "teaching_certificate": {"subject_match": true, "level": </w:t>
      </w:r>
      <w:r>
        <w:rPr>
          <w:rStyle w:val="VerbatimChar"/>
          <w:rFonts w:hint="eastAsia"/>
        </w:rPr>
        <w:t xml:space="preserve">"初中数学"},</w:t>
      </w:r>
      <w:r>
        <w:br/>
      </w:r>
      <w:r>
        <w:rPr>
          <w:rStyle w:val="VerbatimChar"/>
        </w:rPr>
        <w:t xml:space="preserve">    "years_experience": 10, "professional_title": </w:t>
      </w:r>
      <w:r>
        <w:rPr>
          <w:rStyle w:val="VerbatimChar"/>
          <w:rFonts w:hint="eastAsia"/>
        </w:rPr>
        <w:t xml:space="preserve">"一级",</w:t>
      </w:r>
      <w:r>
        <w:br/>
      </w:r>
      <w:r>
        <w:rPr>
          <w:rStyle w:val="VerbatimChar"/>
        </w:rPr>
        <w:t xml:space="preserve">    "subject_taught": "math", "grades_taught": [7, 8]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"t_competence": {</w:t>
      </w:r>
      <w:r>
        <w:br/>
      </w:r>
      <w:r>
        <w:rPr>
          <w:rStyle w:val="VerbatimChar"/>
        </w:rPr>
        <w:t xml:space="preserve">    "content_knowledge": 0.82, "pck": 0.74, "instruction_delivery": 0.78,</w:t>
      </w:r>
      <w:r>
        <w:br/>
      </w:r>
      <w:r>
        <w:rPr>
          <w:rStyle w:val="VerbatimChar"/>
        </w:rPr>
        <w:t xml:space="preserve">    "classroom_management": 0.8, "assessment_literacy": 0.7, "tech_integration": 0.6,</w:t>
      </w:r>
      <w:r>
        <w:br/>
      </w:r>
      <w:r>
        <w:rPr>
          <w:rStyle w:val="VerbatimChar"/>
        </w:rPr>
        <w:t xml:space="preserve">    "overall_effectiveness": 0.75, "differentiation_skill": 0.62, "misconception_diagnosis": 0.7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"t_style": {</w:t>
      </w:r>
      <w:r>
        <w:br/>
      </w:r>
      <w:r>
        <w:rPr>
          <w:rStyle w:val="VerbatimChar"/>
        </w:rPr>
        <w:t xml:space="preserve">    "autonomy_support_vs_control": 0.45, "structure_level": 0.75, "involvement_warmth": 0.7,</w:t>
      </w:r>
      <w:r>
        <w:br/>
      </w:r>
      <w:r>
        <w:rPr>
          <w:rStyle w:val="VerbatimChar"/>
        </w:rPr>
        <w:t xml:space="preserve">    "teaching_approach": </w:t>
      </w:r>
      <w:r>
        <w:rPr>
          <w:rStyle w:val="VerbatimChar"/>
          <w:rFonts w:hint="eastAsia"/>
        </w:rPr>
        <w:t xml:space="preserve">"讲练结合",</w:t>
      </w:r>
      <w:r>
        <w:br/>
      </w:r>
      <w:r>
        <w:rPr>
          <w:rStyle w:val="VerbatimChar"/>
        </w:rPr>
        <w:t xml:space="preserve">    "feedback_style": {"timeliness": </w:t>
      </w:r>
      <w:r>
        <w:rPr>
          <w:rStyle w:val="VerbatimChar"/>
          <w:rFonts w:hint="eastAsia"/>
        </w:rPr>
        <w:t xml:space="preserve">"当天",</w:t>
      </w:r>
      <w:r>
        <w:rPr>
          <w:rStyle w:val="VerbatimChar"/>
        </w:rPr>
        <w:t xml:space="preserve"> "detail": </w:t>
      </w:r>
      <w:r>
        <w:rPr>
          <w:rStyle w:val="VerbatimChar"/>
          <w:rFonts w:hint="eastAsia"/>
        </w:rPr>
        <w:t xml:space="preserve">"简评",</w:t>
      </w:r>
      <w:r>
        <w:rPr>
          <w:rStyle w:val="VerbatimChar"/>
        </w:rPr>
        <w:t xml:space="preserve"> "tone": </w:t>
      </w:r>
      <w:r>
        <w:rPr>
          <w:rStyle w:val="VerbatimChar"/>
          <w:rFonts w:hint="eastAsia"/>
        </w:rPr>
        <w:t xml:space="preserve">"鼓励"},</w:t>
      </w:r>
      <w:r>
        <w:br/>
      </w:r>
      <w:r>
        <w:rPr>
          <w:rStyle w:val="VerbatimChar"/>
        </w:rPr>
        <w:t xml:space="preserve">    "pacing": </w:t>
      </w:r>
      <w:r>
        <w:rPr>
          <w:rStyle w:val="VerbatimChar"/>
          <w:rFonts w:hint="eastAsia"/>
        </w:rPr>
        <w:t xml:space="preserve">"适中",</w:t>
      </w:r>
      <w:r>
        <w:br/>
      </w:r>
      <w:r>
        <w:rPr>
          <w:rStyle w:val="VerbatimChar"/>
        </w:rPr>
        <w:t xml:space="preserve">    "homework_design": {"load": </w:t>
      </w:r>
      <w:r>
        <w:rPr>
          <w:rStyle w:val="VerbatimChar"/>
          <w:rFonts w:hint="eastAsia"/>
        </w:rPr>
        <w:t xml:space="preserve">"中",</w:t>
      </w:r>
      <w:r>
        <w:rPr>
          <w:rStyle w:val="VerbatimChar"/>
        </w:rPr>
        <w:t xml:space="preserve"> "quality": </w:t>
      </w:r>
      <w:r>
        <w:rPr>
          <w:rStyle w:val="VerbatimChar"/>
          <w:rFonts w:hint="eastAsia"/>
        </w:rPr>
        <w:t xml:space="preserve">"分层"},</w:t>
      </w:r>
      <w:r>
        <w:br/>
      </w:r>
      <w:r>
        <w:rPr>
          <w:rStyle w:val="VerbatimChar"/>
        </w:rPr>
        <w:t xml:space="preserve">    "innovation_openness": 0.65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"t_personality": {</w:t>
      </w:r>
      <w:r>
        <w:br/>
      </w:r>
      <w:r>
        <w:rPr>
          <w:rStyle w:val="VerbatimChar"/>
        </w:rPr>
        <w:t xml:space="preserve">    "big_five": {"openness": 0.6, "conscientiousness": 0.78, "extraversion": 0.55,</w:t>
      </w:r>
      <w:r>
        <w:br/>
      </w:r>
      <w:r>
        <w:rPr>
          <w:rStyle w:val="VerbatimChar"/>
        </w:rPr>
        <w:t xml:space="preserve">                 "agreeableness": 0.7, "neuroticism": 0.32},</w:t>
      </w:r>
      <w:r>
        <w:br/>
      </w:r>
      <w:r>
        <w:rPr>
          <w:rStyle w:val="VerbatimChar"/>
        </w:rPr>
        <w:t xml:space="preserve">    "mbti": "ESFJ", "professional_commitment": 0.8, "self_efficacy_teaching": 0.72,</w:t>
      </w:r>
      <w:r>
        <w:br/>
      </w:r>
      <w:r>
        <w:rPr>
          <w:rStyle w:val="VerbatimChar"/>
        </w:rPr>
        <w:t xml:space="preserve">    "patience": 0.75, "growth_mindset_teaching": 0.68, "stress_coping": 0.6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"t_relationship": {</w:t>
      </w:r>
      <w:r>
        <w:br/>
      </w:r>
      <w:r>
        <w:rPr>
          <w:rStyle w:val="VerbatimChar"/>
        </w:rPr>
        <w:t xml:space="preserve">    "interaction_model": </w:t>
      </w:r>
      <w:r>
        <w:rPr>
          <w:rStyle w:val="VerbatimChar"/>
          <w:rFonts w:hint="eastAsia"/>
        </w:rPr>
        <w:t xml:space="preserve">"低影响高亲近",</w:t>
      </w:r>
      <w:r>
        <w:br/>
      </w:r>
      <w:r>
        <w:rPr>
          <w:rStyle w:val="VerbatimChar"/>
        </w:rPr>
        <w:t xml:space="preserve">    "teacher_expectation_bias": {"toward_high_achievers": 0.15, "toward_low_achievers": -0.05},</w:t>
      </w:r>
      <w:r>
        <w:br/>
      </w:r>
      <w:r>
        <w:rPr>
          <w:rStyle w:val="VerbatimChar"/>
        </w:rPr>
        <w:t xml:space="preserve">    "fairness_perception": 0.75, "approachability": 0.8,</w:t>
      </w:r>
      <w:r>
        <w:br/>
      </w:r>
      <w:r>
        <w:rPr>
          <w:rStyle w:val="VerbatimChar"/>
        </w:rPr>
        <w:t xml:space="preserve">    "conflict_resolution_style": </w:t>
      </w:r>
      <w:r>
        <w:rPr>
          <w:rStyle w:val="VerbatimChar"/>
          <w:rFonts w:hint="eastAsia"/>
        </w:rPr>
        <w:t xml:space="preserve">"协商",</w:t>
      </w:r>
      <w:r>
        <w:rPr>
          <w:rStyle w:val="VerbatimChar"/>
        </w:rPr>
        <w:t xml:space="preserve"> "favorite_student_tendency": 0.2,</w:t>
      </w:r>
      <w:r>
        <w:br/>
      </w:r>
      <w:r>
        <w:rPr>
          <w:rStyle w:val="VerbatimChar"/>
        </w:rPr>
        <w:t xml:space="preserve">    "communication_with_parents": {"frequency": </w:t>
      </w:r>
      <w:r>
        <w:rPr>
          <w:rStyle w:val="VerbatimChar"/>
          <w:rFonts w:hint="eastAsia"/>
        </w:rPr>
        <w:t xml:space="preserve">"每月",</w:t>
      </w:r>
      <w:r>
        <w:rPr>
          <w:rStyle w:val="VerbatimChar"/>
        </w:rPr>
        <w:t xml:space="preserve"> "quality": 0.65}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"t_wellbeing": {</w:t>
      </w:r>
      <w:r>
        <w:br/>
      </w:r>
      <w:r>
        <w:rPr>
          <w:rStyle w:val="VerbatimChar"/>
        </w:rPr>
        <w:t xml:space="preserve">    "burnout": {"emotional_exhaustion": 0.35, "depersonalization": 0.2, "reduced_accomplishment": 0.3},</w:t>
      </w:r>
      <w:r>
        <w:br/>
      </w:r>
      <w:r>
        <w:rPr>
          <w:rStyle w:val="VerbatimChar"/>
        </w:rPr>
        <w:t xml:space="preserve">    "job_satisfaction": 0.65, "workload_hours_weekly": 52, "non_teaching_burden": 0.45,</w:t>
      </w:r>
      <w:r>
        <w:br/>
      </w:r>
      <w:r>
        <w:rPr>
          <w:rStyle w:val="VerbatimChar"/>
        </w:rPr>
        <w:t xml:space="preserve">    "physical_health": 0.75, "sleep_stress": {"sleep_hours": 6.8, "stress": 0.45},</w:t>
      </w:r>
      <w:r>
        <w:br/>
      </w:r>
      <w:r>
        <w:rPr>
          <w:rStyle w:val="VerbatimChar"/>
        </w:rPr>
        <w:t xml:space="preserve">    "turnover_intention": 0.15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"t_personal": {</w:t>
      </w:r>
      <w:r>
        <w:br/>
      </w:r>
      <w:r>
        <w:rPr>
          <w:rStyle w:val="VerbatimChar"/>
        </w:rPr>
        <w:t xml:space="preserve">    "marital_status": </w:t>
      </w:r>
      <w:r>
        <w:rPr>
          <w:rStyle w:val="VerbatimChar"/>
          <w:rFonts w:hint="eastAsia"/>
        </w:rPr>
        <w:t xml:space="preserve">"已婚",</w:t>
      </w:r>
      <w:r>
        <w:rPr>
          <w:rStyle w:val="VerbatimChar"/>
        </w:rPr>
        <w:t xml:space="preserve"> "children": {"count": 1, "ages": [5], "school_age": false},</w:t>
      </w:r>
      <w:r>
        <w:br/>
      </w:r>
      <w:r>
        <w:rPr>
          <w:rStyle w:val="VerbatimChar"/>
        </w:rPr>
        <w:t xml:space="preserve">    "work_family_balance": 0.55, "family_support": 0.7,</w:t>
      </w:r>
      <w:r>
        <w:br/>
      </w:r>
      <w:r>
        <w:rPr>
          <w:rStyle w:val="VerbatimChar"/>
        </w:rPr>
        <w:t xml:space="preserve">    "commute_minutes": 35, "personal_hobbies": </w:t>
      </w:r>
      <w:r>
        <w:rPr>
          <w:rStyle w:val="VerbatimChar"/>
          <w:rFonts w:hint="eastAsia"/>
        </w:rPr>
        <w:t xml:space="preserve">["羽毛球",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"悬疑剧"],</w:t>
      </w:r>
      <w:r>
        <w:rPr>
          <w:rStyle w:val="VerbatimChar"/>
        </w:rPr>
        <w:t xml:space="preserve"> "financial_pressure": 0.35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"t_development": {</w:t>
      </w:r>
      <w:r>
        <w:br/>
      </w:r>
      <w:r>
        <w:rPr>
          <w:rStyle w:val="VerbatimChar"/>
        </w:rPr>
        <w:t xml:space="preserve">    "preservice_training": {"normal_university": true, "practicum_quality": 0.7},</w:t>
      </w:r>
      <w:r>
        <w:br/>
      </w:r>
      <w:r>
        <w:rPr>
          <w:rStyle w:val="VerbatimChar"/>
        </w:rPr>
        <w:t xml:space="preserve">    "inservice_pd": {"hours_yearly": 48, "content_focused": true, "quality": 0.6},</w:t>
      </w:r>
      <w:r>
        <w:br/>
      </w:r>
      <w:r>
        <w:rPr>
          <w:rStyle w:val="VerbatimChar"/>
        </w:rPr>
        <w:t xml:space="preserve">    "mentoring_received": true, "collaboration_level": 0.65,</w:t>
      </w:r>
      <w:r>
        <w:br/>
      </w:r>
      <w:r>
        <w:rPr>
          <w:rStyle w:val="VerbatimChar"/>
        </w:rPr>
        <w:t xml:space="preserve">    "career_events": [{"event": </w:t>
      </w:r>
      <w:r>
        <w:rPr>
          <w:rStyle w:val="VerbatimChar"/>
          <w:rFonts w:hint="eastAsia"/>
        </w:rPr>
        <w:t xml:space="preserve">"区青年教师赛课二等奖",</w:t>
      </w:r>
      <w:r>
        <w:rPr>
          <w:rStyle w:val="VerbatimChar"/>
        </w:rPr>
        <w:t xml:space="preserve"> "year": 2023}],</w:t>
      </w:r>
      <w:r>
        <w:br/>
      </w:r>
      <w:r>
        <w:rPr>
          <w:rStyle w:val="VerbatimChar"/>
        </w:rPr>
        <w:t xml:space="preserve">    "awards_titles": []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"teacher_simulation_vector": {</w:t>
      </w:r>
      <w:r>
        <w:br/>
      </w:r>
      <w:r>
        <w:rPr>
          <w:rStyle w:val="VerbatimChar"/>
        </w:rPr>
        <w:t xml:space="preserve">    "overall_effectiveness": 0.75, "pck": 0.74, "autonomy_support": 0.72,</w:t>
      </w:r>
      <w:r>
        <w:br/>
      </w:r>
      <w:r>
        <w:rPr>
          <w:rStyle w:val="VerbatimChar"/>
        </w:rPr>
        <w:t xml:space="preserve">    "innovation_openness": 0.65, "differentiation_skill": 0.62,</w:t>
      </w:r>
      <w:r>
        <w:br/>
      </w:r>
      <w:r>
        <w:rPr>
          <w:rStyle w:val="VerbatimChar"/>
        </w:rPr>
        <w:t xml:space="preserve">    "burnout_noise": 0.18, "experience_curve_factor": 0.92,</w:t>
      </w:r>
      <w:r>
        <w:br/>
      </w:r>
      <w:r>
        <w:rPr>
          <w:rStyle w:val="VerbatimChar"/>
        </w:rPr>
        <w:t xml:space="preserve">    "feedback_delivery": {"timeliness_days": 1, "detail_level": 0.5}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"provenance": {"sampler_version": "v3.0", "seed": 42, "coherence_check": "passed"}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家长档案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"parent_id": "VP-2026-00123",</w:t>
      </w:r>
      <w:r>
        <w:br/>
      </w:r>
      <w:r>
        <w:rPr>
          <w:rStyle w:val="VerbatimChar"/>
        </w:rPr>
        <w:t xml:space="preserve">  "p_identity": {</w:t>
      </w:r>
      <w:r>
        <w:br/>
      </w:r>
      <w:r>
        <w:rPr>
          <w:rStyle w:val="VerbatimChar"/>
        </w:rPr>
        <w:t xml:space="preserve">    "name": </w:t>
      </w:r>
      <w:r>
        <w:rPr>
          <w:rStyle w:val="VerbatimChar"/>
          <w:rFonts w:hint="eastAsia"/>
        </w:rPr>
        <w:t xml:space="preserve">"陈静",</w:t>
      </w:r>
      <w:r>
        <w:rPr>
          <w:rStyle w:val="VerbatimChar"/>
        </w:rPr>
        <w:t xml:space="preserve"> "gender": "female", "relation_to_student": </w:t>
      </w:r>
      <w:r>
        <w:rPr>
          <w:rStyle w:val="VerbatimChar"/>
          <w:rFonts w:hint="eastAsia"/>
        </w:rPr>
        <w:t xml:space="preserve">"母亲",</w:t>
      </w:r>
      <w:r>
        <w:br/>
      </w:r>
      <w:r>
        <w:rPr>
          <w:rStyle w:val="VerbatimChar"/>
        </w:rPr>
        <w:t xml:space="preserve">    "age": 41, "education": </w:t>
      </w:r>
      <w:r>
        <w:rPr>
          <w:rStyle w:val="VerbatimChar"/>
          <w:rFonts w:hint="eastAsia"/>
        </w:rPr>
        <w:t xml:space="preserve">"高中中专",</w:t>
      </w:r>
      <w:r>
        <w:br/>
      </w:r>
      <w:r>
        <w:rPr>
          <w:rStyle w:val="VerbatimChar"/>
        </w:rPr>
        <w:t xml:space="preserve">    "occupation": {"type": </w:t>
      </w:r>
      <w:r>
        <w:rPr>
          <w:rStyle w:val="VerbatimChar"/>
          <w:rFonts w:hint="eastAsia"/>
        </w:rPr>
        <w:t xml:space="preserve">"个体经商",</w:t>
      </w:r>
      <w:r>
        <w:rPr>
          <w:rStyle w:val="VerbatimChar"/>
        </w:rPr>
        <w:t xml:space="preserve"> "schedule": </w:t>
      </w:r>
      <w:r>
        <w:rPr>
          <w:rStyle w:val="VerbatimChar"/>
          <w:rFonts w:hint="eastAsia"/>
        </w:rPr>
        <w:t xml:space="preserve">"弹性",</w:t>
      </w:r>
      <w:r>
        <w:rPr>
          <w:rStyle w:val="VerbatimChar"/>
        </w:rPr>
        <w:t xml:space="preserve"> "overtime_frequency": </w:t>
      </w:r>
      <w:r>
        <w:rPr>
          <w:rStyle w:val="VerbatimChar"/>
          <w:rFonts w:hint="eastAsia"/>
        </w:rPr>
        <w:t xml:space="preserve">"偶尔"},</w:t>
      </w:r>
      <w:r>
        <w:br/>
      </w:r>
      <w:r>
        <w:rPr>
          <w:rStyle w:val="VerbatimChar"/>
        </w:rPr>
        <w:t xml:space="preserve">    "marital_status": </w:t>
      </w:r>
      <w:r>
        <w:rPr>
          <w:rStyle w:val="VerbatimChar"/>
          <w:rFonts w:hint="eastAsia"/>
        </w:rPr>
        <w:t xml:space="preserve">"已婚",</w:t>
      </w:r>
      <w:r>
        <w:rPr>
          <w:rStyle w:val="VerbatimChar"/>
        </w:rPr>
        <w:t xml:space="preserve"> "health_status": 0.8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"p_belief": {</w:t>
      </w:r>
      <w:r>
        <w:br/>
      </w:r>
      <w:r>
        <w:rPr>
          <w:rStyle w:val="VerbatimChar"/>
        </w:rPr>
        <w:t xml:space="preserve">    "educational_expectation": </w:t>
      </w:r>
      <w:r>
        <w:rPr>
          <w:rStyle w:val="VerbatimChar"/>
          <w:rFonts w:hint="eastAsia"/>
        </w:rPr>
        <w:t xml:space="preserve">"大学",</w:t>
      </w:r>
      <w:r>
        <w:rPr>
          <w:rStyle w:val="VerbatimChar"/>
        </w:rPr>
        <w:t xml:space="preserve"> "expectation_communication": </w:t>
      </w:r>
      <w:r>
        <w:rPr>
          <w:rStyle w:val="VerbatimChar"/>
          <w:rFonts w:hint="eastAsia"/>
        </w:rPr>
        <w:t xml:space="preserve">"含蓄暗示",</w:t>
      </w:r>
      <w:r>
        <w:br/>
      </w:r>
      <w:r>
        <w:rPr>
          <w:rStyle w:val="VerbatimChar"/>
        </w:rPr>
        <w:t xml:space="preserve">    "education_philosophy": {"academic_first": </w:t>
      </w:r>
      <w:r>
        <w:rPr>
          <w:rStyle w:val="VerbatimChar"/>
          <w:rFonts w:hint="eastAsia"/>
        </w:rPr>
        <w:t xml:space="preserve">"全面发展",</w:t>
      </w:r>
      <w:r>
        <w:rPr>
          <w:rStyle w:val="VerbatimChar"/>
        </w:rPr>
        <w:t xml:space="preserve"> "effort_vs_ability": </w:t>
      </w:r>
      <w:r>
        <w:rPr>
          <w:rStyle w:val="VerbatimChar"/>
          <w:rFonts w:hint="eastAsia"/>
        </w:rPr>
        <w:t xml:space="preserve">"努力归因"},</w:t>
      </w:r>
      <w:r>
        <w:br/>
      </w:r>
      <w:r>
        <w:rPr>
          <w:rStyle w:val="VerbatimChar"/>
        </w:rPr>
        <w:t xml:space="preserve">    "comparison_tendency": 0.35, "anxiety_about_education": 0.5,</w:t>
      </w:r>
      <w:r>
        <w:br/>
      </w:r>
      <w:r>
        <w:rPr>
          <w:rStyle w:val="VerbatimChar"/>
        </w:rPr>
        <w:t xml:space="preserve">    "trust_in_school": 0.6, "growth_mindset_parent": 0.55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"p_involvement": {</w:t>
      </w:r>
      <w:r>
        <w:br/>
      </w:r>
      <w:r>
        <w:rPr>
          <w:rStyle w:val="VerbatimChar"/>
        </w:rPr>
        <w:t xml:space="preserve">    "homework_involvement": {"frequency": </w:t>
      </w:r>
      <w:r>
        <w:rPr>
          <w:rStyle w:val="VerbatimChar"/>
          <w:rFonts w:hint="eastAsia"/>
        </w:rPr>
        <w:t xml:space="preserve">"经常",</w:t>
      </w:r>
      <w:r>
        <w:rPr>
          <w:rStyle w:val="VerbatimChar"/>
        </w:rPr>
        <w:t xml:space="preserve"> "style": </w:t>
      </w:r>
      <w:r>
        <w:rPr>
          <w:rStyle w:val="VerbatimChar"/>
          <w:rFonts w:hint="eastAsia"/>
        </w:rPr>
        <w:t xml:space="preserve">"内容讲解",</w:t>
      </w:r>
      <w:r>
        <w:rPr>
          <w:rStyle w:val="VerbatimChar"/>
        </w:rPr>
        <w:t xml:space="preserve"> "duration_min_daily": 20},</w:t>
      </w:r>
      <w:r>
        <w:br/>
      </w:r>
      <w:r>
        <w:rPr>
          <w:rStyle w:val="VerbatimChar"/>
        </w:rPr>
        <w:t xml:space="preserve">    "school_communication": {"contact_teacher_frequency": </w:t>
      </w:r>
      <w:r>
        <w:rPr>
          <w:rStyle w:val="VerbatimChar"/>
          <w:rFonts w:hint="eastAsia"/>
        </w:rPr>
        <w:t xml:space="preserve">"每月",</w:t>
      </w:r>
      <w:r>
        <w:rPr>
          <w:rStyle w:val="VerbatimChar"/>
        </w:rPr>
        <w:t xml:space="preserve"> "attend_parent_meeting": true, "volunteer_at_school": false},</w:t>
      </w:r>
      <w:r>
        <w:br/>
      </w:r>
      <w:r>
        <w:rPr>
          <w:rStyle w:val="VerbatimChar"/>
        </w:rPr>
        <w:t xml:space="preserve">    "academic_discussion": {"frequency": </w:t>
      </w:r>
      <w:r>
        <w:rPr>
          <w:rStyle w:val="VerbatimChar"/>
          <w:rFonts w:hint="eastAsia"/>
        </w:rPr>
        <w:t xml:space="preserve">"每周",</w:t>
      </w:r>
      <w:r>
        <w:rPr>
          <w:rStyle w:val="VerbatimChar"/>
        </w:rPr>
        <w:t xml:space="preserve"> "quality": </w:t>
      </w:r>
      <w:r>
        <w:rPr>
          <w:rStyle w:val="VerbatimChar"/>
          <w:rFonts w:hint="eastAsia"/>
        </w:rPr>
        <w:t xml:space="preserve">"倾听"},</w:t>
      </w:r>
      <w:r>
        <w:br/>
      </w:r>
      <w:r>
        <w:rPr>
          <w:rStyle w:val="VerbatimChar"/>
        </w:rPr>
        <w:t xml:space="preserve">    "resource_provision": {"books_at_home": </w:t>
      </w:r>
      <w:r>
        <w:rPr>
          <w:rStyle w:val="VerbatimChar"/>
          <w:rFonts w:hint="eastAsia"/>
        </w:rPr>
        <w:t xml:space="preserve">"中",</w:t>
      </w:r>
      <w:r>
        <w:rPr>
          <w:rStyle w:val="VerbatimChar"/>
        </w:rPr>
        <w:t xml:space="preserve"> "learning_tools": </w:t>
      </w:r>
      <w:r>
        <w:rPr>
          <w:rStyle w:val="VerbatimChar"/>
          <w:rFonts w:hint="eastAsia"/>
        </w:rPr>
        <w:t xml:space="preserve">"基本",</w:t>
      </w:r>
      <w:r>
        <w:rPr>
          <w:rStyle w:val="VerbatimChar"/>
        </w:rPr>
        <w:t xml:space="preserve"> "shadow_edu_investment_yearly": 8000},</w:t>
      </w:r>
      <w:r>
        <w:br/>
      </w:r>
      <w:r>
        <w:rPr>
          <w:rStyle w:val="VerbatimChar"/>
        </w:rPr>
        <w:t xml:space="preserve">    "monitoring_style": </w:t>
      </w:r>
      <w:r>
        <w:rPr>
          <w:rStyle w:val="VerbatimChar"/>
          <w:rFonts w:hint="eastAsia"/>
        </w:rPr>
        <w:t xml:space="preserve">"过程关注",</w:t>
      </w:r>
      <w:r>
        <w:br/>
      </w:r>
      <w:r>
        <w:rPr>
          <w:rStyle w:val="VerbatimChar"/>
        </w:rPr>
        <w:t xml:space="preserve">    "reward_punishment_style": {"reward": </w:t>
      </w:r>
      <w:r>
        <w:rPr>
          <w:rStyle w:val="VerbatimChar"/>
          <w:rFonts w:hint="eastAsia"/>
        </w:rPr>
        <w:t xml:space="preserve">"精神",</w:t>
      </w:r>
      <w:r>
        <w:rPr>
          <w:rStyle w:val="VerbatimChar"/>
        </w:rPr>
        <w:t xml:space="preserve"> "punishment": </w:t>
      </w:r>
      <w:r>
        <w:rPr>
          <w:rStyle w:val="VerbatimChar"/>
          <w:rFonts w:hint="eastAsia"/>
        </w:rPr>
        <w:t xml:space="preserve">"说理"},</w:t>
      </w:r>
      <w:r>
        <w:br/>
      </w:r>
      <w:r>
        <w:rPr>
          <w:rStyle w:val="VerbatimChar"/>
        </w:rPr>
        <w:t xml:space="preserve">    "autonomy_support_level": 0.65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"p_parenting": {</w:t>
      </w:r>
      <w:r>
        <w:br/>
      </w:r>
      <w:r>
        <w:rPr>
          <w:rStyle w:val="VerbatimChar"/>
        </w:rPr>
        <w:t xml:space="preserve">    "parenting_style": </w:t>
      </w:r>
      <w:r>
        <w:rPr>
          <w:rStyle w:val="VerbatimChar"/>
          <w:rFonts w:hint="eastAsia"/>
        </w:rPr>
        <w:t xml:space="preserve">"权威型",</w:t>
      </w:r>
      <w:r>
        <w:rPr>
          <w:rStyle w:val="VerbatimChar"/>
        </w:rPr>
        <w:t xml:space="preserve"> "warmth": 0.75,</w:t>
      </w:r>
      <w:r>
        <w:br/>
      </w:r>
      <w:r>
        <w:rPr>
          <w:rStyle w:val="VerbatimChar"/>
        </w:rPr>
        <w:t xml:space="preserve">    "control": {"psychological_control": 0.25, "behavioral_control": 0.55},</w:t>
      </w:r>
      <w:r>
        <w:br/>
      </w:r>
      <w:r>
        <w:rPr>
          <w:rStyle w:val="VerbatimChar"/>
        </w:rPr>
        <w:t xml:space="preserve">    "parent_child_attachment": </w:t>
      </w:r>
      <w:r>
        <w:rPr>
          <w:rStyle w:val="VerbatimChar"/>
          <w:rFonts w:hint="eastAsia"/>
        </w:rPr>
        <w:t xml:space="preserve">"安全型",</w:t>
      </w:r>
      <w:r>
        <w:rPr>
          <w:rStyle w:val="VerbatimChar"/>
        </w:rPr>
        <w:t xml:space="preserve"> "conflict_frequency": 0.3, "conflict_resolution": </w:t>
      </w:r>
      <w:r>
        <w:rPr>
          <w:rStyle w:val="VerbatimChar"/>
          <w:rFonts w:hint="eastAsia"/>
        </w:rPr>
        <w:t xml:space="preserve">"协商"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"p_resources": {</w:t>
      </w:r>
      <w:r>
        <w:br/>
      </w:r>
      <w:r>
        <w:rPr>
          <w:rStyle w:val="VerbatimChar"/>
        </w:rPr>
        <w:t xml:space="preserve">    "time_availability": {"weekday_evening_min": 120, "weekend_min": 480, "quality_time_min_daily": 45},</w:t>
      </w:r>
      <w:r>
        <w:br/>
      </w:r>
      <w:r>
        <w:rPr>
          <w:rStyle w:val="VerbatimChar"/>
        </w:rPr>
        <w:t xml:space="preserve">    "shadow_education_investment": {"yearly_cost": 8000, "subjects_enrolled": </w:t>
      </w:r>
      <w:r>
        <w:rPr>
          <w:rStyle w:val="VerbatimChar"/>
          <w:rFonts w:hint="eastAsia"/>
        </w:rPr>
        <w:t xml:space="preserve">["数学"],</w:t>
      </w:r>
      <w:r>
        <w:rPr>
          <w:rStyle w:val="VerbatimChar"/>
        </w:rPr>
        <w:t xml:space="preserve"> "decision_maker": </w:t>
      </w:r>
      <w:r>
        <w:rPr>
          <w:rStyle w:val="VerbatimChar"/>
          <w:rFonts w:hint="eastAsia"/>
        </w:rPr>
        <w:t xml:space="preserve">"共同"},</w:t>
      </w:r>
      <w:r>
        <w:br/>
      </w:r>
      <w:r>
        <w:rPr>
          <w:rStyle w:val="VerbatimChar"/>
        </w:rPr>
        <w:t xml:space="preserve">    "learning_environment_investment": {"desk": true, "books": </w:t>
      </w:r>
      <w:r>
        <w:rPr>
          <w:rStyle w:val="VerbatimChar"/>
          <w:rFonts w:hint="eastAsia"/>
        </w:rPr>
        <w:t xml:space="preserve">"中",</w:t>
      </w:r>
      <w:r>
        <w:rPr>
          <w:rStyle w:val="VerbatimChar"/>
        </w:rPr>
        <w:t xml:space="preserve"> "devices": </w:t>
      </w:r>
      <w:r>
        <w:rPr>
          <w:rStyle w:val="VerbatimChar"/>
          <w:rFonts w:hint="eastAsia"/>
        </w:rPr>
        <w:t xml:space="preserve">["平板"],</w:t>
      </w:r>
      <w:r>
        <w:rPr>
          <w:rStyle w:val="VerbatimChar"/>
        </w:rPr>
        <w:t xml:space="preserve"> "quiet_space": true},</w:t>
      </w:r>
      <w:r>
        <w:br/>
      </w:r>
      <w:r>
        <w:rPr>
          <w:rStyle w:val="VerbatimChar"/>
        </w:rPr>
        <w:t xml:space="preserve">    "social_capital_for_child": 0.45, "time_investment_vs_money": 0.3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"p_personality": {</w:t>
      </w:r>
      <w:r>
        <w:br/>
      </w:r>
      <w:r>
        <w:rPr>
          <w:rStyle w:val="VerbatimChar"/>
        </w:rPr>
        <w:t xml:space="preserve">    "big_five": {"openness": 0.55, "conscientiousness": 0.7, "extraversion": 0.5,</w:t>
      </w:r>
      <w:r>
        <w:br/>
      </w:r>
      <w:r>
        <w:rPr>
          <w:rStyle w:val="VerbatimChar"/>
        </w:rPr>
        <w:t xml:space="preserve">                 "agreeableness": 0.68, "neuroticism": 0.42},</w:t>
      </w:r>
      <w:r>
        <w:br/>
      </w:r>
      <w:r>
        <w:rPr>
          <w:rStyle w:val="VerbatimChar"/>
        </w:rPr>
        <w:t xml:space="preserve">    "parenting_self_efficacy": 0.6, "work_stress": 0.45, "marital_quality": 0.7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"parent_simulation_vector": {</w:t>
      </w:r>
      <w:r>
        <w:br/>
      </w:r>
      <w:r>
        <w:rPr>
          <w:rStyle w:val="VerbatimChar"/>
        </w:rPr>
        <w:t xml:space="preserve">    "autonomy_support_level": 0.65, "homework_style_multiplier": 0.05,</w:t>
      </w:r>
      <w:r>
        <w:br/>
      </w:r>
      <w:r>
        <w:rPr>
          <w:rStyle w:val="VerbatimChar"/>
        </w:rPr>
        <w:t xml:space="preserve">    "expectation_pressure": 0.5, "time_availability_hours": 2.0,</w:t>
      </w:r>
      <w:r>
        <w:br/>
      </w:r>
      <w:r>
        <w:rPr>
          <w:rStyle w:val="VerbatimChar"/>
        </w:rPr>
        <w:t xml:space="preserve">    "shadow_edu_investment_capacity": 0.55, "warmth": 0.75,</w:t>
      </w:r>
      <w:r>
        <w:br/>
      </w:r>
      <w:r>
        <w:rPr>
          <w:rStyle w:val="VerbatimChar"/>
        </w:rPr>
        <w:t xml:space="preserve">    "psychological_control": 0.25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"provenance": {"sampler_version": "v3.0", "seed": 42, "coherence_check": "passed"}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```</w:t>
      </w:r>
    </w:p>
    <w:p>
      <w:pPr>
        <w:pStyle w:val="BodyText"/>
      </w:pPr>
      <w:r>
        <w:rPr>
          <w:rStyle w:val="VerbatimChar"/>
        </w:rPr>
        <w:t xml:space="preserve">simulation_vector</w:t>
      </w:r>
      <w:r>
        <w:t xml:space="preserve"> </w:t>
      </w:r>
      <w:r>
        <w:rPr>
          <w:rFonts w:hint="eastAsia"/>
        </w:rPr>
        <w:t xml:space="preserve">块是</w:t>
      </w:r>
      <w:r>
        <w:t xml:space="preserve"> A/B </w:t>
      </w:r>
      <w:r>
        <w:rPr>
          <w:rFonts w:hint="eastAsia"/>
        </w:rPr>
        <w:t xml:space="preserve">层的显式接口：</w:t>
      </w:r>
      <w:r>
        <w:rPr>
          <w:rFonts w:hint="eastAsia"/>
          <w:b/>
          <w:bCs/>
        </w:rPr>
        <w:t xml:space="preserve">认知引擎只读这个块</w:t>
      </w:r>
      <w:r>
        <w:rPr>
          <w:rFonts w:hint="eastAsia"/>
        </w:rPr>
        <w:t xml:space="preserve">，叙事层改动永远不影响模拟，从结构上保证可复现性。</w:t>
      </w:r>
    </w:p>
    <w:p>
      <w:r>
        <w:pict>
          <v:rect style="width:0;height:1.5pt" o:hralign="center" o:hrstd="t" o:hr="t"/>
        </w:pict>
      </w:r>
    </w:p>
    <w:bookmarkEnd w:id="136"/>
    <w:bookmarkStart w:id="137" w:name="与既有系统的集成"/>
    <w:p>
      <w:pPr>
        <w:pStyle w:val="Heading2"/>
      </w:pPr>
      <w:r>
        <w:t xml:space="preserve">6. </w:t>
      </w:r>
      <w:r>
        <w:rPr>
          <w:rFonts w:hint="eastAsia"/>
        </w:rPr>
        <w:t xml:space="preserve">与既有系统的集成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src/agents/persona_sampler.py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从”6</w:t>
            </w:r>
            <w:r>
              <w:t xml:space="preserve"> </w:t>
            </w:r>
            <w:r>
              <w:rPr>
                <w:rFonts w:hint="eastAsia"/>
              </w:rPr>
              <w:t xml:space="preserve">参数采样”升级为五阶段管线（§4.1）；输出含</w:t>
            </w:r>
            <w:r>
              <w:t xml:space="preserve"> 12 </w:t>
            </w:r>
            <w:r>
              <w:rPr>
                <w:rFonts w:hint="eastAsia"/>
              </w:rPr>
              <w:t xml:space="preserve">域完整档案的</w:t>
            </w:r>
            <w:r>
              <w:t xml:space="preserve"> persona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语言智能体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PersonaView</w:t>
            </w:r>
            <w:r>
              <w:t xml:space="preserve"> </w:t>
            </w:r>
            <w:r>
              <w:rPr>
                <w:rFonts w:hint="eastAsia"/>
              </w:rPr>
              <w:t xml:space="preserve">注入档案摘要：姓名/年级/MBTI</w:t>
            </w:r>
            <w:r>
              <w:t xml:space="preserve"> </w:t>
            </w:r>
            <w:r>
              <w:rPr>
                <w:rFonts w:hint="eastAsia"/>
              </w:rPr>
              <w:t xml:space="preserve">标签/兴趣/自我效能/学习习惯的压缩行（≤200</w:t>
            </w:r>
            <w:r>
              <w:t xml:space="preserve"> </w:t>
            </w:r>
            <w:r>
              <w:rPr>
                <w:rFonts w:hint="eastAsia"/>
              </w:rPr>
              <w:t xml:space="preserve">token）；</w:t>
            </w:r>
            <w:r>
              <w:rPr>
                <w:b/>
                <w:bCs/>
              </w:rPr>
              <w:t xml:space="preserve">S </w:t>
            </w:r>
            <w:r>
              <w:rPr>
                <w:rFonts w:hint="eastAsia"/>
                <w:b/>
                <w:bCs/>
              </w:rPr>
              <w:t xml:space="preserve">级隐私字段永不进</w:t>
            </w:r>
            <w:r>
              <w:rPr>
                <w:b/>
                <w:bCs/>
              </w:rPr>
              <w:t xml:space="preserve"> prompt</w:t>
            </w:r>
            <w:r>
              <w:rPr>
                <w:rFonts w:hint="eastAsia"/>
              </w:rPr>
              <w:t xml:space="preserve">，只允许以”近期状态提示”形式间接生效（如</w:t>
            </w:r>
            <w:r>
              <w:t xml:space="preserve"> fatigue </w:t>
            </w:r>
            <w:r>
              <w:rPr>
                <w:rFonts w:hint="eastAsia"/>
              </w:rPr>
              <w:t xml:space="preserve">高</w:t>
            </w:r>
            <w:r>
              <w:t xml:space="preserve"> → </w:t>
            </w:r>
            <w:r>
              <w:rPr>
                <w:rFonts w:hint="eastAsia"/>
              </w:rPr>
              <w:t xml:space="preserve">作答更简短），保证语言层无法复述隐私细节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新增输入参数：attendance_rate（缺勤跳过练习步）、attention_stability（ADHD</w:t>
            </w:r>
            <w:r>
              <w:t xml:space="preserve"> </w:t>
            </w:r>
            <w:r>
              <w:rPr>
                <w:rFonts w:hint="eastAsia"/>
              </w:rPr>
              <w:t xml:space="preserve">倾向→步内注意漂移）、stress_load（考试情境</w:t>
            </w:r>
            <w:r>
              <w:t xml:space="preserve"> slip </w:t>
            </w:r>
            <w:r>
              <w:rPr>
                <w:rFonts w:hint="eastAsia"/>
              </w:rPr>
              <w:t xml:space="preserve">上调）、support_resources（反馈干预的吸收率调节）；</w:t>
            </w:r>
            <w:r>
              <w:rPr>
                <w:b/>
                <w:bCs/>
              </w:rPr>
              <w:t xml:space="preserve">D13/D14 </w:t>
            </w:r>
            <w:r>
              <w:rPr>
                <w:rFonts w:hint="eastAsia"/>
                <w:b/>
                <w:bCs/>
              </w:rPr>
              <w:t xml:space="preserve">行为通道</w:t>
            </w:r>
            <w:r>
              <w:rPr>
                <w:rFonts w:hint="eastAsia"/>
              </w:rPr>
              <w:t xml:space="preserve">：self_drive</w:t>
            </w:r>
            <w:r>
              <w:t xml:space="preserve"> </w:t>
            </w:r>
            <w:r>
              <w:rPr>
                <w:rFonts w:hint="eastAsia"/>
              </w:rPr>
              <w:t xml:space="preserve">驱动</w:t>
            </w:r>
            <w:r>
              <w:t xml:space="preserve"> motivation </w:t>
            </w:r>
            <w:r>
              <w:rPr>
                <w:rFonts w:hint="eastAsia"/>
              </w:rPr>
              <w:t xml:space="preserve">主值；resilience/AQ</w:t>
            </w:r>
            <w:r>
              <w:t xml:space="preserve"> </w:t>
            </w:r>
            <w:r>
              <w:rPr>
                <w:rFonts w:hint="eastAsia"/>
              </w:rPr>
              <w:t xml:space="preserve">决定连续答错后的恢复速率与放弃阈值；learned_helplessness_risk</w:t>
            </w:r>
            <w:r>
              <w:t xml:space="preserve"> </w:t>
            </w:r>
            <w:r>
              <w:rPr>
                <w:rFonts w:hint="eastAsia"/>
              </w:rPr>
              <w:t xml:space="preserve">在无反馈条件下衰减</w:t>
            </w:r>
            <w:r>
              <w:t xml:space="preserve"> </w:t>
            </w:r>
            <w:r>
              <w:rPr>
                <w:rFonts w:hint="eastAsia"/>
              </w:rPr>
              <w:t xml:space="preserve">p_learn；test_anxiety</w:t>
            </w:r>
            <w:r>
              <w:t xml:space="preserve"> </w:t>
            </w:r>
            <w:r>
              <w:rPr>
                <w:rFonts w:hint="eastAsia"/>
              </w:rPr>
              <w:t xml:space="preserve">上调测验情境</w:t>
            </w:r>
            <w:r>
              <w:t xml:space="preserve"> </w:t>
            </w:r>
            <w:r>
              <w:rPr>
                <w:rFonts w:hint="eastAsia"/>
              </w:rPr>
              <w:t xml:space="preserve">slip；age_effects_vector</w:t>
            </w:r>
            <w:r>
              <w:t xml:space="preserve"> </w:t>
            </w:r>
            <w:r>
              <w:rPr>
                <w:rFonts w:hint="eastAsia"/>
              </w:rPr>
              <w:t xml:space="preserve">四个乘数统一调节</w:t>
            </w:r>
            <w:r>
              <w:t xml:space="preserve"> </w:t>
            </w:r>
            <w:r>
              <w:rPr>
                <w:rFonts w:hint="eastAsia"/>
              </w:rPr>
              <w:t xml:space="preserve">motivation/help_seeking/peer_susceptibility/fatigue；</w:t>
            </w:r>
            <w:r>
              <w:rPr>
                <w:b/>
                <w:bCs/>
              </w:rPr>
              <w:t xml:space="preserve">D15 </w:t>
            </w:r>
            <w:r>
              <w:rPr>
                <w:rFonts w:hint="eastAsia"/>
                <w:b/>
                <w:bCs/>
              </w:rPr>
              <w:t xml:space="preserve">过程通道</w:t>
            </w:r>
            <w:r>
              <w:rPr>
                <w:rFonts w:hint="eastAsia"/>
              </w:rPr>
              <w:t xml:space="preserve">：错误抽样按</w:t>
            </w:r>
            <w:r>
              <w:t xml:space="preserve"> error_pattern_profile </w:t>
            </w:r>
            <w:r>
              <w:rPr>
                <w:rFonts w:hint="eastAsia"/>
              </w:rPr>
              <w:t xml:space="preserve">四通道（粗心/误概念/知识缺口/审题）分配，strategy_repertoire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feedback_absorption </w:t>
            </w:r>
            <w:r>
              <w:rPr>
                <w:rFonts w:hint="eastAsia"/>
              </w:rPr>
              <w:t xml:space="preserve">调节干预增益；</w:t>
            </w:r>
            <w:r>
              <w:rPr>
                <w:b/>
                <w:bCs/>
              </w:rPr>
              <w:t xml:space="preserve">T-Model </w:t>
            </w:r>
            <w:r>
              <w:rPr>
                <w:rFonts w:hint="eastAsia"/>
                <w:b/>
                <w:bCs/>
              </w:rPr>
              <w:t xml:space="preserve">通道</w:t>
            </w:r>
            <w:r>
              <w:rPr>
                <w:rFonts w:hint="eastAsia"/>
              </w:rPr>
              <w:t xml:space="preserve">：干预理论增益</w:t>
            </w:r>
            <w:r>
              <w:t xml:space="preserve"> × fidelity × style_match </w:t>
            </w:r>
            <w:r>
              <w:rPr>
                <w:rFonts w:hint="eastAsia"/>
              </w:rPr>
              <w:t xml:space="preserve">后才作用于学生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</w:t>
            </w:r>
            <w:r>
              <w:t xml:space="preserve"> </w:t>
            </w:r>
            <w:r>
              <w:rPr>
                <w:rStyle w:val="VerbatimChar"/>
              </w:rPr>
              <w:t xml:space="preserve">personas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archive_json JSON</w:t>
            </w:r>
            <w:r>
              <w:t xml:space="preserve"> </w:t>
            </w:r>
            <w:r>
              <w:rPr>
                <w:rFonts w:hint="eastAsia"/>
              </w:rPr>
              <w:t xml:space="preserve">列存完整档案；</w:t>
            </w:r>
            <w:r>
              <w:rPr>
                <w:rStyle w:val="VerbatimChar"/>
              </w:rPr>
              <w:t xml:space="preserve">simulation_vector</w:t>
            </w:r>
            <w:r>
              <w:t xml:space="preserve"> </w:t>
            </w:r>
            <w:r>
              <w:rPr>
                <w:rFonts w:hint="eastAsia"/>
              </w:rPr>
              <w:t xml:space="preserve">保持独立列；</w:t>
            </w:r>
            <w:r>
              <w:rPr>
                <w:rStyle w:val="VerbatimChar"/>
              </w:rPr>
              <w:t xml:space="preserve">sensitive_json JSON</w:t>
            </w:r>
            <w:r>
              <w:t xml:space="preserve"> </w:t>
            </w:r>
            <w:r>
              <w:rPr>
                <w:rFonts w:hint="eastAsia"/>
              </w:rPr>
              <w:t xml:space="preserve">列单独存放</w:t>
            </w:r>
            <w:r>
              <w:t xml:space="preserve"> </w:t>
            </w:r>
            <w:r>
              <w:rPr>
                <w:rFonts w:hint="eastAsia"/>
              </w:rPr>
              <w:t xml:space="preserve">D11，</w:t>
            </w:r>
            <w:r>
              <w:rPr>
                <w:rFonts w:hint="eastAsia"/>
                <w:b/>
                <w:bCs/>
              </w:rPr>
              <w:t xml:space="preserve">访问需显式角色标记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 </w:t>
            </w:r>
            <w:r>
              <w:rPr>
                <w:rFonts w:hint="eastAsia"/>
              </w:rPr>
              <w:t xml:space="preserve">新增表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teachers</w:t>
            </w:r>
            <w:r>
              <w:rPr>
                <w:rFonts w:hint="eastAsia"/>
              </w:rPr>
              <w:t xml:space="preserve">（teacher_id</w:t>
            </w:r>
            <w:r>
              <w:t xml:space="preserve"> PK, archive_json, simulation_vector, </w:t>
            </w:r>
            <w:r>
              <w:rPr>
                <w:rFonts w:hint="eastAsia"/>
              </w:rPr>
              <w:t xml:space="preserve">sensitive_json）、</w:t>
            </w:r>
            <w:r>
              <w:rPr>
                <w:rStyle w:val="VerbatimChar"/>
              </w:rPr>
              <w:t xml:space="preserve">parents</w:t>
            </w:r>
            <w:r>
              <w:rPr>
                <w:rFonts w:hint="eastAsia"/>
              </w:rPr>
              <w:t xml:space="preserve">（parent_id</w:t>
            </w:r>
            <w:r>
              <w:t xml:space="preserve"> PK, archive_json, simulation_vector, </w:t>
            </w:r>
            <w:r>
              <w:rPr>
                <w:rFonts w:hint="eastAsia"/>
              </w:rPr>
              <w:t xml:space="preserve">sensitive_json）、</w:t>
            </w:r>
            <w:r>
              <w:rPr>
                <w:rStyle w:val="VerbatimChar"/>
              </w:rPr>
              <w:t xml:space="preserve">classes</w:t>
            </w:r>
            <w:r>
              <w:rPr>
                <w:rFonts w:hint="eastAsia"/>
              </w:rPr>
              <w:t xml:space="preserve">（class_id</w:t>
            </w:r>
            <w:r>
              <w:t xml:space="preserve"> PK, school_id, teacher_id FK, </w:t>
            </w:r>
            <w:r>
              <w:rPr>
                <w:rFonts w:hint="eastAsia"/>
              </w:rPr>
              <w:t xml:space="preserve">climate_json）、</w:t>
            </w:r>
            <w:r>
              <w:rPr>
                <w:rStyle w:val="VerbatimChar"/>
              </w:rPr>
              <w:t xml:space="preserve">schools</w:t>
            </w:r>
            <w:r>
              <w:rPr>
                <w:rFonts w:hint="eastAsia"/>
              </w:rPr>
              <w:t xml:space="preserve">（school_id</w:t>
            </w:r>
            <w:r>
              <w:t xml:space="preserve"> PK, </w:t>
            </w:r>
            <w:r>
              <w:rPr>
                <w:rFonts w:hint="eastAsia"/>
              </w:rPr>
              <w:t xml:space="preserve">profile_json）、</w:t>
            </w:r>
            <w:r>
              <w:rPr>
                <w:rStyle w:val="VerbatimChar"/>
              </w:rPr>
              <w:t xml:space="preserve">daily_timelines</w:t>
            </w:r>
            <w:r>
              <w:rPr>
                <w:rFonts w:hint="eastAsia"/>
              </w:rPr>
              <w:t xml:space="preserve">（student_id</w:t>
            </w:r>
            <w:r>
              <w:t xml:space="preserve"> FK, date, scene_events_json——L-Model </w:t>
            </w:r>
            <w:r>
              <w:rPr>
                <w:rFonts w:hint="eastAsia"/>
              </w:rPr>
              <w:t xml:space="preserve">的事件流存储）；学生</w:t>
            </w:r>
            <w:r>
              <w:t xml:space="preserve"> personas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class_id</w:t>
            </w:r>
            <w:r>
              <w:t xml:space="preserve">、</w:t>
            </w:r>
            <w:r>
              <w:rPr>
                <w:rStyle w:val="VerbatimChar"/>
              </w:rPr>
              <w:t xml:space="preserve">assigned_teacher_id</w:t>
            </w:r>
            <w:r>
              <w:t xml:space="preserve">、</w:t>
            </w:r>
            <w:r>
              <w:rPr>
                <w:rStyle w:val="VerbatimChar"/>
              </w:rPr>
              <w:t xml:space="preserve">primary_parent_id</w:t>
            </w:r>
            <w:r>
              <w:t xml:space="preserve"> </w:t>
            </w:r>
            <w:r>
              <w:rPr>
                <w:rFonts w:hint="eastAsia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干预模拟</w:t>
            </w:r>
            <w:r>
              <w:t xml:space="preserve"> 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</w:t>
            </w:r>
            <w:r>
              <w:t xml:space="preserve"> YAML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delivery_model: direct / teacher_mediated / parent_mediated / shadow_edu_mediated / self_study_mediated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目标场景字段</w:t>
            </w:r>
            <w:r>
              <w:t xml:space="preserve"> </w:t>
            </w:r>
            <w:r>
              <w:rPr>
                <w:rStyle w:val="VerbatimChar"/>
              </w:rPr>
              <w:t xml:space="preserve">target_scene: school / shadow_edu / home / self_study / all</w:t>
            </w:r>
            <w:r>
              <w:rPr>
                <w:rFonts w:hint="eastAsia"/>
              </w:rPr>
              <w:t xml:space="preserve">；L-Model</w:t>
            </w:r>
            <w:r>
              <w:t xml:space="preserve"> </w:t>
            </w:r>
            <w:r>
              <w:rPr>
                <w:rFonts w:hint="eastAsia"/>
              </w:rPr>
              <w:t xml:space="preserve">按场景路由干预到对应传递函数；可按家长参与风格、走读住校、补习时长档位切片报告虚拟效应量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时钟重构</w:t>
            </w:r>
            <w:r>
              <w:rPr>
                <w:rFonts w:hint="eastAsia"/>
              </w:rPr>
              <w:t xml:space="preserve">：从课时</w:t>
            </w:r>
            <w:r>
              <w:t xml:space="preserve"> step </w:t>
            </w:r>
            <w:r>
              <w:rPr>
                <w:rFonts w:hint="eastAsia"/>
              </w:rPr>
              <w:t xml:space="preserve">改为分钟级连续时间轴；学习增益按五场景分解计算；ACT-R</w:t>
            </w:r>
            <w:r>
              <w:t xml:space="preserve"> </w:t>
            </w:r>
            <w:r>
              <w:rPr>
                <w:rFonts w:hint="eastAsia"/>
              </w:rPr>
              <w:t xml:space="preserve">遗忘在连续时间上演化；疲劳随事件流连续累积/恢复；</w:t>
            </w:r>
            <w:r>
              <w:rPr>
                <w:rStyle w:val="VerbatimChar"/>
              </w:rPr>
              <w:t xml:space="preserve">daily_timelines</w:t>
            </w:r>
            <w:r>
              <w:t xml:space="preserve"> </w:t>
            </w:r>
            <w:r>
              <w:rPr>
                <w:rFonts w:hint="eastAsia"/>
              </w:rPr>
              <w:t xml:space="preserve">表记录每生每日事件流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预筛报告的子群维度从</w:t>
            </w:r>
            <w:r>
              <w:t xml:space="preserve"> 3 </w:t>
            </w:r>
            <w:r>
              <w:rPr>
                <w:rFonts w:hint="eastAsia"/>
              </w:rPr>
              <w:t xml:space="preserve">个扩展到：SES</w:t>
            </w:r>
            <w:r>
              <w:t xml:space="preserve"> </w:t>
            </w:r>
            <w:r>
              <w:rPr>
                <w:rFonts w:hint="eastAsia"/>
              </w:rPr>
              <w:t xml:space="preserve">高低、家庭结构（完整/单亲/留守/孤儿）、家庭参与、天赋类型、人格簇、健康状态、同伴质量、数字使用模式、</w:t>
            </w:r>
            <w:r>
              <w:rPr>
                <w:rFonts w:hint="eastAsia"/>
                <w:b/>
                <w:bCs/>
              </w:rPr>
              <w:t xml:space="preserve">自驱力高低、逆商/韧性分层、青春期阶段（含叛逆期）、习得性无助风险</w:t>
            </w:r>
            <w:r>
              <w:rPr>
                <w:rFonts w:hint="eastAsia"/>
              </w:rPr>
              <w:t xml:space="preserve">——这些切片直接产出比赛所需的”对不同类型学生干预效果差异”的差异化假设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新增”虚拟学生档案浏览”页：群体列表</w:t>
            </w:r>
            <w:r>
              <w:t xml:space="preserve"> + </w:t>
            </w:r>
            <w:r>
              <w:rPr>
                <w:rFonts w:hint="eastAsia"/>
              </w:rPr>
              <w:t xml:space="preserve">单人档案卡（九域分</w:t>
            </w:r>
            <w:r>
              <w:t xml:space="preserve"> Tab </w:t>
            </w:r>
            <w:r>
              <w:rPr>
                <w:rFonts w:hint="eastAsia"/>
              </w:rPr>
              <w:t xml:space="preserve">展示，仿综评报告版式）；</w:t>
            </w:r>
            <w:r>
              <w:rPr>
                <w:b/>
                <w:bCs/>
              </w:rPr>
              <w:t xml:space="preserve">D11 </w:t>
            </w:r>
            <w:r>
              <w:rPr>
                <w:rFonts w:hint="eastAsia"/>
                <w:b/>
                <w:bCs/>
              </w:rPr>
              <w:t xml:space="preserve">域不在前端出现</w:t>
            </w:r>
            <w:r>
              <w:rPr>
                <w:rFonts w:hint="eastAsia"/>
              </w:rPr>
              <w:t xml:space="preserve">，D10</w:t>
            </w:r>
            <w:r>
              <w:t xml:space="preserve"> </w:t>
            </w:r>
            <w:r>
              <w:rPr>
                <w:rFonts w:hint="eastAsia"/>
              </w:rPr>
              <w:t xml:space="preserve">中敏感项（orphan</w:t>
            </w:r>
            <w:r>
              <w:t xml:space="preserve"> </w:t>
            </w:r>
            <w:r>
              <w:rPr>
                <w:rFonts w:hint="eastAsia"/>
              </w:rPr>
              <w:t xml:space="preserve">等）默认折叠并带水印”虚拟人物”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新增哨兵：人格维度分布</w:t>
            </w:r>
            <w:r>
              <w:t xml:space="preserve"> vs </w:t>
            </w:r>
            <w:r>
              <w:rPr>
                <w:rFonts w:hint="eastAsia"/>
              </w:rPr>
              <w:t xml:space="preserve">常模、天赋-成绩相关结构、</w:t>
            </w:r>
            <w:r>
              <w:rPr>
                <w:rFonts w:hint="eastAsia"/>
                <w:b/>
                <w:bCs/>
              </w:rPr>
              <w:t xml:space="preserve">家庭结构子群的模拟保真度</w:t>
            </w:r>
            <w:r>
              <w:rPr>
                <w:rFonts w:hint="eastAsia"/>
              </w:rPr>
              <w:t xml:space="preserve">（孤儿/留守等低频子群样本少，沿用”低置信标注”规则）</w:t>
            </w:r>
          </w:p>
        </w:tc>
      </w:tr>
    </w:tbl>
    <w:bookmarkEnd w:id="137"/>
    <w:bookmarkStart w:id="138" w:name="采样配置与常模confignorms.yaml"/>
    <w:p>
      <w:pPr>
        <w:pStyle w:val="Heading2"/>
      </w:pPr>
      <w:r>
        <w:t xml:space="preserve">7. </w:t>
      </w:r>
      <w:r>
        <w:rPr>
          <w:rFonts w:hint="eastAsia"/>
        </w:rPr>
        <w:t xml:space="preserve">采样配置与常模（config/norms/*.yaml）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demographics.yaml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姓氏频率、生源城乡比例、民族比例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公开统计（TODO</w:t>
            </w:r>
            <w:r>
              <w:t xml:space="preserve"> </w:t>
            </w:r>
            <w:r>
              <w:rPr>
                <w:rFonts w:hint="eastAsia"/>
              </w:rPr>
              <w:t xml:space="preserve">录入）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ses_matrix.yaml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职业×教育→SES</w:t>
            </w:r>
            <w:r>
              <w:t xml:space="preserve"> </w:t>
            </w:r>
            <w:r>
              <w:rPr>
                <w:rFonts w:hint="eastAsia"/>
              </w:rPr>
              <w:t xml:space="preserve">概率矩阵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分年级分性别体测常模（均值/SD/优秀线）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《国家学生体质健康标准》（TODO</w:t>
            </w:r>
            <w:r>
              <w:t xml:space="preserve"> </w:t>
            </w:r>
            <w:r>
              <w:rPr>
                <w:rFonts w:hint="eastAsia"/>
              </w:rPr>
              <w:t xml:space="preserve">录入最新版）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personality_map.yaml</w:t>
            </w:r>
          </w:p>
        </w:tc>
        <w:tc>
          <w:tcPr/>
          <w:p>
            <w:pPr>
              <w:pStyle w:val="Compact"/>
            </w:pPr>
            <w:r>
              <w:t xml:space="preserve">Big </w:t>
            </w:r>
            <w:r>
              <w:rPr>
                <w:rFonts w:hint="eastAsia"/>
              </w:rPr>
              <w:t xml:space="preserve">Five→MBTI/九型/气质规则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misconceptions_link.yaml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误概念与</w:t>
            </w:r>
            <w:r>
              <w:t xml:space="preserve"> </w:t>
            </w:r>
            <w:r>
              <w:rPr>
                <w:rFonts w:hint="eastAsia"/>
              </w:rPr>
              <w:t xml:space="preserve">KC、典型错误的关联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codebook_misconceptions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awards_rules.yaml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天赋/成绩→获奖生成规则与等级上限</w:t>
            </w:r>
          </w:p>
        </w:tc>
        <w:tc>
          <w:tcPr/>
          <w:p>
            <w:pPr>
              <w:pStyle w:val="Compact"/>
            </w:pPr>
            <w:r>
              <w:t xml:space="preserve">§4.5 </w:t>
            </w:r>
            <w:r>
              <w:rPr>
                <w:rFonts w:hint="eastAsia"/>
              </w:rPr>
              <w:t xml:space="preserve">因果规则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family_structure.yaml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家庭结构比例（单亲/留守/孤儿发生率）、祖辈照护模式、期望差分布</w:t>
            </w:r>
          </w:p>
        </w:tc>
        <w:tc>
          <w:tcPr/>
          <w:p>
            <w:pPr>
              <w:pStyle w:val="Compact"/>
            </w:pPr>
            <w:r>
              <w:t xml:space="preserve">CEPS </w:t>
            </w:r>
            <w:r>
              <w:rPr>
                <w:rFonts w:hint="eastAsia"/>
              </w:rPr>
              <w:t xml:space="preserve">等公开调查研究量级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标定比例）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health_privacy.yaml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慢病/ADHD倾向/心理风险发生率、睡眠时长分布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流行病学公开数据量级（TODO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digital_life.yaml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游戏/短视频/社交媒体时长分布（分工作日/周末</w:t>
            </w:r>
            <w:hyperlink r:id="rId78">
              <w:r>
                <w:rPr>
                  <w:rStyle w:val="Hyperlink"/>
                  <w:vertAlign w:val="superscript"/>
                </w:rPr>
                <w:t xml:space="preserve">122</w:t>
              </w:r>
            </w:hyperlink>
            <w:r>
              <w:rPr>
                <w:rFonts w:hint="eastAsia"/>
              </w:rPr>
              <w:t xml:space="preserve">）、偶像崇拜发生率与强度分布</w:t>
            </w:r>
            <w:hyperlink r:id="rId16">
              <w:r>
                <w:rPr>
                  <w:rStyle w:val="Hyperlink"/>
                  <w:vertAlign w:val="superscript"/>
                </w:rPr>
                <w:t xml:space="preserve">114</w:t>
              </w:r>
            </w:hyperlink>
            <w:r>
              <w:rPr>
                <w:rFonts w:hint="eastAsia"/>
              </w:rPr>
              <w:t xml:space="preserve">、曲风/游戏类型/社团词库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公开调查与元分析量级</w:t>
            </w:r>
            <w:hyperlink r:id="rId15">
              <w:r>
                <w:rPr>
                  <w:rStyle w:val="Hyperlink"/>
                  <w:vertAlign w:val="superscript"/>
                </w:rPr>
                <w:t xml:space="preserve">114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peer_dynamics.yaml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朋友圈规模/质量分布、同伴学业氛围与家庭氛围的条件概率</w:t>
            </w:r>
            <w:hyperlink r:id="rId32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CEPS </w:t>
            </w:r>
            <w:r>
              <w:rPr>
                <w:rFonts w:hint="eastAsia"/>
              </w:rPr>
              <w:t xml:space="preserve">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latent_psych.yaml</w:t>
            </w:r>
          </w:p>
        </w:tc>
        <w:tc>
          <w:tcPr/>
          <w:p>
            <w:pPr>
              <w:pStyle w:val="Compact"/>
            </w:pPr>
            <w:r>
              <w:t xml:space="preserve">SDT </w:t>
            </w:r>
            <w:r>
              <w:rPr>
                <w:rFonts w:hint="eastAsia"/>
              </w:rPr>
              <w:t xml:space="preserve">需求-动机调节的映射系数</w:t>
            </w:r>
            <w:hyperlink r:id="rId80">
              <w:r>
                <w:rPr>
                  <w:rStyle w:val="Hyperlink"/>
                  <w:vertAlign w:val="superscript"/>
                </w:rPr>
                <w:t xml:space="preserve">133</w:t>
              </w:r>
            </w:hyperlink>
            <w:r>
              <w:rPr>
                <w:rFonts w:hint="eastAsia"/>
              </w:rPr>
              <w:t xml:space="preserve">、AQ/韧性与支持网络的条件概率、归因风格分布、目标定向分布</w:t>
            </w:r>
          </w:p>
        </w:tc>
        <w:tc>
          <w:tcPr/>
          <w:p>
            <w:pPr>
              <w:pStyle w:val="Compact"/>
            </w:pPr>
            <w:r>
              <w:t xml:space="preserve">SDT </w:t>
            </w:r>
            <w:r>
              <w:rPr>
                <w:rFonts w:hint="eastAsia"/>
              </w:rPr>
              <w:t xml:space="preserve">元分析与动机文献量级</w:t>
            </w:r>
            <w:hyperlink r:id="rId35">
              <w:r>
                <w:rPr>
                  <w:rStyle w:val="Hyperlink"/>
                  <w:vertAlign w:val="superscript"/>
                </w:rPr>
                <w:t xml:space="preserve">133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各青春期阶段的逆反强度倒</w:t>
            </w:r>
            <w:r>
              <w:t xml:space="preserve"> U </w:t>
            </w:r>
            <w:r>
              <w:rPr>
                <w:rFonts w:hint="eastAsia"/>
              </w:rPr>
              <w:t xml:space="preserve">参数</w:t>
            </w:r>
            <w:hyperlink r:id="rId84">
              <w:r>
                <w:rPr>
                  <w:rStyle w:val="Hyperlink"/>
                  <w:vertAlign w:val="superscript"/>
                </w:rPr>
                <w:t xml:space="preserve">143</w:t>
              </w:r>
            </w:hyperlink>
            <w:r>
              <w:rPr>
                <w:rFonts w:hint="eastAsia"/>
              </w:rPr>
              <w:t xml:space="preserve">、过渡期动机低谷幅度与性别权重</w:t>
            </w:r>
            <w:hyperlink r:id="rId38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  <w:r>
              <w:rPr>
                <w:rFonts w:hint="eastAsia"/>
              </w:rPr>
              <w:t xml:space="preserve">、假想观众-求助修正系数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发展心理学文献量级</w:t>
            </w:r>
            <w:hyperlink r:id="rId84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cognitive_process.yaml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认知风格分布、策略掌握度与成绩的回归系数、错误四通道基准比例、阅读速度年级常模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学习策略/阅读文献（TODO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school_context.yaml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学校质量分层比例、班级规模分布、作业负担、补习参与率、同伴效应系数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公开统计与</w:t>
            </w:r>
            <w:r>
              <w:t xml:space="preserve"> CEPS </w:t>
            </w:r>
            <w:r>
              <w:rPr>
                <w:rFonts w:hint="eastAsia"/>
              </w:rPr>
              <w:t xml:space="preserve">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sen_gifted.yaml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SEN/资优/2e</w:t>
            </w:r>
            <w:r>
              <w:t xml:space="preserve"> </w:t>
            </w:r>
            <w:r>
              <w:rPr>
                <w:rFonts w:hint="eastAsia"/>
              </w:rPr>
              <w:t xml:space="preserve">发生率、识别率、IEP</w:t>
            </w:r>
            <w:r>
              <w:t xml:space="preserve"> </w:t>
            </w:r>
            <w:r>
              <w:rPr>
                <w:rFonts w:hint="eastAsia"/>
              </w:rPr>
              <w:t xml:space="preserve">便利类型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特殊教育统计量级（TODO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teacher_demographics.yaml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教师学历/教龄/职称分布、师生比、教师流动率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教育统计年鉴量级（TODO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teacher_effects.yaml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经验曲线参数（前5年陡增后平缓</w:t>
            </w:r>
            <w:hyperlink r:id="rId39">
              <w:r>
                <w:rPr>
                  <w:rStyle w:val="Hyperlink"/>
                  <w:vertAlign w:val="superscript"/>
                </w:rPr>
                <w:t xml:space="preserve">157</w:t>
              </w:r>
            </w:hyperlink>
            <w:r>
              <w:rPr>
                <w:rFonts w:hint="eastAsia"/>
              </w:rPr>
              <w:t xml:space="preserve">）、自主支持→动机系数</w:t>
            </w:r>
            <w:hyperlink r:id="rId59">
              <w:r>
                <w:rPr>
                  <w:rStyle w:val="Hyperlink"/>
                  <w:vertAlign w:val="superscript"/>
                </w:rPr>
                <w:t xml:space="preserve">147</w:t>
              </w:r>
            </w:hyperlink>
            <w:r>
              <w:rPr>
                <w:rFonts w:hint="eastAsia"/>
              </w:rPr>
              <w:t xml:space="preserve">、倦怠对保真度的噪声系数、差异化教学交互</w:t>
            </w:r>
            <w:hyperlink r:id="rId116">
              <w:r>
                <w:rPr>
                  <w:rStyle w:val="Hyperlink"/>
                  <w:vertAlign w:val="superscript"/>
                </w:rPr>
                <w:t xml:space="preserve">159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增值与教师研究文献量级</w:t>
            </w:r>
            <w:hyperlink r:id="rId39">
              <w:r>
                <w:rPr>
                  <w:rStyle w:val="Hyperlink"/>
                  <w:vertAlign w:val="superscript"/>
                </w:rPr>
                <w:t xml:space="preserve">149</w:t>
              </w:r>
            </w:hyperlink>
            <w:hyperlink r:id="rId116">
              <w:r>
                <w:rPr>
                  <w:rStyle w:val="Hyperlink"/>
                  <w:vertAlign w:val="superscript"/>
                </w:rPr>
                <w:t xml:space="preserve">159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shadow_education.yaml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影子教育参与率/时长分布（分</w:t>
            </w:r>
            <w:r>
              <w:t xml:space="preserve"> </w:t>
            </w:r>
            <w:r>
              <w:rPr>
                <w:rFonts w:hint="eastAsia"/>
              </w:rPr>
              <w:t xml:space="preserve">SES/城乡/成绩段</w:t>
            </w:r>
            <w:hyperlink r:id="rId40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  <w:r>
              <w:rPr>
                <w:rFonts w:hint="eastAsia"/>
              </w:rPr>
              <w:t xml:space="preserve">）、</w:t>
            </w:r>
            <w:r>
              <w:rPr>
                <w:rFonts w:hint="eastAsia"/>
                <w:b/>
                <w:bCs/>
              </w:rPr>
              <w:t xml:space="preserve">非线性剂量-响应四段斜率</w:t>
            </w:r>
            <w:r>
              <w:rPr>
                <w:rFonts w:hint="eastAsia"/>
              </w:rPr>
              <w:t xml:space="preserve">（&lt;3h</w:t>
            </w:r>
            <w:r>
              <w:t xml:space="preserve"> / 3–6h / 6–8h / &gt;8h</w:t>
            </w:r>
            <w:hyperlink r:id="rId51">
              <w:r>
                <w:rPr>
                  <w:rStyle w:val="Hyperlink"/>
                  <w:vertAlign w:val="superscript"/>
                </w:rPr>
                <w:t xml:space="preserve">168</w:t>
              </w:r>
            </w:hyperlink>
            <w:r>
              <w:rPr>
                <w:rFonts w:hint="eastAsia"/>
              </w:rPr>
              <w:t xml:space="preserve">）、培优</w:t>
            </w:r>
            <w:r>
              <w:t xml:space="preserve"> vs </w:t>
            </w:r>
            <w:r>
              <w:rPr>
                <w:rFonts w:hint="eastAsia"/>
              </w:rPr>
              <w:t xml:space="preserve">补差边际收益差异</w:t>
            </w:r>
            <w:hyperlink r:id="rId41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CEPS/CFPS/PISA </w:t>
            </w:r>
            <w:r>
              <w:rPr>
                <w:rFonts w:hint="eastAsia"/>
              </w:rPr>
              <w:t xml:space="preserve">量级</w:t>
            </w:r>
            <w:hyperlink r:id="rId40">
              <w:r>
                <w:rPr>
                  <w:rStyle w:val="Hyperlink"/>
                  <w:vertAlign w:val="superscript"/>
                </w:rPr>
                <w:t xml:space="preserve">168</w:t>
              </w:r>
            </w:hyperlink>
            <w:hyperlink r:id="rId41">
              <w:r>
                <w:rPr>
                  <w:rStyle w:val="Hyperlink"/>
                  <w:vertAlign w:val="superscript"/>
                </w:rPr>
                <w:t xml:space="preserve">171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parent_involvement.yaml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家长参与五类型（自主支持/内容讲解/控制监督/代劳/缺位）的比例分布、</w:t>
            </w:r>
            <w:r>
              <w:rPr>
                <w:rFonts w:hint="eastAsia"/>
                <w:b/>
                <w:bCs/>
              </w:rPr>
              <w:t xml:space="preserve">各类型效应符号与幅度</w:t>
            </w:r>
            <w:r>
              <w:rPr>
                <w:rFonts w:hint="eastAsia"/>
              </w:rPr>
              <w:t xml:space="preserve">（自主支持+、内容/控制/代劳−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  <w:r>
              <w:rPr>
                <w:rFonts w:hint="eastAsia"/>
              </w:rPr>
              <w:t xml:space="preserve">）、期望效应强度</w:t>
            </w:r>
            <w:r>
              <w:t xml:space="preserve"> 0.224</w:t>
            </w:r>
            <w:hyperlink r:id="rId42">
              <w:r>
                <w:rPr>
                  <w:rStyle w:val="Hyperlink"/>
                  <w:vertAlign w:val="superscript"/>
                </w:rPr>
                <w:t xml:space="preserve">166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家长参与元分析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daily_schedule.yaml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分类型（走读/住校/午托/半寄宿）的作息时间模板、通勤时长分布、照护空白时长分布、周末作息差异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公开统计与调查量级（TODO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scene_gains.yaml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五场景学习增益系数（school/shadow/parent/self/fragment）、场景切换成本、碎片学习折扣系数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romance.yaml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恋爱状态发生率（分年级/性别）、深度:轻度比例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  <w:r>
              <w:rPr>
                <w:rFonts w:hint="eastAsia"/>
              </w:rPr>
              <w:t xml:space="preserve">、时间投入分布、家长/教师应对方式比例</w:t>
            </w:r>
          </w:p>
        </w:tc>
        <w:tc>
          <w:tcPr/>
          <w:p>
            <w:pPr>
              <w:pStyle w:val="Compact"/>
            </w:pPr>
            <w:r>
              <w:t xml:space="preserve">CEPS </w:t>
            </w:r>
            <w:r>
              <w:rPr>
                <w:rFonts w:hint="eastAsia"/>
              </w:rPr>
              <w:t xml:space="preserve">量级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  <w:r>
              <w:rPr>
                <w:rFonts w:hint="eastAsia"/>
              </w:rPr>
              <w:t xml:space="preserve">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peer_network.yaml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网络规模/密度/聚类系数、选择效应强度（学业相似性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  <w:r>
              <w:rPr>
                <w:rFonts w:hint="eastAsia"/>
              </w:rPr>
              <w:t xml:space="preserve">）、影响效应强度（同群系数</w:t>
            </w:r>
            <w:hyperlink r:id="rId96">
              <w:r>
                <w:rPr>
                  <w:rStyle w:val="Hyperlink"/>
                  <w:vertAlign w:val="superscript"/>
                </w:rPr>
                <w:t xml:space="preserve">187</w:t>
              </w:r>
            </w:hyperlink>
            <w:r>
              <w:rPr>
                <w:rFonts w:hint="eastAsia"/>
              </w:rPr>
              <w:t xml:space="preserve">）、线上社交时长分布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SNA </w:t>
            </w:r>
            <w:r>
              <w:rPr>
                <w:rFonts w:hint="eastAsia"/>
              </w:rPr>
              <w:t xml:space="preserve">文献量级（TODO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life_events.yaml</w:t>
            </w:r>
          </w:p>
        </w:tc>
        <w:tc>
          <w:tcPr/>
          <w:p>
            <w:pPr>
              <w:pStyle w:val="Compact"/>
            </w:pPr>
            <w:r>
              <w:t xml:space="preserve">30+ </w:t>
            </w:r>
            <w:r>
              <w:rPr>
                <w:rFonts w:hint="eastAsia"/>
              </w:rPr>
              <w:t xml:space="preserve">事件类型的发生率/严重度分布/半衰期、转折点识别阈值、累积逆境权重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生命历程文献（TODO</w:t>
            </w:r>
            <w:r>
              <w:t xml:space="preserve"> </w:t>
            </w:r>
            <w:r>
              <w:rPr>
                <w:rFonts w:hint="eastAsia"/>
              </w:rPr>
              <w:t xml:space="preserve">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synthetic_names.yaml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合成艺人名/歌名/番名/游戏名词库（</w:t>
            </w:r>
            <w:r>
              <w:rPr>
                <w:rFonts w:hint="eastAsia"/>
                <w:b/>
                <w:bCs/>
              </w:rPr>
              <w:t xml:space="preserve">不收录真实艺人真实作品</w:t>
            </w:r>
            <w:r>
              <w:rPr>
                <w:rFonts w:hint="eastAsia"/>
              </w:rPr>
              <w:t xml:space="preserve">，避免指向真实人物）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规则合成器</w:t>
            </w:r>
          </w:p>
        </w:tc>
      </w:tr>
    </w:tbl>
    <w:bookmarkEnd w:id="138"/>
    <w:bookmarkStart w:id="139" w:name="伦理与合规"/>
    <w:p>
      <w:pPr>
        <w:pStyle w:val="Heading2"/>
      </w:pPr>
      <w:r>
        <w:t xml:space="preserve">8. </w:t>
      </w:r>
      <w:r>
        <w:rPr>
          <w:rFonts w:hint="eastAsia"/>
        </w:rPr>
        <w:t xml:space="preserve">伦理与合规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非重识别</w:t>
      </w:r>
      <w:r>
        <w:rPr>
          <w:rFonts w:hint="eastAsia"/>
        </w:rPr>
        <w:t xml:space="preserve">：姓名/学籍号为合成格式，明确标注”虚拟人物”；禁止生成与真实公众人物同名的档案；不使用真实身份证、手机号格式；</w:t>
      </w:r>
      <w:r>
        <w:rPr>
          <w:rFonts w:hint="eastAsia"/>
          <w:b/>
          <w:bCs/>
        </w:rPr>
        <w:t xml:space="preserve">偶像/歌曲/番名/游戏名一律从合成词库采样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synthetic_names.yaml</w:t>
      </w:r>
      <w:r>
        <w:rPr>
          <w:rFonts w:hint="eastAsia"/>
        </w:rPr>
        <w:t xml:space="preserve">），不引用真实艺人、真实作品，避免任何指向真实自然人的联想。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隐私分级可见性</w:t>
      </w:r>
      <w:r>
        <w:rPr>
          <w:rFonts w:hint="eastAsia"/>
        </w:rPr>
        <w:t xml:space="preserve">（v1.1</w:t>
      </w:r>
      <w:r>
        <w:t xml:space="preserve"> </w:t>
      </w:r>
      <w:r>
        <w:rPr>
          <w:rFonts w:hint="eastAsia"/>
        </w:rPr>
        <w:t xml:space="preserve">新增，代码级强制）：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域/字段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语言层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导出物/报告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D1（除学籍号）/D3</w:t>
            </w:r>
            <w:r>
              <w:t xml:space="preserve"> </w:t>
            </w:r>
            <w:r>
              <w:rPr>
                <w:rFonts w:hint="eastAsia"/>
              </w:rPr>
              <w:t xml:space="preserve">标签/D4/D7/D8；教师</w:t>
            </w:r>
            <w:r>
              <w:t xml:space="preserve"> </w:t>
            </w:r>
            <w:r>
              <w:rPr>
                <w:rFonts w:hint="eastAsia"/>
              </w:rPr>
              <w:t xml:space="preserve">T1/T2/T3/T8；家长</w:t>
            </w:r>
            <w:r>
              <w:t xml:space="preserve"> P1/P2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t xml:space="preserve">D2/D5/D6/D9/D10 </w:t>
            </w:r>
            <w:r>
              <w:rPr>
                <w:rFonts w:hint="eastAsia"/>
              </w:rPr>
              <w:t xml:space="preserve">非敏感项/D15/D16/D18</w:t>
            </w:r>
            <w:r>
              <w:t xml:space="preserve"> </w:t>
            </w:r>
            <w:r>
              <w:rPr>
                <w:rFonts w:hint="eastAsia"/>
              </w:rPr>
              <w:t xml:space="preserve">非敏感项/D19</w:t>
            </w:r>
            <w:r>
              <w:t xml:space="preserve"> </w:t>
            </w:r>
            <w:r>
              <w:rPr>
                <w:rFonts w:hint="eastAsia"/>
              </w:rPr>
              <w:t xml:space="preserve">非敏感项；教师</w:t>
            </w:r>
            <w:r>
              <w:t xml:space="preserve"> </w:t>
            </w:r>
            <w:r>
              <w:rPr>
                <w:rFonts w:hint="eastAsia"/>
              </w:rPr>
              <w:t xml:space="preserve">T4/T5；家长</w:t>
            </w:r>
            <w:r>
              <w:t xml:space="preserve"> P3/P5 </w:t>
            </w:r>
            <w:r>
              <w:rPr>
                <w:rFonts w:hint="eastAsia"/>
              </w:rPr>
              <w:t xml:space="preserve">非金额项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✔（虚拟人物水印）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仅聚合统计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敏感</w:t>
            </w:r>
          </w:p>
        </w:tc>
        <w:tc>
          <w:tcPr/>
          <w:p>
            <w:pPr>
              <w:pStyle w:val="Compact"/>
            </w:pPr>
            <w:r>
              <w:t xml:space="preserve">D11 </w:t>
            </w:r>
            <w:r>
              <w:rPr>
                <w:rFonts w:hint="eastAsia"/>
              </w:rPr>
              <w:t xml:space="preserve">全域、D17（SEN/2e）、D21</w:t>
            </w:r>
            <w:r>
              <w:t xml:space="preserve"> </w:t>
            </w:r>
            <w:r>
              <w:rPr>
                <w:rFonts w:hint="eastAsia"/>
              </w:rPr>
              <w:t xml:space="preserve">恋爱细节/D22.210</w:t>
            </w:r>
            <w:r>
              <w:t xml:space="preserve"> </w:t>
            </w:r>
            <w:r>
              <w:rPr>
                <w:rFonts w:hint="eastAsia"/>
              </w:rPr>
              <w:t xml:space="preserve">霸凌/D23</w:t>
            </w:r>
            <w:r>
              <w:t xml:space="preserve"> </w:t>
            </w:r>
            <w:r>
              <w:rPr>
                <w:rFonts w:hint="eastAsia"/>
              </w:rPr>
              <w:t xml:space="preserve">中家庭变故与情感事件；D10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orphan/服刑/conflict；D12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romantic/substance/bullying；D18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tutoring_displacement/parent_tutoring.style=代劳/控制；D19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caregiving_gap_hours/family_screen_environment；教师</w:t>
            </w:r>
            <w:r>
              <w:t xml:space="preserve"> T6 </w:t>
            </w:r>
            <w:r>
              <w:rPr>
                <w:rFonts w:hint="eastAsia"/>
              </w:rPr>
              <w:t xml:space="preserve">倦怠明细/T7</w:t>
            </w:r>
            <w:r>
              <w:t xml:space="preserve"> </w:t>
            </w:r>
            <w:r>
              <w:rPr>
                <w:rFonts w:hint="eastAsia"/>
              </w:rPr>
              <w:t xml:space="preserve">家庭/financial_pressure；家长</w:t>
            </w:r>
            <w:r>
              <w:t xml:space="preserve"> P4 </w:t>
            </w:r>
            <w:r>
              <w:rPr>
                <w:rFonts w:hint="eastAsia"/>
              </w:rPr>
              <w:t xml:space="preserve">教养方式/P5</w:t>
            </w:r>
            <w:r>
              <w:t xml:space="preserve"> </w:t>
            </w:r>
            <w:r>
              <w:rPr>
                <w:rFonts w:hint="eastAsia"/>
              </w:rPr>
              <w:t xml:space="preserve">金额/P6</w:t>
            </w:r>
            <w:r>
              <w:t xml:space="preserve"> </w:t>
            </w:r>
            <w:r>
              <w:rPr>
                <w:rFonts w:hint="eastAsia"/>
              </w:rPr>
              <w:t xml:space="preserve">工作压力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✔（独立列）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✘ </w:t>
            </w:r>
            <w:r>
              <w:rPr>
                <w:rFonts w:hint="eastAsia"/>
                <w:b/>
                <w:bCs/>
              </w:rPr>
              <w:t xml:space="preserve">永不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✘ </w:t>
            </w:r>
            <w:r>
              <w:rPr>
                <w:rFonts w:hint="eastAsia"/>
                <w:b/>
                <w:bCs/>
              </w:rPr>
              <w:t xml:space="preserve">永不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✘ </w:t>
            </w:r>
            <w:r>
              <w:rPr>
                <w:rFonts w:hint="eastAsia"/>
                <w:b/>
                <w:bCs/>
              </w:rPr>
              <w:t xml:space="preserve">永不</w:t>
            </w:r>
            <w:r>
              <w:rPr>
                <w:rFonts w:hint="eastAsia"/>
              </w:rPr>
              <w:t xml:space="preserve">（仅匿名群体比例）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反刻板印象</w:t>
      </w:r>
      <w:r>
        <w:rPr>
          <w:rFonts w:hint="eastAsia"/>
        </w:rPr>
        <w:t xml:space="preserve">：SES、家庭结构、民族等字段只按人口学分布采样，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在叙事层把弱势背景与负面人格/低天赋做因果化描述（如”留守儿童所以不自律”属违规叙事，校验引擎含专项规则）；弱势子群在模拟结论中沿用项目既有”低置信标注”规则。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敏感字段节制</w:t>
      </w:r>
      <w:r>
        <w:rPr>
          <w:rFonts w:hint="eastAsia"/>
        </w:rPr>
        <w:t xml:space="preserve">：孤儿、自伤史、霸凌、家庭冲突等字段有严格比例上限（各字段已标注），且</w:t>
      </w:r>
      <w:r>
        <w:rPr>
          <w:rFonts w:hint="eastAsia"/>
          <w:b/>
          <w:bCs/>
        </w:rPr>
        <w:t xml:space="preserve">禁止在同一人身上叠加超过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项重大负面经历</w:t>
      </w:r>
      <w:r>
        <w:rPr>
          <w:rFonts w:hint="eastAsia"/>
        </w:rPr>
        <w:t xml:space="preserve">（§4.5</w:t>
      </w:r>
      <w:r>
        <w:t xml:space="preserve"> </w:t>
      </w:r>
      <w:r>
        <w:rPr>
          <w:rFonts w:hint="eastAsia"/>
        </w:rPr>
        <w:t xml:space="preserve">伦理规则），防止生成猎奇化”悲惨人设”；这些字段存在的唯一理由是群体结构的代表性——它们影响学习的参数通道有研究依据</w:t>
      </w:r>
      <w:hyperlink r:id="rId32">
        <w:r>
          <w:rPr>
            <w:rStyle w:val="Hyperlink"/>
            <w:vertAlign w:val="superscript"/>
          </w:rPr>
          <w:t xml:space="preserve">109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用途边界</w:t>
      </w:r>
      <w:r>
        <w:rPr>
          <w:rFonts w:hint="eastAsia"/>
        </w:rPr>
        <w:t xml:space="preserve">：档案服务于干预预筛沙盒与比赛演示，不用于推断、评估任何真实学生；S</w:t>
      </w:r>
      <w:r>
        <w:t xml:space="preserve"> </w:t>
      </w:r>
      <w:r>
        <w:rPr>
          <w:rFonts w:hint="eastAsia"/>
        </w:rPr>
        <w:t xml:space="preserve">级字段即使在未来扩展用途中也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用于任何个体层面的预测输出。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人格标签声明</w:t>
      </w:r>
      <w:r>
        <w:rPr>
          <w:rFonts w:hint="eastAsia"/>
        </w:rPr>
        <w:t xml:space="preserve">：档案展示页固定注明”MBTI/九型为风格化标签，模拟行为由</w:t>
      </w:r>
      <w:r>
        <w:t xml:space="preserve"> Big Five </w:t>
      </w:r>
      <w:r>
        <w:rPr>
          <w:rFonts w:hint="eastAsia"/>
        </w:rPr>
        <w:t xml:space="preserve">连续分数驱动”。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未成年人题材声明</w:t>
      </w:r>
      <w:r>
        <w:rPr>
          <w:rFonts w:hint="eastAsia"/>
        </w:rPr>
        <w:t xml:space="preserve">：全部虚拟学生为合成数据，不涉及任何真实未成年人信息；D11</w:t>
      </w:r>
      <w:r>
        <w:t xml:space="preserve"> </w:t>
      </w:r>
      <w:r>
        <w:rPr>
          <w:rFonts w:hint="eastAsia"/>
        </w:rPr>
        <w:t xml:space="preserve">域的设计文档表述本身遵循”最小必要”措辞（如用”倾向/特质”而非确诊标签）。</w:t>
      </w:r>
    </w:p>
    <w:bookmarkEnd w:id="139"/>
    <w:bookmarkStart w:id="140" w:name="验收标准并入项目-t-系列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验收标准（并入项目</w:t>
      </w:r>
      <w:r>
        <w:t xml:space="preserve"> T </w:t>
      </w:r>
      <w:r>
        <w:rPr>
          <w:rFonts w:hint="eastAsia"/>
        </w:rPr>
        <w:t xml:space="preserve">系列）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随机抽</w:t>
            </w:r>
            <w:r>
              <w:t xml:space="preserve"> 50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persona，9</w:t>
            </w:r>
            <w:r>
              <w:t xml:space="preserve"> </w:t>
            </w:r>
            <w:r>
              <w:rPr>
                <w:rFonts w:hint="eastAsia"/>
              </w:rPr>
              <w:t xml:space="preserve">域字段</w:t>
            </w:r>
            <w:r>
              <w:t xml:space="preserve"> 100% </w:t>
            </w:r>
            <w:r>
              <w:rPr>
                <w:rFonts w:hint="eastAsia"/>
              </w:rPr>
              <w:t xml:space="preserve">非缺失（允许按规则为空的字段除外）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个</w:t>
            </w:r>
            <w:r>
              <w:t xml:space="preserve"> persona </w:t>
            </w:r>
            <w:r>
              <w:rPr>
                <w:rFonts w:hint="eastAsia"/>
              </w:rPr>
              <w:t xml:space="preserve">全量过校验引擎，硬约束违规率</w:t>
            </w:r>
            <w:r>
              <w:t xml:space="preserve">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分布合理</w:t>
            </w:r>
          </w:p>
        </w:tc>
        <w:tc>
          <w:tcPr/>
          <w:p>
            <w:pPr>
              <w:pStyle w:val="Compact"/>
            </w:pPr>
            <w:r>
              <w:t xml:space="preserve">Big </w:t>
            </w:r>
            <w:r>
              <w:rPr>
                <w:rFonts w:hint="eastAsia"/>
              </w:rPr>
              <w:t xml:space="preserve">Five、SES、成绩百分位、体测的群体分布与常模偏差在阈值内（KS</w:t>
            </w:r>
            <w:r>
              <w:t xml:space="preserve"> </w:t>
            </w:r>
            <w:r>
              <w:rPr>
                <w:rFonts w:hint="eastAsia"/>
              </w:rPr>
              <w:t xml:space="preserve">检验</w:t>
            </w:r>
            <w:r>
              <w:t xml:space="preserve"> p&gt;0.05 </w:t>
            </w:r>
            <w:r>
              <w:rPr>
                <w:rFonts w:hint="eastAsia"/>
              </w:rPr>
              <w:t xml:space="preserve">或人工目检）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关键相关对（父母教育↔先验、天赋↔获奖、成绩↔自我效能）方向与强度符合配置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行为-档案一致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档案中</w:t>
            </w:r>
            <w:r>
              <w:t xml:space="preserve"> study_habits/motivation </w:t>
            </w:r>
            <w:r>
              <w:rPr>
                <w:rFonts w:hint="eastAsia"/>
              </w:rPr>
              <w:t xml:space="preserve">与模拟轨迹的坚持度统计显著相关（方向正确）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不同人格簇的作答文本在风格特征（长度、措辞、求助表达）上有可测差异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反刻板印象专项规则触发日志为空；敏感字段比例全部低于上限；单一</w:t>
            </w:r>
            <w:r>
              <w:t xml:space="preserve"> persona </w:t>
            </w:r>
            <w:r>
              <w:rPr>
                <w:rFonts w:hint="eastAsia"/>
              </w:rPr>
              <w:t xml:space="preserve">重大负面经历</w:t>
            </w:r>
            <w:r>
              <w:t xml:space="preserve"> ≤2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家庭拓扑一致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个</w:t>
            </w:r>
            <w:r>
              <w:t xml:space="preserve"> persona </w:t>
            </w:r>
            <w:r>
              <w:rPr>
                <w:rFonts w:hint="eastAsia"/>
              </w:rPr>
              <w:t xml:space="preserve">的</w:t>
            </w:r>
            <w:r>
              <w:t xml:space="preserve"> family_tree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caregiver/orphan/single_parent/祖辈角色零冲突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persona </w:t>
            </w:r>
            <w:r>
              <w:rPr>
                <w:rFonts w:hint="eastAsia"/>
              </w:rPr>
              <w:t xml:space="preserve">的</w:t>
            </w:r>
            <w:r>
              <w:t xml:space="preserve"> time_budget </w:t>
            </w:r>
            <w:r>
              <w:rPr>
                <w:rFonts w:hint="eastAsia"/>
              </w:rPr>
              <w:t xml:space="preserve">各项之和</w:t>
            </w:r>
            <w:r>
              <w:t xml:space="preserve"> + </w:t>
            </w:r>
            <w:r>
              <w:rPr>
                <w:rFonts w:hint="eastAsia"/>
              </w:rPr>
              <w:t xml:space="preserve">在校时间</w:t>
            </w:r>
            <w:r>
              <w:t xml:space="preserve"> ∈ [23h, 25h]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静态扫描全部</w:t>
            </w:r>
            <w:r>
              <w:t xml:space="preserve"> prompt </w:t>
            </w:r>
            <w:r>
              <w:rPr>
                <w:rFonts w:hint="eastAsia"/>
              </w:rPr>
              <w:t xml:space="preserve">日志与导出物：S</w:t>
            </w:r>
            <w:r>
              <w:t xml:space="preserve"> </w:t>
            </w:r>
            <w:r>
              <w:rPr>
                <w:rFonts w:hint="eastAsia"/>
              </w:rPr>
              <w:t xml:space="preserve">级字段值</w:t>
            </w:r>
            <w:r>
              <w:t xml:space="preserve"> 0 </w:t>
            </w:r>
            <w:r>
              <w:rPr>
                <w:rFonts w:hint="eastAsia"/>
              </w:rPr>
              <w:t xml:space="preserve">次出现；前端</w:t>
            </w:r>
            <w:r>
              <w:t xml:space="preserve"> DOM </w:t>
            </w:r>
            <w:r>
              <w:rPr>
                <w:rFonts w:hint="eastAsia"/>
              </w:rPr>
              <w:t xml:space="preserve">中</w:t>
            </w:r>
            <w:r>
              <w:t xml:space="preserve"> 0 </w:t>
            </w:r>
            <w:r>
              <w:rPr>
                <w:rFonts w:hint="eastAsia"/>
              </w:rPr>
              <w:t xml:space="preserve">次出现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影响因素通道有效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家庭氛围、同伴质量、期望差、工作日游戏时长对模拟坚持度/动机的影响方向与研究结论一致</w:t>
            </w:r>
            <w:hyperlink r:id="rId15">
              <w:r>
                <w:rPr>
                  <w:rStyle w:val="Hyperlink"/>
                  <w:vertAlign w:val="superscript"/>
                </w:rPr>
                <w:t xml:space="preserve">109</w:t>
              </w:r>
            </w:hyperlink>
            <w:r>
              <w:rPr>
                <w:rFonts w:hint="eastAsia"/>
              </w:rPr>
              <w:t xml:space="preserve">（符号检验）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低频子群可生成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孤儿/留守/单亲子群可按配置比例生成且全部通过一致性与伦理校验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隐性特质结构有效</w:t>
            </w:r>
          </w:p>
        </w:tc>
        <w:tc>
          <w:tcPr/>
          <w:p>
            <w:pPr>
              <w:pStyle w:val="Compact"/>
            </w:pPr>
            <w:r>
              <w:t xml:space="preserve">SDT </w:t>
            </w:r>
            <w:r>
              <w:rPr>
                <w:rFonts w:hint="eastAsia"/>
              </w:rPr>
              <w:t xml:space="preserve">三需求</w:t>
            </w:r>
            <w:r>
              <w:t xml:space="preserve"> → </w:t>
            </w:r>
            <w:r>
              <w:rPr>
                <w:rFonts w:hint="eastAsia"/>
              </w:rPr>
              <w:t xml:space="preserve">自主动机的预测方向符合元分析（competence</w:t>
            </w:r>
            <w:r>
              <w:t xml:space="preserve"> </w:t>
            </w:r>
            <w:r>
              <w:rPr>
                <w:rFonts w:hint="eastAsia"/>
              </w:rPr>
              <w:t xml:space="preserve">最强</w:t>
            </w:r>
            <w:hyperlink r:id="rId80">
              <w:r>
                <w:rPr>
                  <w:rStyle w:val="Hyperlink"/>
                  <w:vertAlign w:val="superscript"/>
                </w:rPr>
                <w:t xml:space="preserve">133</w:t>
              </w:r>
            </w:hyperlink>
            <w:r>
              <w:rPr>
                <w:rFonts w:hint="eastAsia"/>
              </w:rPr>
              <w:t xml:space="preserve">）；自驱力与坚持度显著正相关；习得性无助高风险组在无反馈臂</w:t>
            </w:r>
            <w:r>
              <w:t xml:space="preserve"> p_learn </w:t>
            </w:r>
            <w:r>
              <w:rPr>
                <w:rFonts w:hint="eastAsia"/>
              </w:rPr>
              <w:t xml:space="preserve">显著低于有反馈臂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年龄调节曲线合理</w:t>
            </w:r>
          </w:p>
        </w:tc>
        <w:tc>
          <w:tcPr/>
          <w:p>
            <w:pPr>
              <w:pStyle w:val="Compact"/>
            </w:pPr>
            <w:r>
              <w:t xml:space="preserve">rebelliousness </w:t>
            </w:r>
            <w:r>
              <w:rPr>
                <w:rFonts w:hint="eastAsia"/>
              </w:rPr>
              <w:t xml:space="preserve">群体均值随青春期阶段呈倒</w:t>
            </w:r>
            <w:r>
              <w:t xml:space="preserve"> </w:t>
            </w:r>
            <w:r>
              <w:rPr>
                <w:rFonts w:hint="eastAsia"/>
              </w:rPr>
              <w:t xml:space="preserve">U（中青春峰值）；初一/转学组</w:t>
            </w:r>
            <w:r>
              <w:t xml:space="preserve"> motivation_dip </w:t>
            </w:r>
            <w:r>
              <w:rPr>
                <w:rFonts w:hint="eastAsia"/>
              </w:rPr>
              <w:t xml:space="preserve">激活率显著高于对照</w:t>
            </w:r>
            <w:hyperlink r:id="rId38">
              <w:r>
                <w:rPr>
                  <w:rStyle w:val="Hyperlink"/>
                  <w:vertAlign w:val="superscript"/>
                </w:rPr>
                <w:t xml:space="preserve">139</w:t>
              </w:r>
            </w:hyperlink>
            <w:r>
              <w:rPr>
                <w:rFonts w:hint="eastAsia"/>
              </w:rPr>
              <w:t xml:space="preserve">；高逆反学生对”自主选择框架”干预的虚拟效应量</w:t>
            </w:r>
            <w:r>
              <w:t xml:space="preserve"> &gt;</w:t>
            </w:r>
            <w:r>
              <w:t xml:space="preserve"> </w:t>
            </w:r>
            <w:r>
              <w:rPr>
                <w:rFonts w:hint="eastAsia"/>
              </w:rPr>
              <w:t xml:space="preserve">“强制安排”</w:t>
            </w:r>
            <w:r>
              <w:rPr>
                <w:rFonts w:hint="eastAsia"/>
              </w:rPr>
              <w:t xml:space="preserve">干预（方向性检验）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阶段派生一致</w:t>
            </w:r>
          </w:p>
        </w:tc>
        <w:tc>
          <w:tcPr/>
          <w:p>
            <w:pPr>
              <w:pStyle w:val="Compact"/>
            </w:pPr>
            <w:r>
              <w:t xml:space="preserve">puberty_stage </w:t>
            </w:r>
            <w:r>
              <w:rPr>
                <w:rFonts w:hint="eastAsia"/>
              </w:rPr>
              <w:t xml:space="preserve">与</w:t>
            </w:r>
            <w:r>
              <w:t xml:space="preserve"> birth_date/grade 100% </w:t>
            </w:r>
            <w:r>
              <w:rPr>
                <w:rFonts w:hint="eastAsia"/>
              </w:rPr>
              <w:t xml:space="preserve">派生一致；rebellion_type≠无</w:t>
            </w:r>
            <w:r>
              <w:t xml:space="preserve"> ⇒ rebelliousness≥0.5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错误结构合理</w:t>
            </w:r>
          </w:p>
        </w:tc>
        <w:tc>
          <w:tcPr/>
          <w:p>
            <w:pPr>
              <w:pStyle w:val="Compact"/>
            </w:pPr>
            <w:r>
              <w:t xml:space="preserve">error_pattern_profile </w:t>
            </w:r>
            <w:r>
              <w:rPr>
                <w:rFonts w:hint="eastAsia"/>
              </w:rPr>
              <w:t xml:space="preserve">四通道和=1；粗心率与</w:t>
            </w:r>
            <w:r>
              <w:t xml:space="preserve"> conscientiousness </w:t>
            </w:r>
            <w:r>
              <w:rPr>
                <w:rFonts w:hint="eastAsia"/>
              </w:rPr>
              <w:t xml:space="preserve">负相关、知识缺口率与先验负相关（方向检验）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班级聚类结构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同班学生共享</w:t>
            </w:r>
            <w:r>
              <w:t xml:space="preserve"> </w:t>
            </w:r>
            <w:r>
              <w:rPr>
                <w:rFonts w:hint="eastAsia"/>
              </w:rPr>
              <w:t xml:space="preserve">teacher_id/school_id/class_climate；班级数×班规模</w:t>
            </w:r>
            <w:r>
              <w:t xml:space="preserve"> ≈ </w:t>
            </w:r>
            <w:r>
              <w:rPr>
                <w:rFonts w:hint="eastAsia"/>
              </w:rPr>
              <w:t xml:space="preserve">群体总数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教师档案完整与一致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8 </w:t>
            </w:r>
            <w:r>
              <w:rPr>
                <w:rFonts w:hint="eastAsia"/>
              </w:rPr>
              <w:t xml:space="preserve">域</w:t>
            </w:r>
            <w:r>
              <w:t xml:space="preserve"> 100% </w:t>
            </w:r>
            <w:r>
              <w:rPr>
                <w:rFonts w:hint="eastAsia"/>
              </w:rPr>
              <w:t xml:space="preserve">非缺失（规则允许空除外）；age</w:t>
            </w:r>
            <w:r>
              <w:t xml:space="preserve"> ≥ </w:t>
            </w:r>
            <w:r>
              <w:rPr>
                <w:rFonts w:hint="eastAsia"/>
              </w:rPr>
              <w:t xml:space="preserve">教龄+22；职称-教龄区间匹配率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教师效应方向</w:t>
            </w:r>
          </w:p>
        </w:tc>
        <w:tc>
          <w:tcPr/>
          <w:p>
            <w:pPr>
              <w:pStyle w:val="Compact"/>
            </w:pPr>
            <w:r>
              <w:t xml:space="preserve">T-Model </w:t>
            </w:r>
            <w:r>
              <w:rPr>
                <w:rFonts w:hint="eastAsia"/>
              </w:rPr>
              <w:t xml:space="preserve">中</w:t>
            </w:r>
            <w:r>
              <w:t xml:space="preserve"> fidelity </w:t>
            </w:r>
            <w:r>
              <w:rPr>
                <w:rFonts w:hint="eastAsia"/>
              </w:rPr>
              <w:t xml:space="preserve">随经验曲线非线性上升（前</w:t>
            </w:r>
            <w:r>
              <w:t xml:space="preserve"> 5 </w:t>
            </w:r>
            <w:r>
              <w:rPr>
                <w:rFonts w:hint="eastAsia"/>
              </w:rPr>
              <w:t xml:space="preserve">年陡）；高自主支持教师班内叛逆期学生动机衰减显著小于控制取向教师（方向检验</w:t>
            </w:r>
            <w:hyperlink r:id="rId59">
              <w:r>
                <w:rPr>
                  <w:rStyle w:val="Hyperlink"/>
                  <w:vertAlign w:val="superscript"/>
                </w:rPr>
                <w:t xml:space="preserve">147</w:t>
              </w:r>
            </w:hyperlink>
            <w:r>
              <w:rPr>
                <w:rFonts w:hint="eastAsia"/>
              </w:rPr>
              <w:t xml:space="preserve">）；高倦怠教师干预保真度方差显著更大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师生交互合理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teacher_relationship_quality </w:t>
            </w:r>
            <w:r>
              <w:rPr>
                <w:rFonts w:hint="eastAsia"/>
              </w:rPr>
              <w:t xml:space="preserve">与教师</w:t>
            </w:r>
            <w:r>
              <w:t xml:space="preserve"> T5 </w:t>
            </w:r>
            <w:r>
              <w:rPr>
                <w:rFonts w:hint="eastAsia"/>
              </w:rPr>
              <w:t xml:space="preserve">风格</w:t>
            </w:r>
            <w:r>
              <w:t xml:space="preserve"> × </w:t>
            </w:r>
            <w:r>
              <w:rPr>
                <w:rFonts w:hint="eastAsia"/>
              </w:rPr>
              <w:t xml:space="preserve">学生人格的交互项显著相关；换师事件后相关学生</w:t>
            </w:r>
            <w:r>
              <w:t xml:space="preserve"> motivation </w:t>
            </w:r>
            <w:r>
              <w:rPr>
                <w:rFonts w:hint="eastAsia"/>
              </w:rPr>
              <w:t xml:space="preserve">有短暂下降（方向检验</w:t>
            </w:r>
            <w:hyperlink r:id="rId87">
              <w:r>
                <w:rPr>
                  <w:rStyle w:val="Hyperlink"/>
                  <w:vertAlign w:val="superscript"/>
                </w:rPr>
                <w:t xml:space="preserve">150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低频特殊群体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资优/SEN/2e</w:t>
            </w:r>
            <w:r>
              <w:t xml:space="preserve"> </w:t>
            </w:r>
            <w:r>
              <w:rPr>
                <w:rFonts w:hint="eastAsia"/>
              </w:rPr>
              <w:t xml:space="preserve">按比例生成；2e</w:t>
            </w:r>
            <w:r>
              <w:t xml:space="preserve"> </w:t>
            </w:r>
            <w:r>
              <w:rPr>
                <w:rFonts w:hint="eastAsia"/>
              </w:rPr>
              <w:t xml:space="preserve">学生同时具有高先验潜力和注意参数损伤（双通道校验）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虚拟群体中补习时长与成绩增益呈先升后降曲线（&lt;3h</w:t>
            </w:r>
            <w:r>
              <w:t xml:space="preserve"> </w:t>
            </w:r>
            <w:r>
              <w:rPr>
                <w:rFonts w:hint="eastAsia"/>
              </w:rPr>
              <w:t xml:space="preserve">正、&gt;8h</w:t>
            </w:r>
            <w:r>
              <w:t xml:space="preserve"> </w:t>
            </w:r>
            <w:r>
              <w:rPr>
                <w:rFonts w:hint="eastAsia"/>
              </w:rPr>
              <w:t xml:space="preserve">负</w:t>
            </w:r>
            <w:hyperlink r:id="rId51">
              <w:r>
                <w:rPr>
                  <w:rStyle w:val="Hyperlink"/>
                  <w:vertAlign w:val="superscript"/>
                </w:rPr>
                <w:t xml:space="preserve">168</w:t>
              </w:r>
            </w:hyperlink>
            <w:r>
              <w:rPr>
                <w:rFonts w:hint="eastAsia"/>
              </w:rPr>
              <w:t xml:space="preserve">）；补差型低分段学生补习边际收益</w:t>
            </w:r>
            <w:r>
              <w:t xml:space="preserve"> &gt; </w:t>
            </w:r>
            <w:r>
              <w:rPr>
                <w:rFonts w:hint="eastAsia"/>
              </w:rPr>
              <w:t xml:space="preserve">培优型高分段</w:t>
            </w:r>
            <w:hyperlink r:id="rId41">
              <w:r>
                <w:rPr>
                  <w:rStyle w:val="Hyperlink"/>
                  <w:vertAlign w:val="superscript"/>
                </w:rPr>
                <w:t xml:space="preserve">170</w:t>
              </w:r>
            </w:hyperlink>
            <w:r>
              <w:rPr>
                <w:rFonts w:hint="eastAsia"/>
              </w:rPr>
              <w:t xml:space="preserve">（方向检验）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家长参与符号正确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自主支持型家长参与与学生成绩/动机正相关、控制监督/代劳型负相关</w:t>
            </w:r>
            <w:hyperlink r:id="rId42">
              <w:r>
                <w:rPr>
                  <w:rStyle w:val="Hyperlink"/>
                  <w:vertAlign w:val="superscript"/>
                </w:rPr>
                <w:t xml:space="preserve">169</w:t>
              </w:r>
            </w:hyperlink>
            <w:r>
              <w:rPr>
                <w:rFonts w:hint="eastAsia"/>
              </w:rPr>
              <w:t xml:space="preserve">（符号检验）；家长期望与学生成绩相关性</w:t>
            </w:r>
            <w:r>
              <w:t xml:space="preserve"> &gt; </w:t>
            </w:r>
            <w:r>
              <w:rPr>
                <w:rFonts w:hint="eastAsia"/>
              </w:rPr>
              <w:t xml:space="preserve">家长辅导作业（效应强度排序检验</w:t>
            </w:r>
            <w:hyperlink r:id="rId42">
              <w:r>
                <w:rPr>
                  <w:rStyle w:val="Hyperlink"/>
                  <w:vertAlign w:val="superscript"/>
                </w:rPr>
                <w:t xml:space="preserve">166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全部学生每日时间分配总和</w:t>
            </w:r>
            <w:r>
              <w:t xml:space="preserve"> = </w:t>
            </w:r>
            <w:r>
              <w:rPr>
                <w:rFonts w:hint="eastAsia"/>
              </w:rPr>
              <w:t xml:space="preserve">1440min（±30min）；高补习时长学生</w:t>
            </w:r>
            <w:r>
              <w:t xml:space="preserve"> sleep/leisure </w:t>
            </w:r>
            <w:r>
              <w:rPr>
                <w:rFonts w:hint="eastAsia"/>
              </w:rPr>
              <w:t xml:space="preserve">显著低于低补习时长（挤出效应检验</w:t>
            </w:r>
            <w:hyperlink r:id="rId90">
              <w:r>
                <w:rPr>
                  <w:rStyle w:val="Hyperlink"/>
                  <w:vertAlign w:val="superscript"/>
                </w:rPr>
                <w:t xml:space="preserve">172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场景结构合理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走读生与住校生的时间结构显著不同（住校生晚自习时间长、通勤时间为</w:t>
            </w:r>
            <w:r>
              <w:t xml:space="preserve"> </w:t>
            </w:r>
            <w:r>
              <w:rPr>
                <w:rFonts w:hint="eastAsia"/>
              </w:rPr>
              <w:t xml:space="preserve">0）；周末与工作日作息显著不同；头部学生</w:t>
            </w:r>
            <w:r>
              <w:t xml:space="preserve"> self_study_scene </w:t>
            </w:r>
            <w:r>
              <w:rPr>
                <w:rFonts w:hint="eastAsia"/>
              </w:rPr>
              <w:t xml:space="preserve">增益占比</w:t>
            </w:r>
            <w:r>
              <w:t xml:space="preserve"> &gt; school_scene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家长档案一致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  <w:r>
              <w:t xml:space="preserve"> age ≥ </w:t>
            </w:r>
            <w:r>
              <w:rPr>
                <w:rFonts w:hint="eastAsia"/>
              </w:rPr>
              <w:t xml:space="preserve">学生</w:t>
            </w:r>
            <w:r>
              <w:t xml:space="preserve"> age + </w:t>
            </w:r>
            <w:r>
              <w:rPr>
                <w:rFonts w:hint="eastAsia"/>
              </w:rPr>
              <w:t xml:space="preserve">18；relation_to_student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family_tree 100% </w:t>
            </w:r>
            <w:r>
              <w:rPr>
                <w:rFonts w:hint="eastAsia"/>
              </w:rPr>
              <w:t xml:space="preserve">一致；家长</w:t>
            </w:r>
            <w:r>
              <w:t xml:space="preserve"> time_availability </w:t>
            </w:r>
            <w:r>
              <w:rPr>
                <w:rFonts w:hint="eastAsia"/>
              </w:rPr>
              <w:t xml:space="preserve">与</w:t>
            </w:r>
            <w:r>
              <w:t xml:space="preserve"> occupation.schedule </w:t>
            </w:r>
            <w:r>
              <w:rPr>
                <w:rFonts w:hint="eastAsia"/>
              </w:rPr>
              <w:t xml:space="preserve">逻辑一致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T-P27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场景增益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五场景增益分解中，同一干预在不同场景的虚拟效应量有显著差异；头部学生自学通道增益</w:t>
            </w:r>
            <w:r>
              <w:t xml:space="preserve"> &gt; </w:t>
            </w:r>
            <w:r>
              <w:rPr>
                <w:rFonts w:hint="eastAsia"/>
              </w:rPr>
              <w:t xml:space="preserve">学校通道（子群检验）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恋爱影响方向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恋爱中学生学业时间投入显著低于非恋爱（中介方向</w:t>
            </w:r>
            <w:hyperlink r:id="rId44">
              <w:r>
                <w:rPr>
                  <w:rStyle w:val="Hyperlink"/>
                  <w:vertAlign w:val="superscript"/>
                </w:rPr>
                <w:t xml:space="preserve">185</w:t>
              </w:r>
            </w:hyperlink>
            <w:r>
              <w:rPr>
                <w:rFonts w:hint="eastAsia"/>
              </w:rPr>
              <w:t xml:space="preserve">）；深度恋爱负面影响</w:t>
            </w:r>
            <w:r>
              <w:t xml:space="preserve"> &gt; </w:t>
            </w:r>
            <w:r>
              <w:rPr>
                <w:rFonts w:hint="eastAsia"/>
              </w:rPr>
              <w:t xml:space="preserve">轻度；家长压制型应对</w:t>
            </w:r>
            <w:r>
              <w:t xml:space="preserve"> → </w:t>
            </w:r>
            <w:r>
              <w:rPr>
                <w:rFonts w:hint="eastAsia"/>
              </w:rPr>
              <w:t xml:space="preserve">负面影响扩大（方向检验）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同伴网络效应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网络演化后友谊对学业取向相似度显著高于随机重连（影响效应</w:t>
            </w:r>
            <w:hyperlink r:id="rId46">
              <w:r>
                <w:rPr>
                  <w:rStyle w:val="Hyperlink"/>
                  <w:vertAlign w:val="superscript"/>
                </w:rPr>
                <w:t xml:space="preserve">190</w:t>
              </w:r>
            </w:hyperlink>
            <w:r>
              <w:rPr>
                <w:rFonts w:hint="eastAsia"/>
              </w:rPr>
              <w:t xml:space="preserve">）；高中心度学生成绩变化与网络均值变化相关性</w:t>
            </w:r>
            <w:r>
              <w:t xml:space="preserve"> &gt; </w:t>
            </w:r>
            <w:r>
              <w:rPr>
                <w:rFonts w:hint="eastAsia"/>
              </w:rPr>
              <w:t xml:space="preserve">边缘学生（同群效应</w:t>
            </w:r>
            <w:hyperlink r:id="rId96">
              <w:r>
                <w:rPr>
                  <w:rStyle w:val="Hyperlink"/>
                  <w:vertAlign w:val="superscript"/>
                </w:rPr>
                <w:t xml:space="preserve">187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生命历程连续性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天模拟中事件影响按半衰期衰减（考砸</w:t>
            </w:r>
            <w:r>
              <w:t xml:space="preserve"> 2 </w:t>
            </w:r>
            <w:r>
              <w:rPr>
                <w:rFonts w:hint="eastAsia"/>
              </w:rPr>
              <w:t xml:space="preserve">周后可检测残余</w:t>
            </w:r>
            <w:r>
              <w:t xml:space="preserve"> &lt; </w:t>
            </w:r>
            <w:r>
              <w:rPr>
                <w:rFonts w:hint="eastAsia"/>
              </w:rPr>
              <w:t xml:space="preserve">初始</w:t>
            </w:r>
            <w:r>
              <w:t xml:space="preserve"> </w:t>
            </w:r>
            <w:r>
              <w:rPr>
                <w:rFonts w:hint="eastAsia"/>
              </w:rPr>
              <w:t xml:space="preserve">30%）；累积逆境分数与</w:t>
            </w:r>
            <w:r>
              <w:t xml:space="preserve"> motivation </w:t>
            </w:r>
            <w:r>
              <w:rPr>
                <w:rFonts w:hint="eastAsia"/>
              </w:rPr>
              <w:t xml:space="preserve">负相关；长周期轨迹可回放任意时间点快照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多主体网络一致</w:t>
            </w:r>
          </w:p>
        </w:tc>
        <w:tc>
          <w:tcPr/>
          <w:p>
            <w:pPr>
              <w:pStyle w:val="Compact"/>
            </w:pPr>
            <w:r>
              <w:t xml:space="preserve">friendship_dyads </w:t>
            </w:r>
            <w:r>
              <w:rPr>
                <w:rFonts w:hint="eastAsia"/>
              </w:rPr>
              <w:t xml:space="preserve">双向存在；恋爱关系双方</w:t>
            </w:r>
            <w:r>
              <w:t xml:space="preserve"> relationship_status </w:t>
            </w:r>
            <w:r>
              <w:rPr>
                <w:rFonts w:hint="eastAsia"/>
              </w:rPr>
              <w:t xml:space="preserve">一致；网络演化中边变化有事件记录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反事实可分流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同一起点+固定种子，改变社会变量（如家长应对方式）后，目标学生轨迹显著分流；对照组轨迹完全一致（验证反事实有效性）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社交媒体链式</w:t>
            </w:r>
          </w:p>
        </w:tc>
        <w:tc>
          <w:tcPr/>
          <w:p>
            <w:pPr>
              <w:pStyle w:val="Compact"/>
            </w:pPr>
            <w:r>
              <w:t xml:space="preserve">nightly_social_media </w:t>
            </w:r>
            <w:r>
              <w:rPr>
                <w:rFonts w:hint="eastAsia"/>
              </w:rPr>
              <w:t xml:space="preserve">时长</w:t>
            </w:r>
            <w:r>
              <w:t xml:space="preserve"> → </w:t>
            </w:r>
            <w:r>
              <w:rPr>
                <w:rFonts w:hint="eastAsia"/>
              </w:rPr>
              <w:t xml:space="preserve">睡眠质量下降</w:t>
            </w:r>
            <w:r>
              <w:t xml:space="preserve"> → </w:t>
            </w:r>
            <w:r>
              <w:rPr>
                <w:rFonts w:hint="eastAsia"/>
              </w:rPr>
              <w:t xml:space="preserve">次日</w:t>
            </w:r>
            <w:r>
              <w:t xml:space="preserve"> attention </w:t>
            </w:r>
            <w:r>
              <w:rPr>
                <w:rFonts w:hint="eastAsia"/>
              </w:rPr>
              <w:t xml:space="preserve">下降的链式路径可检测（方向</w:t>
            </w:r>
            <w:hyperlink r:id="rId47">
              <w:r>
                <w:rPr>
                  <w:rStyle w:val="Hyperlink"/>
                  <w:vertAlign w:val="superscript"/>
                </w:rPr>
                <w:t xml:space="preserve">180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身份指纹零碰撞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人规模，sha256</w:t>
            </w:r>
            <w:r>
              <w:t xml:space="preserve"> </w:t>
            </w:r>
            <w:r>
              <w:rPr>
                <w:rFonts w:hint="eastAsia"/>
              </w:rPr>
              <w:t xml:space="preserve">指纹集合无重复（§1.4.3）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近似重复率达标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人两两相似度</w:t>
            </w:r>
            <w:r>
              <w:t xml:space="preserve"> &gt;0.85 </w:t>
            </w:r>
            <w:r>
              <w:rPr>
                <w:rFonts w:hint="eastAsia"/>
              </w:rPr>
              <w:t xml:space="preserve">的比例</w:t>
            </w:r>
            <w:r>
              <w:t xml:space="preserve"> &lt;0.1%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T-U3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每个体至少</w:t>
            </w:r>
            <w:r>
              <w:t xml:space="preserve"> 20% </w:t>
            </w:r>
            <w:r>
              <w:rPr>
                <w:rFonts w:hint="eastAsia"/>
              </w:rPr>
              <w:t xml:space="preserve">字段由</w:t>
            </w:r>
            <w:r>
              <w:t xml:space="preserve"> LLM </w:t>
            </w:r>
            <w:r>
              <w:rPr>
                <w:rFonts w:hint="eastAsia"/>
              </w:rPr>
              <w:t xml:space="preserve">生成（身份种子+经历叙事），可溯源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低概率特征（左撇子/罕见家庭结构/小众兴趣）出现率符合常模且不为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同一个体档案内部无矛盾（一致性引擎校验通过）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教师/家长/机构唯一性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T-U1/U2 </w:t>
            </w:r>
            <w:r>
              <w:rPr>
                <w:rFonts w:hint="eastAsia"/>
              </w:rPr>
              <w:t xml:space="preserve">标准，应用于所有角色与机构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多样性不坍缩</w:t>
            </w:r>
          </w:p>
        </w:tc>
        <w:tc>
          <w:tcPr/>
          <w:p>
            <w:pPr>
              <w:pStyle w:val="Compact"/>
            </w:pPr>
            <w:r>
              <w:t xml:space="preserve">5,000 </w:t>
            </w:r>
            <w:r>
              <w:rPr>
                <w:rFonts w:hint="eastAsia"/>
              </w:rPr>
              <w:t xml:space="preserve">人姓名分布熵</w:t>
            </w:r>
            <w:r>
              <w:t xml:space="preserve"> </w:t>
            </w:r>
            <w:r>
              <w:rPr>
                <w:rFonts w:hint="eastAsia"/>
              </w:rPr>
              <w:t xml:space="preserve">&gt;阈值；套路化名（</w:t>
            </w:r>
            <w:r>
              <w:rPr>
                <w:rFonts w:hint="eastAsia"/>
              </w:rPr>
              <w:t xml:space="preserve">“小明”</w:t>
            </w:r>
            <w:r>
              <w:rPr>
                <w:rFonts w:hint="eastAsia"/>
              </w:rPr>
              <w:t xml:space="preserve">“张伟”</w:t>
            </w:r>
            <w:r>
              <w:rPr>
                <w:rFonts w:hint="eastAsia"/>
              </w:rPr>
              <w:t xml:space="preserve">类高频）占比</w:t>
            </w:r>
            <w:r>
              <w:t xml:space="preserve"> &lt;1%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以固定</w:t>
            </w:r>
            <w:r>
              <w:t xml:space="preserve"> </w:t>
            </w:r>
            <w:r>
              <w:rPr>
                <w:rFonts w:hint="eastAsia"/>
              </w:rPr>
              <w:t xml:space="preserve">seed、固定模型和固定硬件完成小规模实测；20,000</w:t>
            </w:r>
            <w:r>
              <w:t xml:space="preserve"> </w:t>
            </w:r>
            <w:r>
              <w:rPr>
                <w:rFonts w:hint="eastAsia"/>
              </w:rPr>
              <w:t xml:space="preserve">人仅作为后续扩展目标，不作为</w:t>
            </w:r>
            <w:r>
              <w:t xml:space="preserve"> v6.0 </w:t>
            </w:r>
            <w:r>
              <w:rPr>
                <w:rFonts w:hint="eastAsia"/>
              </w:rPr>
              <w:t xml:space="preserve">已验收能力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0"/>
    <w:bookmarkStart w:id="146" w:name="v6.0-档案交付与证据边界"/>
    <w:p>
      <w:pPr>
        <w:pStyle w:val="Heading2"/>
      </w:pPr>
      <w:r>
        <w:t xml:space="preserve">10. v6.0 </w:t>
      </w:r>
      <w:r>
        <w:rPr>
          <w:rFonts w:hint="eastAsia"/>
        </w:rPr>
        <w:t xml:space="preserve">档案交付与证据边界</w:t>
      </w:r>
    </w:p>
    <w:bookmarkStart w:id="141" w:name="字段数量与来源以-schema-为准"/>
    <w:p>
      <w:pPr>
        <w:pStyle w:val="Heading3"/>
      </w:pPr>
      <w:r>
        <w:t xml:space="preserve">10.1 </w:t>
      </w:r>
      <w:r>
        <w:rPr>
          <w:rFonts w:hint="eastAsia"/>
        </w:rPr>
        <w:t xml:space="preserve">字段数量与来源以</w:t>
      </w:r>
      <w:r>
        <w:t xml:space="preserve"> schema </w:t>
      </w:r>
      <w:r>
        <w:rPr>
          <w:rFonts w:hint="eastAsia"/>
        </w:rPr>
        <w:t xml:space="preserve">为准</w:t>
      </w:r>
    </w:p>
    <w:p>
      <w:pPr>
        <w:pStyle w:val="FirstParagraph"/>
      </w:pPr>
      <w:r>
        <w:t xml:space="preserve">v6.0 </w:t>
      </w:r>
      <w:r>
        <w:rPr>
          <w:rFonts w:hint="eastAsia"/>
        </w:rPr>
        <w:t xml:space="preserve">将“23</w:t>
      </w:r>
      <w:r>
        <w:t xml:space="preserve"> </w:t>
      </w:r>
      <w:r>
        <w:rPr>
          <w:rFonts w:hint="eastAsia"/>
        </w:rPr>
        <w:t xml:space="preserve">个域”作为稳定的业务分区，将具体字段数量交由代码</w:t>
      </w:r>
      <w:r>
        <w:t xml:space="preserve"> </w:t>
      </w:r>
      <w:r>
        <w:rPr>
          <w:rFonts w:hint="eastAsia"/>
        </w:rPr>
        <w:t xml:space="preserve">schema、配置和导出</w:t>
      </w:r>
      <w:r>
        <w:t xml:space="preserve"> manifest </w:t>
      </w:r>
      <w:r>
        <w:rPr>
          <w:rFonts w:hint="eastAsia"/>
        </w:rPr>
        <w:t xml:space="preserve">共同确定。文档中的“210+”等历史统计只用于说明覆盖范围，不作为接口契约。结项包应导出一份字段</w:t>
      </w:r>
      <w:r>
        <w:t xml:space="preserve"> </w:t>
      </w:r>
      <w:r>
        <w:rPr>
          <w:rFonts w:hint="eastAsia"/>
        </w:rPr>
        <w:t xml:space="preserve">manifest，至少包含</w:t>
      </w:r>
      <w:r>
        <w:t xml:space="preserve"> </w:t>
      </w:r>
      <w:r>
        <w:rPr>
          <w:rStyle w:val="VerbatimChar"/>
        </w:rPr>
        <w:t xml:space="preserve">field_name</w:t>
      </w:r>
      <w:r>
        <w:rPr>
          <w:rFonts w:hint="eastAsia"/>
        </w:rPr>
        <w:t xml:space="preserve">、域、类型、来源、影响的模拟参数、隐私等级、是否进入</w:t>
      </w:r>
      <w:r>
        <w:t xml:space="preserve"> </w:t>
      </w:r>
      <w:r>
        <w:rPr>
          <w:rFonts w:hint="eastAsia"/>
        </w:rPr>
        <w:t xml:space="preserve">prompt、是否允许导出和版本号。</w:t>
      </w:r>
    </w:p>
    <w:p>
      <w:pPr>
        <w:pStyle w:val="BodyText"/>
      </w:pPr>
      <w:r>
        <w:rPr>
          <w:rFonts w:hint="eastAsia"/>
        </w:rPr>
        <w:t xml:space="preserve">权威实现位置为</w:t>
      </w:r>
      <w:r>
        <w:t xml:space="preserve"> </w:t>
      </w:r>
      <w:r>
        <w:rPr>
          <w:rStyle w:val="VerbatimChar"/>
        </w:rPr>
        <w:t xml:space="preserve">src/persona_service/full_archive.py</w:t>
      </w:r>
      <w:r>
        <w:t xml:space="preserve">、</w:t>
      </w:r>
      <w:r>
        <w:rPr>
          <w:rStyle w:val="VerbatimChar"/>
        </w:rPr>
        <w:t xml:space="preserve">src/persona_service/coherence_engine.py</w:t>
      </w:r>
      <w:r>
        <w:t xml:space="preserve">、</w:t>
      </w:r>
      <w:r>
        <w:rPr>
          <w:rStyle w:val="VerbatimChar"/>
        </w:rPr>
        <w:t xml:space="preserve">src/persona_service/identity_seed.py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src/privacy/__init__.py</w:t>
      </w:r>
      <w:r>
        <w:rPr>
          <w:rFonts w:hint="eastAsia"/>
        </w:rPr>
        <w:t xml:space="preserve">。文档、JSON</w:t>
      </w:r>
      <w:r>
        <w:t xml:space="preserve"> Schema </w:t>
      </w:r>
      <w:r>
        <w:rPr>
          <w:rFonts w:hint="eastAsia"/>
        </w:rPr>
        <w:t xml:space="preserve">和代码不一致时，以版本冻结时的</w:t>
      </w:r>
      <w:r>
        <w:t xml:space="preserve"> manifest </w:t>
      </w:r>
      <w:r>
        <w:rPr>
          <w:rFonts w:hint="eastAsia"/>
        </w:rPr>
        <w:t xml:space="preserve">为验收依据，并在变更日志中记录差异。</w:t>
      </w:r>
    </w:p>
    <w:bookmarkEnd w:id="141"/>
    <w:bookmarkStart w:id="142" w:name="生成来源与降级标记"/>
    <w:p>
      <w:pPr>
        <w:pStyle w:val="Heading3"/>
      </w:pPr>
      <w:r>
        <w:t xml:space="preserve">10.2 </w:t>
      </w:r>
      <w:r>
        <w:rPr>
          <w:rFonts w:hint="eastAsia"/>
        </w:rPr>
        <w:t xml:space="preserve">生成来源与降级标记</w:t>
      </w:r>
    </w:p>
    <w:p>
      <w:pPr>
        <w:pStyle w:val="FirstParagraph"/>
      </w:pPr>
      <w:r>
        <w:rPr>
          <w:rFonts w:hint="eastAsia"/>
        </w:rPr>
        <w:t xml:space="preserve">每个档案的字段来源分为</w:t>
      </w:r>
      <w:r>
        <w:t xml:space="preserve"> </w:t>
      </w:r>
      <w:r>
        <w:rPr>
          <w:rStyle w:val="VerbatimChar"/>
        </w:rPr>
        <w:t xml:space="preserve">rule</w:t>
      </w:r>
      <w:r>
        <w:t xml:space="preserve">、</w:t>
      </w:r>
      <w:r>
        <w:rPr>
          <w:rStyle w:val="VerbatimChar"/>
        </w:rPr>
        <w:t xml:space="preserve">norm</w:t>
      </w:r>
      <w:r>
        <w:t xml:space="preserve">、</w:t>
      </w:r>
      <w:r>
        <w:rPr>
          <w:rStyle w:val="VerbatimChar"/>
        </w:rPr>
        <w:t xml:space="preserve">llm_live</w:t>
      </w:r>
      <w:r>
        <w:t xml:space="preserve">、</w:t>
      </w:r>
      <w:r>
        <w:rPr>
          <w:rStyle w:val="VerbatimChar"/>
        </w:rPr>
        <w:t xml:space="preserve">llm_cache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。LLM </w:t>
      </w:r>
      <w:r>
        <w:rPr>
          <w:rFonts w:hint="eastAsia"/>
        </w:rPr>
        <w:t xml:space="preserve">参与不是所有字段都必须调用模型：数值参数由真实数据后验或规则派生，叙事种子和部分经历可由</w:t>
      </w:r>
      <w:r>
        <w:t xml:space="preserve"> Qwen </w:t>
      </w:r>
      <w:r>
        <w:rPr>
          <w:rFonts w:hint="eastAsia"/>
        </w:rPr>
        <w:t xml:space="preserve">生成，离线模式则使用确定性回退。导出档案必须保留来源和</w:t>
      </w:r>
      <w:r>
        <w:t xml:space="preserve"> </w:t>
      </w:r>
      <w:r>
        <w:rPr>
          <w:rFonts w:hint="eastAsia"/>
        </w:rPr>
        <w:t xml:space="preserve">seed，报告不得把</w:t>
      </w:r>
      <w:r>
        <w:t xml:space="preserve"> fallback </w:t>
      </w:r>
      <w:r>
        <w:rPr>
          <w:rFonts w:hint="eastAsia"/>
        </w:rPr>
        <w:t xml:space="preserve">结果描述成真人数据或实时</w:t>
      </w:r>
      <w:r>
        <w:t xml:space="preserve"> Qwen </w:t>
      </w:r>
      <w:r>
        <w:rPr>
          <w:rFonts w:hint="eastAsia"/>
        </w:rPr>
        <w:t xml:space="preserve">结果。</w:t>
      </w:r>
    </w:p>
    <w:bookmarkEnd w:id="142"/>
    <w:bookmarkStart w:id="143" w:name="prs-隐私边界"/>
    <w:p>
      <w:pPr>
        <w:pStyle w:val="Heading3"/>
      </w:pPr>
      <w:r>
        <w:t xml:space="preserve">10.3 P/R/S </w:t>
      </w:r>
      <w:r>
        <w:rPr>
          <w:rFonts w:hint="eastAsia"/>
        </w:rPr>
        <w:t xml:space="preserve">隐私边界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公开演示所需的非敏感摘要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可按最小必要原则注入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研究分析所需的聚合或脱敏字段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角色授权后显示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仅注入派生摘要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仅脱敏导出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健康、家庭变故、教养细节、资源金额等敏感字段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禁止导出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隐私验收不只检查页面文字，还要扫描</w:t>
      </w:r>
      <w:r>
        <w:t xml:space="preserve"> </w:t>
      </w:r>
      <w:r>
        <w:rPr>
          <w:rFonts w:hint="eastAsia"/>
        </w:rPr>
        <w:t xml:space="preserve">prompt、日志、报告缓存、压缩运行包和下载接口。所有字段过滤都应在服务端完成，前端隐藏不能替代后端授权。</w:t>
      </w:r>
    </w:p>
    <w:bookmarkEnd w:id="143"/>
    <w:bookmarkStart w:id="144" w:name="唯一性声明的实际边界"/>
    <w:p>
      <w:pPr>
        <w:pStyle w:val="Heading3"/>
      </w:pPr>
      <w:r>
        <w:t xml:space="preserve">10.4 </w:t>
      </w:r>
      <w:r>
        <w:rPr>
          <w:rFonts w:hint="eastAsia"/>
        </w:rPr>
        <w:t xml:space="preserve">唯一性声明的实际边界</w:t>
      </w:r>
    </w:p>
    <w:p>
      <w:pPr>
        <w:pStyle w:val="FirstParagraph"/>
      </w:pPr>
      <w:r>
        <w:rPr>
          <w:rFonts w:hint="eastAsia"/>
        </w:rPr>
        <w:t xml:space="preserve">身份指纹、固定</w:t>
      </w:r>
      <w:r>
        <w:t xml:space="preserve"> </w:t>
      </w:r>
      <w:r>
        <w:rPr>
          <w:rFonts w:hint="eastAsia"/>
        </w:rPr>
        <w:t xml:space="preserve">seed、候选去重和一致性校验可以保证验收规模内的可复现去重；它们不能证明</w:t>
      </w:r>
      <w:r>
        <w:t xml:space="preserve"> LLM </w:t>
      </w:r>
      <w:r>
        <w:rPr>
          <w:rFonts w:hint="eastAsia"/>
        </w:rPr>
        <w:t xml:space="preserve">叙事在任意规模都“完全不同”。因此</w:t>
      </w:r>
      <w:r>
        <w:t xml:space="preserve"> v6.0 </w:t>
      </w:r>
      <w:r>
        <w:rPr>
          <w:rFonts w:hint="eastAsia"/>
        </w:rPr>
        <w:t xml:space="preserve">的唯一性验收限定在固定规模、固定模型、固定</w:t>
      </w:r>
      <w:r>
        <w:t xml:space="preserve"> prompt </w:t>
      </w:r>
      <w:r>
        <w:rPr>
          <w:rFonts w:hint="eastAsia"/>
        </w:rPr>
        <w:t xml:space="preserve">版本和固定阈值下，需提供碰撞数、近似重复率、重试次数和最终档案数。20</w:t>
      </w:r>
      <w:r>
        <w:t xml:space="preserve"> </w:t>
      </w:r>
      <w:r>
        <w:rPr>
          <w:rFonts w:hint="eastAsia"/>
        </w:rPr>
        <w:t xml:space="preserve">亿规模只属于理论组合空间讨论，不是当前系统的可运行承诺。</w:t>
      </w:r>
    </w:p>
    <w:bookmarkEnd w:id="144"/>
    <w:bookmarkStart w:id="145" w:name="结项交付验收"/>
    <w:p>
      <w:pPr>
        <w:pStyle w:val="Heading3"/>
      </w:pPr>
      <w:r>
        <w:t xml:space="preserve">10.5 </w:t>
      </w:r>
      <w:r>
        <w:rPr>
          <w:rFonts w:hint="eastAsia"/>
        </w:rPr>
        <w:t xml:space="preserve">结项交付验收</w:t>
      </w:r>
    </w:p>
    <w:p>
      <w:pPr>
        <w:pStyle w:val="FirstParagraph"/>
      </w:pPr>
      <w:r>
        <w:rPr>
          <w:rFonts w:hint="eastAsia"/>
        </w:rPr>
        <w:t xml:space="preserve">档案模块结项至少应提交：字段</w:t>
      </w:r>
      <w:r>
        <w:t xml:space="preserve"> manifest、JSON Schema、P/R/S </w:t>
      </w:r>
      <w:r>
        <w:rPr>
          <w:rFonts w:hint="eastAsia"/>
        </w:rPr>
        <w:t xml:space="preserve">扫描报告、固定</w:t>
      </w:r>
      <w:r>
        <w:t xml:space="preserve"> seed </w:t>
      </w:r>
      <w:r>
        <w:rPr>
          <w:rFonts w:hint="eastAsia"/>
        </w:rPr>
        <w:t xml:space="preserve">样例、唯一性与一致性测试结果、真实数据/常模来源及许可证清单、live/fallback</w:t>
      </w:r>
      <w:r>
        <w:t xml:space="preserve"> </w:t>
      </w:r>
      <w:r>
        <w:rPr>
          <w:rFonts w:hint="eastAsia"/>
        </w:rPr>
        <w:t xml:space="preserve">两种模式的</w:t>
      </w:r>
      <w:r>
        <w:t xml:space="preserve"> provenance </w:t>
      </w:r>
      <w:r>
        <w:rPr>
          <w:rFonts w:hint="eastAsia"/>
        </w:rPr>
        <w:t xml:space="preserve">示例。若某类真实数据尚未接入，应明确标注“待用户提供/合成回退”，不得用合成档案冒充真实校准档案。</w:t>
      </w:r>
    </w:p>
    <w:bookmarkEnd w:id="145"/>
    <w:bookmarkEnd w:id="146"/>
    <w:bookmarkEnd w:id="14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://edu.shandong.gov.cn/attach/0/bf720639bf674e55ba08edfbf2899dae.pdf" TargetMode="External" /><Relationship Type="http://schemas.openxmlformats.org/officeDocument/2006/relationships/hyperlink" Id="rId44" Target="http://journal.bjnu.edu.cn/CN/Y2021/V37/I3/90" TargetMode="External" /><Relationship Type="http://schemas.openxmlformats.org/officeDocument/2006/relationships/hyperlink" Id="rId42" Target="http://mp.weixin.qq.com/s?__biz=Mzg3Mzc0MDEwNw==&amp;mid=2247488230&amp;idx=1&amp;sn=16c6c017f4c086df1f3545e790f55dff" TargetMode="External" /><Relationship Type="http://schemas.openxmlformats.org/officeDocument/2006/relationships/hyperlink" Id="rId12" Target="http://www.dongying.gov.cn/module/download/downfile.jsp?classid=0&amp;filename=40a73b7cbd7942cb9ac58d50ac20d0c8.pdf" TargetMode="External" /><Relationship Type="http://schemas.openxmlformats.org/officeDocument/2006/relationships/hyperlink" Id="rId96" Target="http://www.socio-legal.sjtu.edu.cn/wxjd/articleinfo?id=20200318.014.201" TargetMode="External" /><Relationship Type="http://schemas.openxmlformats.org/officeDocument/2006/relationships/hyperlink" Id="rId68" Target="http://www.zichuan.gov.cn/resources/public/20201209/5fd04b38a729657f5d725fa9.pdf" TargetMode="External" /><Relationship Type="http://schemas.openxmlformats.org/officeDocument/2006/relationships/hyperlink" Id="rId41" Target="https://ccj.pku.edu.cn/Article/DownLoad?id=160850083&amp;&amp;type=ArticleFile" TargetMode="External" /><Relationship Type="http://schemas.openxmlformats.org/officeDocument/2006/relationships/hyperlink" Id="rId40" Target="https://ccj.pku.edu.cn/Article/DownLoad?id=160850086&amp;type=ArticleFile" TargetMode="External" /><Relationship Type="http://schemas.openxmlformats.org/officeDocument/2006/relationships/hyperlink" Id="rId38" Target="https://core.ac.uk/download/pdf/41233968.pdf" TargetMode="External" /><Relationship Type="http://schemas.openxmlformats.org/officeDocument/2006/relationships/hyperlink" Id="rId58" Target="https://core.ac.uk/download/pdf/43614720.pdf" TargetMode="External" /><Relationship Type="http://schemas.openxmlformats.org/officeDocument/2006/relationships/hyperlink" Id="rId94" Target="https://d.wanfangdata.com.cn/periodical/xdyl202005021" TargetMode="External" /><Relationship Type="http://schemas.openxmlformats.org/officeDocument/2006/relationships/hyperlink" Id="rId115" Target="https://files.eric.ed.gov/fulltext/ED509689.pdf" TargetMode="External" /><Relationship Type="http://schemas.openxmlformats.org/officeDocument/2006/relationships/hyperlink" Id="rId82" Target="https://fslmjournals.taylors.edu.my/wp-content/uploads/APJFES/APJFES-2024-3-2/APJFES-2024-P5-3-2.pdf" TargetMode="External" /><Relationship Type="http://schemas.openxmlformats.org/officeDocument/2006/relationships/hyperlink" Id="rId59" Target="https://jps.ecnu.edu.cn/EN/article/downloadArticleFile.do?attachType=PDF&amp;id=11300" TargetMode="External" /><Relationship Type="http://schemas.openxmlformats.org/officeDocument/2006/relationships/hyperlink" Id="rId51" Target="https://jyjjpl.bnu.edu.cn/ch/reader/create_pdf.aspx?file_no=201601004&amp;year_id=2016&amp;quarter_id=1&amp;falg=1" TargetMode="External" /><Relationship Type="http://schemas.openxmlformats.org/officeDocument/2006/relationships/hyperlink" Id="rId39" Target="https://learningpolicyinstitute.org/product/does-teaching-experience-increase-teacher-effectiveness-review-research" TargetMode="External" /><Relationship Type="http://schemas.openxmlformats.org/officeDocument/2006/relationships/hyperlink" Id="rId57" Target="https://ndltd.ncl.edu.tw/cgi-bin/gs32/gsweb.cgi/login?o=dnclcdr&amp;s=id=%22103CYU05457042%22.&amp;searchmode=basic" TargetMode="External" /><Relationship Type="http://schemas.openxmlformats.org/officeDocument/2006/relationships/hyperlink" Id="rId90" Target="https://pdf.hanspub.org/ae2024149_1291167379.pdf" TargetMode="External" /><Relationship Type="http://schemas.openxmlformats.org/officeDocument/2006/relationships/hyperlink" Id="rId37" Target="https://pmc.ncbi.nlm.nih.gov/articles/PMC11116802/" TargetMode="External" /><Relationship Type="http://schemas.openxmlformats.org/officeDocument/2006/relationships/hyperlink" Id="rId33" Target="https://pmc.ncbi.nlm.nih.gov/articles/PMC3974676/" TargetMode="External" /><Relationship Type="http://schemas.openxmlformats.org/officeDocument/2006/relationships/hyperlink" Id="rId60" Target="https://pmc.ncbi.nlm.nih.gov/articles/PMC5602565/" TargetMode="External" /><Relationship Type="http://schemas.openxmlformats.org/officeDocument/2006/relationships/hyperlink" Id="rId80" Target="https://pmc.ncbi.nlm.nih.gov/articles/PMC8935530/" TargetMode="External" /><Relationship Type="http://schemas.openxmlformats.org/officeDocument/2006/relationships/hyperlink" Id="rId32" Target="https://pmc.ncbi.nlm.nih.gov/articles/PMC9510845/" TargetMode="External" /><Relationship Type="http://schemas.openxmlformats.org/officeDocument/2006/relationships/hyperlink" Id="rId77" Target="https://pubmed.ncbi.nlm.nih.gov/38555863/" TargetMode="External" /><Relationship Type="http://schemas.openxmlformats.org/officeDocument/2006/relationships/hyperlink" Id="rId116" Target="https://tobin.yale.edu/opportunities/effect-teacher-value-added-students-different-achievement-levels" TargetMode="External" /><Relationship Type="http://schemas.openxmlformats.org/officeDocument/2006/relationships/hyperlink" Id="rId13" Target="https://toloka.ai/blog/the-personality-paradox-teaching-ai-agents-to-act-like-real-people/" TargetMode="External" /><Relationship Type="http://schemas.openxmlformats.org/officeDocument/2006/relationships/hyperlink" Id="rId34" Target="https://www.apa.org/research-practice/conduct-research/self-determination-theory" TargetMode="External" /><Relationship Type="http://schemas.openxmlformats.org/officeDocument/2006/relationships/hyperlink" Id="rId45" Target="https://www.chineseautism.org.cn/uploadfile/2015/0907/20150907095725643.pdf" TargetMode="External" /><Relationship Type="http://schemas.openxmlformats.org/officeDocument/2006/relationships/hyperlink" Id="rId35" Target="https://www.collectionscanada.gc.ca/obj/thesescanada/vol2/OKQ/TC-OKQ-6744.pdf" TargetMode="External" /><Relationship Type="http://schemas.openxmlformats.org/officeDocument/2006/relationships/hyperlink" Id="rId55" Target="https://www.frontiersin.org/journals/education/articles/10.3389/feduc.2024.1367317/full" TargetMode="External" /><Relationship Type="http://schemas.openxmlformats.org/officeDocument/2006/relationships/hyperlink" Id="rId9" Target="https://www.gov.cn/gongbao/content/2013/content_2547144.htm" TargetMode="External" /><Relationship Type="http://schemas.openxmlformats.org/officeDocument/2006/relationships/hyperlink" Id="rId43" Target="https://www.psicothema.com/pdf/4826.pdf" TargetMode="External" /><Relationship Type="http://schemas.openxmlformats.org/officeDocument/2006/relationships/hyperlink" Id="rId56" Target="https://www.rand.org/education-employment-infrastructure/projects/measuring-teacher-effectiveness/teachers-matter.html" TargetMode="External" /><Relationship Type="http://schemas.openxmlformats.org/officeDocument/2006/relationships/hyperlink" Id="rId87" Target="https://www.researchgate.net/publication/228303559_How_Teacher_Turnover_Harms_Student_Achievement" TargetMode="External" /><Relationship Type="http://schemas.openxmlformats.org/officeDocument/2006/relationships/hyperlink" Id="rId113" Target="https://www.sciencedirect.com/science/article/abs/pii/S0272775708000289" TargetMode="External" /><Relationship Type="http://schemas.openxmlformats.org/officeDocument/2006/relationships/hyperlink" Id="rId81" Target="https://www.sciencedirect.com/science/article/abs/pii/S0361476X20300254" TargetMode="External" /><Relationship Type="http://schemas.openxmlformats.org/officeDocument/2006/relationships/hyperlink" Id="rId50" Target="https://www.sciencedirect.com/science/article/pii/S0047272710001696" TargetMode="External" /><Relationship Type="http://schemas.openxmlformats.org/officeDocument/2006/relationships/hyperlink" Id="rId123" Target="https://www.sciencedirect.com/science/article/pii/S0959475225000283" TargetMode="External" /><Relationship Type="http://schemas.openxmlformats.org/officeDocument/2006/relationships/hyperlink" Id="rId46" Target="https://www.sciengine.com/doi/pdf/703882C0954E46D083A5470E88EF4CFF" TargetMode="External" /><Relationship Type="http://schemas.openxmlformats.org/officeDocument/2006/relationships/hyperlink" Id="rId16" Target="https://www.tandfonline.com/doi/full/10.1080/02673843.2024.2371396" TargetMode="External" /><Relationship Type="http://schemas.openxmlformats.org/officeDocument/2006/relationships/hyperlink" Id="rId11" Target="https://www.thepaper.cn/newsDetail_forward_25663562" TargetMode="External" /><Relationship Type="http://schemas.openxmlformats.org/officeDocument/2006/relationships/hyperlink" Id="rId36" Target="https://www.timothydavidson.com/Library/Articles/CurriculumArticles-coursework/6.Graham-2012-Motivation-PastPresentFuture.pdf" TargetMode="External" /><Relationship Type="http://schemas.openxmlformats.org/officeDocument/2006/relationships/hyperlink" Id="rId84" Target="https://www.wsp-publishing.com/rc-pub/front/front-article/download/25976300/lowqualitypdf/%E9%9D%92%E6%98%A5%E6%9C%9F%E9%80%86%E5%8F%8D%E5%BF%83%E7%90%86%E5%88%86%E6%9E%90%E4%B8%8E%E5%AF%B9%E7%AD%96.pdf" TargetMode="External" /><Relationship Type="http://schemas.openxmlformats.org/officeDocument/2006/relationships/hyperlink" Id="rId15" Target="https://www.x-mol.com/paper/1760531044629188608/t" TargetMode="External" /><Relationship Type="http://schemas.openxmlformats.org/officeDocument/2006/relationships/hyperlink" Id="rId73" Target="https://www.xschu.com/zhengcezixun/83725.html" TargetMode="External" /><Relationship Type="http://schemas.openxmlformats.org/officeDocument/2006/relationships/hyperlink" Id="rId69" Target="https://www.zhuanjiuzhineng.com/rfid-industry/1301.html" TargetMode="External" /><Relationship Type="http://schemas.openxmlformats.org/officeDocument/2006/relationships/hyperlink" Id="rId10" Target="https://www.zizzs.com/gk/baokao/167074.html" TargetMode="External" /><Relationship Type="http://schemas.openxmlformats.org/officeDocument/2006/relationships/hyperlink" Id="rId47" Target="https://xdxk.cbpt.cnki.net/WKC2/WebPublication/paperDigest.aspx?paperID=08429fa4-0da3-4f63-b1bf-bf28d638668c" TargetMode="External" /><Relationship Type="http://schemas.openxmlformats.org/officeDocument/2006/relationships/hyperlink" Id="rId78" Target="https://zhuimeng.qq.com/social_value/v1/article_0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edu.shandong.gov.cn/attach/0/bf720639bf674e55ba08edfbf2899dae.pdf" TargetMode="External" /><Relationship Type="http://schemas.openxmlformats.org/officeDocument/2006/relationships/hyperlink" Id="rId44" Target="http://journal.bjnu.edu.cn/CN/Y2021/V37/I3/90" TargetMode="External" /><Relationship Type="http://schemas.openxmlformats.org/officeDocument/2006/relationships/hyperlink" Id="rId42" Target="http://mp.weixin.qq.com/s?__biz=Mzg3Mzc0MDEwNw==&amp;mid=2247488230&amp;idx=1&amp;sn=16c6c017f4c086df1f3545e790f55dff" TargetMode="External" /><Relationship Type="http://schemas.openxmlformats.org/officeDocument/2006/relationships/hyperlink" Id="rId12" Target="http://www.dongying.gov.cn/module/download/downfile.jsp?classid=0&amp;filename=40a73b7cbd7942cb9ac58d50ac20d0c8.pdf" TargetMode="External" /><Relationship Type="http://schemas.openxmlformats.org/officeDocument/2006/relationships/hyperlink" Id="rId96" Target="http://www.socio-legal.sjtu.edu.cn/wxjd/articleinfo?id=20200318.014.201" TargetMode="External" /><Relationship Type="http://schemas.openxmlformats.org/officeDocument/2006/relationships/hyperlink" Id="rId68" Target="http://www.zichuan.gov.cn/resources/public/20201209/5fd04b38a729657f5d725fa9.pdf" TargetMode="External" /><Relationship Type="http://schemas.openxmlformats.org/officeDocument/2006/relationships/hyperlink" Id="rId41" Target="https://ccj.pku.edu.cn/Article/DownLoad?id=160850083&amp;&amp;type=ArticleFile" TargetMode="External" /><Relationship Type="http://schemas.openxmlformats.org/officeDocument/2006/relationships/hyperlink" Id="rId40" Target="https://ccj.pku.edu.cn/Article/DownLoad?id=160850086&amp;type=ArticleFile" TargetMode="External" /><Relationship Type="http://schemas.openxmlformats.org/officeDocument/2006/relationships/hyperlink" Id="rId38" Target="https://core.ac.uk/download/pdf/41233968.pdf" TargetMode="External" /><Relationship Type="http://schemas.openxmlformats.org/officeDocument/2006/relationships/hyperlink" Id="rId58" Target="https://core.ac.uk/download/pdf/43614720.pdf" TargetMode="External" /><Relationship Type="http://schemas.openxmlformats.org/officeDocument/2006/relationships/hyperlink" Id="rId94" Target="https://d.wanfangdata.com.cn/periodical/xdyl202005021" TargetMode="External" /><Relationship Type="http://schemas.openxmlformats.org/officeDocument/2006/relationships/hyperlink" Id="rId115" Target="https://files.eric.ed.gov/fulltext/ED509689.pdf" TargetMode="External" /><Relationship Type="http://schemas.openxmlformats.org/officeDocument/2006/relationships/hyperlink" Id="rId82" Target="https://fslmjournals.taylors.edu.my/wp-content/uploads/APJFES/APJFES-2024-3-2/APJFES-2024-P5-3-2.pdf" TargetMode="External" /><Relationship Type="http://schemas.openxmlformats.org/officeDocument/2006/relationships/hyperlink" Id="rId59" Target="https://jps.ecnu.edu.cn/EN/article/downloadArticleFile.do?attachType=PDF&amp;id=11300" TargetMode="External" /><Relationship Type="http://schemas.openxmlformats.org/officeDocument/2006/relationships/hyperlink" Id="rId51" Target="https://jyjjpl.bnu.edu.cn/ch/reader/create_pdf.aspx?file_no=201601004&amp;year_id=2016&amp;quarter_id=1&amp;falg=1" TargetMode="External" /><Relationship Type="http://schemas.openxmlformats.org/officeDocument/2006/relationships/hyperlink" Id="rId39" Target="https://learningpolicyinstitute.org/product/does-teaching-experience-increase-teacher-effectiveness-review-research" TargetMode="External" /><Relationship Type="http://schemas.openxmlformats.org/officeDocument/2006/relationships/hyperlink" Id="rId57" Target="https://ndltd.ncl.edu.tw/cgi-bin/gs32/gsweb.cgi/login?o=dnclcdr&amp;s=id=%22103CYU05457042%22.&amp;searchmode=basic" TargetMode="External" /><Relationship Type="http://schemas.openxmlformats.org/officeDocument/2006/relationships/hyperlink" Id="rId90" Target="https://pdf.hanspub.org/ae2024149_1291167379.pdf" TargetMode="External" /><Relationship Type="http://schemas.openxmlformats.org/officeDocument/2006/relationships/hyperlink" Id="rId37" Target="https://pmc.ncbi.nlm.nih.gov/articles/PMC11116802/" TargetMode="External" /><Relationship Type="http://schemas.openxmlformats.org/officeDocument/2006/relationships/hyperlink" Id="rId33" Target="https://pmc.ncbi.nlm.nih.gov/articles/PMC3974676/" TargetMode="External" /><Relationship Type="http://schemas.openxmlformats.org/officeDocument/2006/relationships/hyperlink" Id="rId60" Target="https://pmc.ncbi.nlm.nih.gov/articles/PMC5602565/" TargetMode="External" /><Relationship Type="http://schemas.openxmlformats.org/officeDocument/2006/relationships/hyperlink" Id="rId80" Target="https://pmc.ncbi.nlm.nih.gov/articles/PMC8935530/" TargetMode="External" /><Relationship Type="http://schemas.openxmlformats.org/officeDocument/2006/relationships/hyperlink" Id="rId32" Target="https://pmc.ncbi.nlm.nih.gov/articles/PMC9510845/" TargetMode="External" /><Relationship Type="http://schemas.openxmlformats.org/officeDocument/2006/relationships/hyperlink" Id="rId77" Target="https://pubmed.ncbi.nlm.nih.gov/38555863/" TargetMode="External" /><Relationship Type="http://schemas.openxmlformats.org/officeDocument/2006/relationships/hyperlink" Id="rId116" Target="https://tobin.yale.edu/opportunities/effect-teacher-value-added-students-different-achievement-levels" TargetMode="External" /><Relationship Type="http://schemas.openxmlformats.org/officeDocument/2006/relationships/hyperlink" Id="rId13" Target="https://toloka.ai/blog/the-personality-paradox-teaching-ai-agents-to-act-like-real-people/" TargetMode="External" /><Relationship Type="http://schemas.openxmlformats.org/officeDocument/2006/relationships/hyperlink" Id="rId34" Target="https://www.apa.org/research-practice/conduct-research/self-determination-theory" TargetMode="External" /><Relationship Type="http://schemas.openxmlformats.org/officeDocument/2006/relationships/hyperlink" Id="rId45" Target="https://www.chineseautism.org.cn/uploadfile/2015/0907/20150907095725643.pdf" TargetMode="External" /><Relationship Type="http://schemas.openxmlformats.org/officeDocument/2006/relationships/hyperlink" Id="rId35" Target="https://www.collectionscanada.gc.ca/obj/thesescanada/vol2/OKQ/TC-OKQ-6744.pdf" TargetMode="External" /><Relationship Type="http://schemas.openxmlformats.org/officeDocument/2006/relationships/hyperlink" Id="rId55" Target="https://www.frontiersin.org/journals/education/articles/10.3389/feduc.2024.1367317/full" TargetMode="External" /><Relationship Type="http://schemas.openxmlformats.org/officeDocument/2006/relationships/hyperlink" Id="rId9" Target="https://www.gov.cn/gongbao/content/2013/content_2547144.htm" TargetMode="External" /><Relationship Type="http://schemas.openxmlformats.org/officeDocument/2006/relationships/hyperlink" Id="rId43" Target="https://www.psicothema.com/pdf/4826.pdf" TargetMode="External" /><Relationship Type="http://schemas.openxmlformats.org/officeDocument/2006/relationships/hyperlink" Id="rId56" Target="https://www.rand.org/education-employment-infrastructure/projects/measuring-teacher-effectiveness/teachers-matter.html" TargetMode="External" /><Relationship Type="http://schemas.openxmlformats.org/officeDocument/2006/relationships/hyperlink" Id="rId87" Target="https://www.researchgate.net/publication/228303559_How_Teacher_Turnover_Harms_Student_Achievement" TargetMode="External" /><Relationship Type="http://schemas.openxmlformats.org/officeDocument/2006/relationships/hyperlink" Id="rId113" Target="https://www.sciencedirect.com/science/article/abs/pii/S0272775708000289" TargetMode="External" /><Relationship Type="http://schemas.openxmlformats.org/officeDocument/2006/relationships/hyperlink" Id="rId81" Target="https://www.sciencedirect.com/science/article/abs/pii/S0361476X20300254" TargetMode="External" /><Relationship Type="http://schemas.openxmlformats.org/officeDocument/2006/relationships/hyperlink" Id="rId50" Target="https://www.sciencedirect.com/science/article/pii/S0047272710001696" TargetMode="External" /><Relationship Type="http://schemas.openxmlformats.org/officeDocument/2006/relationships/hyperlink" Id="rId123" Target="https://www.sciencedirect.com/science/article/pii/S0959475225000283" TargetMode="External" /><Relationship Type="http://schemas.openxmlformats.org/officeDocument/2006/relationships/hyperlink" Id="rId46" Target="https://www.sciengine.com/doi/pdf/703882C0954E46D083A5470E88EF4CFF" TargetMode="External" /><Relationship Type="http://schemas.openxmlformats.org/officeDocument/2006/relationships/hyperlink" Id="rId16" Target="https://www.tandfonline.com/doi/full/10.1080/02673843.2024.2371396" TargetMode="External" /><Relationship Type="http://schemas.openxmlformats.org/officeDocument/2006/relationships/hyperlink" Id="rId11" Target="https://www.thepaper.cn/newsDetail_forward_25663562" TargetMode="External" /><Relationship Type="http://schemas.openxmlformats.org/officeDocument/2006/relationships/hyperlink" Id="rId36" Target="https://www.timothydavidson.com/Library/Articles/CurriculumArticles-coursework/6.Graham-2012-Motivation-PastPresentFuture.pdf" TargetMode="External" /><Relationship Type="http://schemas.openxmlformats.org/officeDocument/2006/relationships/hyperlink" Id="rId84" Target="https://www.wsp-publishing.com/rc-pub/front/front-article/download/25976300/lowqualitypdf/%E9%9D%92%E6%98%A5%E6%9C%9F%E9%80%86%E5%8F%8D%E5%BF%83%E7%90%86%E5%88%86%E6%9E%90%E4%B8%8E%E5%AF%B9%E7%AD%96.pdf" TargetMode="External" /><Relationship Type="http://schemas.openxmlformats.org/officeDocument/2006/relationships/hyperlink" Id="rId15" Target="https://www.x-mol.com/paper/1760531044629188608/t" TargetMode="External" /><Relationship Type="http://schemas.openxmlformats.org/officeDocument/2006/relationships/hyperlink" Id="rId73" Target="https://www.xschu.com/zhengcezixun/83725.html" TargetMode="External" /><Relationship Type="http://schemas.openxmlformats.org/officeDocument/2006/relationships/hyperlink" Id="rId69" Target="https://www.zhuanjiuzhineng.com/rfid-industry/1301.html" TargetMode="External" /><Relationship Type="http://schemas.openxmlformats.org/officeDocument/2006/relationships/hyperlink" Id="rId10" Target="https://www.zizzs.com/gk/baokao/167074.html" TargetMode="External" /><Relationship Type="http://schemas.openxmlformats.org/officeDocument/2006/relationships/hyperlink" Id="rId47" Target="https://xdxk.cbpt.cnki.net/WKC2/WebPublication/paperDigest.aspx?paperID=08429fa4-0da3-4f63-b1bf-bf28d638668c" TargetMode="External" /><Relationship Type="http://schemas.openxmlformats.org/officeDocument/2006/relationships/hyperlink" Id="rId78" Target="https://zhuimeng.qq.com/social_value/v1/article_0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2026-08-21T02:32:27Z</dcterms:created>
  <dcterms:modified xsi:type="dcterms:W3CDTF">2026-08-21T02:32:27Z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